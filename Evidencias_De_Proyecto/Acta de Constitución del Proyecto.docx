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Riesgos: Retrasos en el Cronograma</w:t>
      </w:r>
    </w:p>
    <w:p w:rsidR="00000000" w:rsidDel="00000000" w:rsidP="00000000" w:rsidRDefault="00000000" w:rsidRPr="00000000" w14:paraId="00000002">
      <w:pPr>
        <w:rPr/>
      </w:pPr>
      <w:r w:rsidDel="00000000" w:rsidR="00000000" w:rsidRPr="00000000">
        <w:rPr>
          <w:rtl w:val="0"/>
        </w:rPr>
        <w:t xml:space="preserve">Descripción del Riesgo:</w:t>
        <w:br w:type="textWrapping"/>
        <w:t xml:space="preserve">Existe el riesgo de que el desarrollo de funcionalidades tome más tiempo del estimado inicialmente, resultando en retrasos que comprometan el cumplimiento de hitos intermedios o la fecha de entrega final. Esto puede ocurrir por: (1) subestimación de complejidad técnica, (2) curva de aprendizaje de tecnologías nuevas, (3) problemas técnicos inesperados (bugs difíciles, incompatibilidades), (4) cambios de requisitos, (5) ausencias de miembros del equipo, o (6) conflictos con otras responsabilidades académicas.</w:t>
      </w:r>
    </w:p>
    <w:p w:rsidR="00000000" w:rsidDel="00000000" w:rsidP="00000000" w:rsidRDefault="00000000" w:rsidRPr="00000000" w14:paraId="00000003">
      <w:pPr>
        <w:rPr/>
      </w:pPr>
      <w:r w:rsidDel="00000000" w:rsidR="00000000" w:rsidRPr="00000000">
        <w:rPr>
          <w:rtl w:val="0"/>
        </w:rPr>
        <w:t xml:space="preserve">Probabilidad: Alta (común en proyectos de desarrollo de software, especialmente académicos)</w:t>
      </w:r>
    </w:p>
    <w:p w:rsidR="00000000" w:rsidDel="00000000" w:rsidP="00000000" w:rsidRDefault="00000000" w:rsidRPr="00000000" w14:paraId="00000004">
      <w:pPr>
        <w:rPr/>
      </w:pPr>
      <w:r w:rsidDel="00000000" w:rsidR="00000000" w:rsidRPr="00000000">
        <w:rPr>
          <w:rtl w:val="0"/>
        </w:rPr>
        <w:t xml:space="preserve">Impacto: Alto (podría resultar en entrega incompleta o fuera de plazo, afectando calificación académica)</w:t>
      </w:r>
    </w:p>
    <w:p w:rsidR="00000000" w:rsidDel="00000000" w:rsidP="00000000" w:rsidRDefault="00000000" w:rsidRPr="00000000" w14:paraId="00000005">
      <w:pPr>
        <w:rPr/>
      </w:pPr>
      <w:r w:rsidDel="00000000" w:rsidR="00000000" w:rsidRPr="00000000">
        <w:rPr>
          <w:rtl w:val="0"/>
        </w:rPr>
        <w:t xml:space="preserve">Estrategias de Mitigación:</w:t>
      </w:r>
    </w:p>
    <w:p w:rsidR="00000000" w:rsidDel="00000000" w:rsidP="00000000" w:rsidRDefault="00000000" w:rsidRPr="00000000" w14:paraId="00000006">
      <w:pPr>
        <w:rPr/>
      </w:pPr>
      <w:r w:rsidDel="00000000" w:rsidR="00000000" w:rsidRPr="00000000">
        <w:rPr>
          <w:rtl w:val="0"/>
        </w:rPr>
        <w:t xml:space="preserve">Prevención:</w:t>
      </w:r>
    </w:p>
    <w:p w:rsidR="00000000" w:rsidDel="00000000" w:rsidP="00000000" w:rsidRDefault="00000000" w:rsidRPr="00000000" w14:paraId="00000007">
      <w:pPr>
        <w:rPr/>
      </w:pPr>
      <w:r w:rsidDel="00000000" w:rsidR="00000000" w:rsidRPr="00000000">
        <w:rPr>
          <w:rtl w:val="0"/>
        </w:rPr>
        <w:t xml:space="preserve">Utilizar metodología ágil con sprints cortos (2-3 semanas) para detectar retrasos tempranamente</w:t>
      </w:r>
    </w:p>
    <w:p w:rsidR="00000000" w:rsidDel="00000000" w:rsidP="00000000" w:rsidRDefault="00000000" w:rsidRPr="00000000" w14:paraId="00000008">
      <w:pPr>
        <w:rPr/>
      </w:pPr>
      <w:r w:rsidDel="00000000" w:rsidR="00000000" w:rsidRPr="00000000">
        <w:rPr>
          <w:rtl w:val="0"/>
        </w:rPr>
        <w:t xml:space="preserve">Priorizar requisitos usando técnica MoSCoW (Must, Should, Could, Won't)</w:t>
      </w:r>
    </w:p>
    <w:p w:rsidR="00000000" w:rsidDel="00000000" w:rsidP="00000000" w:rsidRDefault="00000000" w:rsidRPr="00000000" w14:paraId="00000009">
      <w:pPr>
        <w:rPr/>
      </w:pPr>
      <w:r w:rsidDel="00000000" w:rsidR="00000000" w:rsidRPr="00000000">
        <w:rPr>
          <w:rtl w:val="0"/>
        </w:rPr>
        <w:t xml:space="preserve">Definir MVP (Producto Mínimo Viable) claro con funcionalidades core</w:t>
      </w:r>
    </w:p>
    <w:p w:rsidR="00000000" w:rsidDel="00000000" w:rsidP="00000000" w:rsidRDefault="00000000" w:rsidRPr="00000000" w14:paraId="0000000A">
      <w:pPr>
        <w:rPr/>
      </w:pPr>
      <w:r w:rsidDel="00000000" w:rsidR="00000000" w:rsidRPr="00000000">
        <w:rPr>
          <w:rtl w:val="0"/>
        </w:rPr>
        <w:t xml:space="preserve">Asignar tiempo buffer (10-15%) en estimaciones</w:t>
      </w:r>
    </w:p>
    <w:p w:rsidR="00000000" w:rsidDel="00000000" w:rsidP="00000000" w:rsidRDefault="00000000" w:rsidRPr="00000000" w14:paraId="0000000B">
      <w:pPr>
        <w:rPr/>
      </w:pPr>
      <w:r w:rsidDel="00000000" w:rsidR="00000000" w:rsidRPr="00000000">
        <w:rPr>
          <w:rtl w:val="0"/>
        </w:rPr>
        <w:t xml:space="preserve">Establecer reuniones de seguimiento semanales</w:t>
      </w:r>
    </w:p>
    <w:p w:rsidR="00000000" w:rsidDel="00000000" w:rsidP="00000000" w:rsidRDefault="00000000" w:rsidRPr="00000000" w14:paraId="0000000C">
      <w:pPr>
        <w:rPr/>
      </w:pPr>
      <w:r w:rsidDel="00000000" w:rsidR="00000000" w:rsidRPr="00000000">
        <w:rPr>
          <w:rtl w:val="0"/>
        </w:rPr>
        <w:t xml:space="preserve">Documentar decisiones y avances continuamente</w:t>
      </w:r>
    </w:p>
    <w:p w:rsidR="00000000" w:rsidDel="00000000" w:rsidP="00000000" w:rsidRDefault="00000000" w:rsidRPr="00000000" w14:paraId="0000000D">
      <w:pPr>
        <w:rPr/>
      </w:pPr>
      <w:r w:rsidDel="00000000" w:rsidR="00000000" w:rsidRPr="00000000">
        <w:rPr>
          <w:rtl w:val="0"/>
        </w:rPr>
        <w:t xml:space="preserve">Comenzar con tareas de mayor riesgo/complejidad primero</w:t>
      </w:r>
    </w:p>
    <w:p w:rsidR="00000000" w:rsidDel="00000000" w:rsidP="00000000" w:rsidRDefault="00000000" w:rsidRPr="00000000" w14:paraId="0000000E">
      <w:pPr>
        <w:rPr/>
      </w:pPr>
      <w:r w:rsidDel="00000000" w:rsidR="00000000" w:rsidRPr="00000000">
        <w:rPr>
          <w:rtl w:val="0"/>
        </w:rPr>
        <w:t xml:space="preserve">Detección:</w:t>
      </w:r>
    </w:p>
    <w:p w:rsidR="00000000" w:rsidDel="00000000" w:rsidP="00000000" w:rsidRDefault="00000000" w:rsidRPr="00000000" w14:paraId="0000000F">
      <w:pPr>
        <w:rPr/>
      </w:pPr>
      <w:r w:rsidDel="00000000" w:rsidR="00000000" w:rsidRPr="00000000">
        <w:rPr>
          <w:rtl w:val="0"/>
        </w:rPr>
        <w:t xml:space="preserve">Monitorear velocidad de desarrollo (velocity) en cada sprint</w:t>
      </w:r>
    </w:p>
    <w:p w:rsidR="00000000" w:rsidDel="00000000" w:rsidP="00000000" w:rsidRDefault="00000000" w:rsidRPr="00000000" w14:paraId="00000010">
      <w:pPr>
        <w:rPr/>
      </w:pPr>
      <w:r w:rsidDel="00000000" w:rsidR="00000000" w:rsidRPr="00000000">
        <w:rPr>
          <w:rtl w:val="0"/>
        </w:rPr>
        <w:t xml:space="preserve">Comparar progreso real vs planificado semanalmente</w:t>
      </w:r>
    </w:p>
    <w:p w:rsidR="00000000" w:rsidDel="00000000" w:rsidP="00000000" w:rsidRDefault="00000000" w:rsidRPr="00000000" w14:paraId="00000011">
      <w:pPr>
        <w:rPr/>
      </w:pPr>
      <w:r w:rsidDel="00000000" w:rsidR="00000000" w:rsidRPr="00000000">
        <w:rPr>
          <w:rtl w:val="0"/>
        </w:rPr>
        <w:t xml:space="preserve">Identificar bloqueos o impedimentos inmediatamente</w:t>
      </w:r>
    </w:p>
    <w:p w:rsidR="00000000" w:rsidDel="00000000" w:rsidP="00000000" w:rsidRDefault="00000000" w:rsidRPr="00000000" w14:paraId="00000012">
      <w:pPr>
        <w:rPr/>
      </w:pPr>
      <w:r w:rsidDel="00000000" w:rsidR="00000000" w:rsidRPr="00000000">
        <w:rPr>
          <w:rtl w:val="0"/>
        </w:rPr>
        <w:t xml:space="preserve">Revisar burndown charts para detectar desviaciones</w:t>
      </w:r>
    </w:p>
    <w:p w:rsidR="00000000" w:rsidDel="00000000" w:rsidP="00000000" w:rsidRDefault="00000000" w:rsidRPr="00000000" w14:paraId="00000013">
      <w:pPr>
        <w:rPr/>
      </w:pPr>
      <w:r w:rsidDel="00000000" w:rsidR="00000000" w:rsidRPr="00000000">
        <w:rPr>
          <w:rtl w:val="0"/>
        </w:rPr>
        <w:t xml:space="preserve">Respuesta:</w:t>
      </w:r>
    </w:p>
    <w:p w:rsidR="00000000" w:rsidDel="00000000" w:rsidP="00000000" w:rsidRDefault="00000000" w:rsidRPr="00000000" w14:paraId="00000014">
      <w:pPr>
        <w:rPr/>
      </w:pPr>
      <w:r w:rsidDel="00000000" w:rsidR="00000000" w:rsidRPr="00000000">
        <w:rPr>
          <w:rtl w:val="0"/>
        </w:rPr>
        <w:t xml:space="preserve">Re-priorizar backlog si es necesario</w:t>
      </w:r>
    </w:p>
    <w:p w:rsidR="00000000" w:rsidDel="00000000" w:rsidP="00000000" w:rsidRDefault="00000000" w:rsidRPr="00000000" w14:paraId="00000015">
      <w:pPr>
        <w:rPr/>
      </w:pPr>
      <w:r w:rsidDel="00000000" w:rsidR="00000000" w:rsidRPr="00000000">
        <w:rPr>
          <w:rtl w:val="0"/>
        </w:rPr>
        <w:t xml:space="preserve">Reducir alcance manteniendo funcionalidades críticas</w:t>
      </w:r>
    </w:p>
    <w:p w:rsidR="00000000" w:rsidDel="00000000" w:rsidP="00000000" w:rsidRDefault="00000000" w:rsidRPr="00000000" w14:paraId="00000016">
      <w:pPr>
        <w:rPr/>
      </w:pPr>
      <w:r w:rsidDel="00000000" w:rsidR="00000000" w:rsidRPr="00000000">
        <w:rPr>
          <w:rtl w:val="0"/>
        </w:rPr>
        <w:t xml:space="preserve">Solicitar apoyo de profesores/mentores ante bloqueos técnicos</w:t>
      </w:r>
    </w:p>
    <w:p w:rsidR="00000000" w:rsidDel="00000000" w:rsidP="00000000" w:rsidRDefault="00000000" w:rsidRPr="00000000" w14:paraId="00000017">
      <w:pPr>
        <w:rPr/>
      </w:pPr>
      <w:r w:rsidDel="00000000" w:rsidR="00000000" w:rsidRPr="00000000">
        <w:rPr>
          <w:rtl w:val="0"/>
        </w:rPr>
        <w:t xml:space="preserve">Ajustar cronograma con aprobación de stakeholders</w:t>
      </w:r>
    </w:p>
    <w:p w:rsidR="00000000" w:rsidDel="00000000" w:rsidP="00000000" w:rsidRDefault="00000000" w:rsidRPr="00000000" w14:paraId="00000018">
      <w:pPr>
        <w:rPr/>
      </w:pPr>
      <w:r w:rsidDel="00000000" w:rsidR="00000000" w:rsidRPr="00000000">
        <w:rPr>
          <w:rtl w:val="0"/>
        </w:rPr>
        <w:t xml:space="preserve">Implementar horas adicionales solo si es sostenible</w:t>
      </w:r>
    </w:p>
    <w:p w:rsidR="00000000" w:rsidDel="00000000" w:rsidP="00000000" w:rsidRDefault="00000000" w:rsidRPr="00000000" w14:paraId="00000019">
      <w:pPr>
        <w:rPr/>
      </w:pPr>
      <w:r w:rsidDel="00000000" w:rsidR="00000000" w:rsidRPr="00000000">
        <w:rPr>
          <w:rtl w:val="0"/>
        </w:rPr>
        <w:t xml:space="preserve">Riesgo 4: Problemas de Integración</w:t>
      </w:r>
    </w:p>
    <w:p w:rsidR="00000000" w:rsidDel="00000000" w:rsidP="00000000" w:rsidRDefault="00000000" w:rsidRPr="00000000" w14:paraId="0000001A">
      <w:pPr>
        <w:rPr/>
      </w:pPr>
      <w:r w:rsidDel="00000000" w:rsidR="00000000" w:rsidRPr="00000000">
        <w:rPr>
          <w:rtl w:val="0"/>
        </w:rPr>
        <w:t xml:space="preserve">Descripción del Riesgo:</w:t>
        <w:br w:type="textWrapping"/>
        <w:t xml:space="preserve">Pueden surgir dificultades al integrar los diferentes componentes del sistema (frontend React con backend Node.js, backend con base de datos MariaDB, sistema con APIs externas de geocodificación y mapas). Problemas de compatibilidad, errores de comunicación entre capas, inconsistencias de datos o fallos en el flujo de información podrían afectar el funcionamiento correcto del sistema.</w:t>
      </w:r>
    </w:p>
    <w:p w:rsidR="00000000" w:rsidDel="00000000" w:rsidP="00000000" w:rsidRDefault="00000000" w:rsidRPr="00000000" w14:paraId="0000001B">
      <w:pPr>
        <w:rPr/>
      </w:pPr>
      <w:r w:rsidDel="00000000" w:rsidR="00000000" w:rsidRPr="00000000">
        <w:rPr>
          <w:rtl w:val="0"/>
        </w:rPr>
        <w:t xml:space="preserve">Probabilidad: Media (la integración siempre presenta desafíos, pero tecnologías son estándar)</w:t>
      </w:r>
    </w:p>
    <w:p w:rsidR="00000000" w:rsidDel="00000000" w:rsidP="00000000" w:rsidRDefault="00000000" w:rsidRPr="00000000" w14:paraId="0000001C">
      <w:pPr>
        <w:rPr/>
      </w:pPr>
      <w:r w:rsidDel="00000000" w:rsidR="00000000" w:rsidRPr="00000000">
        <w:rPr>
          <w:rtl w:val="0"/>
        </w:rPr>
        <w:t xml:space="preserve">Impacto: Alto (sistema no funcional o con errores críticos)</w:t>
      </w:r>
    </w:p>
    <w:p w:rsidR="00000000" w:rsidDel="00000000" w:rsidP="00000000" w:rsidRDefault="00000000" w:rsidRPr="00000000" w14:paraId="0000001D">
      <w:pPr>
        <w:rPr/>
      </w:pPr>
      <w:r w:rsidDel="00000000" w:rsidR="00000000" w:rsidRPr="00000000">
        <w:rPr>
          <w:rtl w:val="0"/>
        </w:rPr>
        <w:t xml:space="preserve">Estrategias de Mitigación:</w:t>
      </w:r>
    </w:p>
    <w:p w:rsidR="00000000" w:rsidDel="00000000" w:rsidP="00000000" w:rsidRDefault="00000000" w:rsidRPr="00000000" w14:paraId="0000001E">
      <w:pPr>
        <w:rPr/>
      </w:pPr>
      <w:r w:rsidDel="00000000" w:rsidR="00000000" w:rsidRPr="00000000">
        <w:rPr>
          <w:rtl w:val="0"/>
        </w:rPr>
        <w:t xml:space="preserve">Prevención:</w:t>
      </w:r>
    </w:p>
    <w:p w:rsidR="00000000" w:rsidDel="00000000" w:rsidP="00000000" w:rsidRDefault="00000000" w:rsidRPr="00000000" w14:paraId="0000001F">
      <w:pPr>
        <w:rPr/>
      </w:pPr>
      <w:r w:rsidDel="00000000" w:rsidR="00000000" w:rsidRPr="00000000">
        <w:rPr>
          <w:rtl w:val="0"/>
        </w:rPr>
        <w:t xml:space="preserve">Definir contratos de API (endpoints, payloads, responses) desde el inicio</w:t>
      </w:r>
    </w:p>
    <w:p w:rsidR="00000000" w:rsidDel="00000000" w:rsidP="00000000" w:rsidRDefault="00000000" w:rsidRPr="00000000" w14:paraId="00000020">
      <w:pPr>
        <w:rPr/>
      </w:pPr>
      <w:r w:rsidDel="00000000" w:rsidR="00000000" w:rsidRPr="00000000">
        <w:rPr>
          <w:rtl w:val="0"/>
        </w:rPr>
        <w:t xml:space="preserve">Utilizar estándares REST y JSON para comunicación</w:t>
      </w:r>
    </w:p>
    <w:p w:rsidR="00000000" w:rsidDel="00000000" w:rsidP="00000000" w:rsidRDefault="00000000" w:rsidRPr="00000000" w14:paraId="00000021">
      <w:pPr>
        <w:rPr/>
      </w:pPr>
      <w:r w:rsidDel="00000000" w:rsidR="00000000" w:rsidRPr="00000000">
        <w:rPr>
          <w:rtl w:val="0"/>
        </w:rPr>
        <w:t xml:space="preserve">Implementar integración continua desde sprints tempranos</w:t>
      </w:r>
    </w:p>
    <w:p w:rsidR="00000000" w:rsidDel="00000000" w:rsidP="00000000" w:rsidRDefault="00000000" w:rsidRPr="00000000" w14:paraId="00000022">
      <w:pPr>
        <w:rPr/>
      </w:pPr>
      <w:r w:rsidDel="00000000" w:rsidR="00000000" w:rsidRPr="00000000">
        <w:rPr>
          <w:rtl w:val="0"/>
        </w:rPr>
        <w:t xml:space="preserve">Desarrollar y probar componentes de forma incremental</w:t>
      </w:r>
    </w:p>
    <w:p w:rsidR="00000000" w:rsidDel="00000000" w:rsidP="00000000" w:rsidRDefault="00000000" w:rsidRPr="00000000" w14:paraId="00000023">
      <w:pPr>
        <w:rPr/>
      </w:pPr>
      <w:r w:rsidDel="00000000" w:rsidR="00000000" w:rsidRPr="00000000">
        <w:rPr>
          <w:rtl w:val="0"/>
        </w:rPr>
        <w:t xml:space="preserve">Utilizar herramientas de testing de APIs (Postman, Insomnia)</w:t>
      </w:r>
    </w:p>
    <w:p w:rsidR="00000000" w:rsidDel="00000000" w:rsidP="00000000" w:rsidRDefault="00000000" w:rsidRPr="00000000" w14:paraId="00000024">
      <w:pPr>
        <w:rPr/>
      </w:pPr>
      <w:r w:rsidDel="00000000" w:rsidR="00000000" w:rsidRPr="00000000">
        <w:rPr>
          <w:rtl w:val="0"/>
        </w:rPr>
        <w:t xml:space="preserve">Documentar APIs con Swagger/OpenAPI</w:t>
      </w:r>
    </w:p>
    <w:p w:rsidR="00000000" w:rsidDel="00000000" w:rsidP="00000000" w:rsidRDefault="00000000" w:rsidRPr="00000000" w14:paraId="00000025">
      <w:pPr>
        <w:rPr/>
      </w:pPr>
      <w:r w:rsidDel="00000000" w:rsidR="00000000" w:rsidRPr="00000000">
        <w:rPr>
          <w:rtl w:val="0"/>
        </w:rPr>
        <w:t xml:space="preserve">Implementar manejo robusto de errores en todas las capas</w:t>
      </w:r>
    </w:p>
    <w:p w:rsidR="00000000" w:rsidDel="00000000" w:rsidP="00000000" w:rsidRDefault="00000000" w:rsidRPr="00000000" w14:paraId="00000026">
      <w:pPr>
        <w:rPr/>
      </w:pPr>
      <w:r w:rsidDel="00000000" w:rsidR="00000000" w:rsidRPr="00000000">
        <w:rPr>
          <w:rtl w:val="0"/>
        </w:rPr>
        <w:t xml:space="preserve">Usar variables de entorno para configuraciones</w:t>
      </w:r>
    </w:p>
    <w:p w:rsidR="00000000" w:rsidDel="00000000" w:rsidP="00000000" w:rsidRDefault="00000000" w:rsidRPr="00000000" w14:paraId="00000027">
      <w:pPr>
        <w:rPr/>
      </w:pPr>
      <w:r w:rsidDel="00000000" w:rsidR="00000000" w:rsidRPr="00000000">
        <w:rPr>
          <w:rtl w:val="0"/>
        </w:rPr>
        <w:t xml:space="preserve">Detección:</w:t>
      </w:r>
    </w:p>
    <w:p w:rsidR="00000000" w:rsidDel="00000000" w:rsidP="00000000" w:rsidRDefault="00000000" w:rsidRPr="00000000" w14:paraId="00000028">
      <w:pPr>
        <w:rPr/>
      </w:pPr>
      <w:r w:rsidDel="00000000" w:rsidR="00000000" w:rsidRPr="00000000">
        <w:rPr>
          <w:rtl w:val="0"/>
        </w:rPr>
        <w:t xml:space="preserve">Ejecutar pruebas de integración en cada sprint</w:t>
      </w:r>
    </w:p>
    <w:p w:rsidR="00000000" w:rsidDel="00000000" w:rsidP="00000000" w:rsidRDefault="00000000" w:rsidRPr="00000000" w14:paraId="00000029">
      <w:pPr>
        <w:rPr/>
      </w:pPr>
      <w:r w:rsidDel="00000000" w:rsidR="00000000" w:rsidRPr="00000000">
        <w:rPr>
          <w:rtl w:val="0"/>
        </w:rPr>
        <w:t xml:space="preserve">Realizar testing end-to-end de flujos completos</w:t>
      </w:r>
    </w:p>
    <w:p w:rsidR="00000000" w:rsidDel="00000000" w:rsidP="00000000" w:rsidRDefault="00000000" w:rsidRPr="00000000" w14:paraId="0000002A">
      <w:pPr>
        <w:rPr/>
      </w:pPr>
      <w:r w:rsidDel="00000000" w:rsidR="00000000" w:rsidRPr="00000000">
        <w:rPr>
          <w:rtl w:val="0"/>
        </w:rPr>
        <w:t xml:space="preserve">Monitorear logs de errores en desarrollo</w:t>
      </w:r>
    </w:p>
    <w:p w:rsidR="00000000" w:rsidDel="00000000" w:rsidP="00000000" w:rsidRDefault="00000000" w:rsidRPr="00000000" w14:paraId="0000002B">
      <w:pPr>
        <w:rPr/>
      </w:pPr>
      <w:r w:rsidDel="00000000" w:rsidR="00000000" w:rsidRPr="00000000">
        <w:rPr>
          <w:rtl w:val="0"/>
        </w:rPr>
        <w:t xml:space="preserve">Probar en múltiples navegadores y dispositivos</w:t>
      </w:r>
    </w:p>
    <w:p w:rsidR="00000000" w:rsidDel="00000000" w:rsidP="00000000" w:rsidRDefault="00000000" w:rsidRPr="00000000" w14:paraId="0000002C">
      <w:pPr>
        <w:rPr/>
      </w:pPr>
      <w:r w:rsidDel="00000000" w:rsidR="00000000" w:rsidRPr="00000000">
        <w:rPr>
          <w:rtl w:val="0"/>
        </w:rPr>
        <w:t xml:space="preserve">Respuesta:</w:t>
      </w:r>
    </w:p>
    <w:p w:rsidR="00000000" w:rsidDel="00000000" w:rsidP="00000000" w:rsidRDefault="00000000" w:rsidRPr="00000000" w14:paraId="0000002D">
      <w:pPr>
        <w:rPr/>
      </w:pPr>
      <w:r w:rsidDel="00000000" w:rsidR="00000000" w:rsidRPr="00000000">
        <w:rPr>
          <w:rtl w:val="0"/>
        </w:rPr>
        <w:t xml:space="preserve">Aislar y reproducir problemas de integración</w:t>
      </w:r>
    </w:p>
    <w:p w:rsidR="00000000" w:rsidDel="00000000" w:rsidP="00000000" w:rsidRDefault="00000000" w:rsidRPr="00000000" w14:paraId="0000002E">
      <w:pPr>
        <w:rPr/>
      </w:pPr>
      <w:r w:rsidDel="00000000" w:rsidR="00000000" w:rsidRPr="00000000">
        <w:rPr>
          <w:rtl w:val="0"/>
        </w:rPr>
        <w:t xml:space="preserve">Utilizar debugging tools (Chrome DevTools, Node.js debugger)</w:t>
      </w:r>
    </w:p>
    <w:p w:rsidR="00000000" w:rsidDel="00000000" w:rsidP="00000000" w:rsidRDefault="00000000" w:rsidRPr="00000000" w14:paraId="0000002F">
      <w:pPr>
        <w:rPr/>
      </w:pPr>
      <w:r w:rsidDel="00000000" w:rsidR="00000000" w:rsidRPr="00000000">
        <w:rPr>
          <w:rtl w:val="0"/>
        </w:rPr>
        <w:t xml:space="preserve">Consultar documentación oficial y comunidades</w:t>
      </w:r>
    </w:p>
    <w:p w:rsidR="00000000" w:rsidDel="00000000" w:rsidP="00000000" w:rsidRDefault="00000000" w:rsidRPr="00000000" w14:paraId="00000030">
      <w:pPr>
        <w:rPr/>
      </w:pPr>
      <w:r w:rsidDel="00000000" w:rsidR="00000000" w:rsidRPr="00000000">
        <w:rPr>
          <w:rtl w:val="0"/>
        </w:rPr>
        <w:t xml:space="preserve">Implementar soluciones temporales (workarounds) si es necesario</w:t>
      </w:r>
    </w:p>
    <w:p w:rsidR="00000000" w:rsidDel="00000000" w:rsidP="00000000" w:rsidRDefault="00000000" w:rsidRPr="00000000" w14:paraId="00000031">
      <w:pPr>
        <w:rPr/>
      </w:pPr>
      <w:r w:rsidDel="00000000" w:rsidR="00000000" w:rsidRPr="00000000">
        <w:rPr>
          <w:rtl w:val="0"/>
        </w:rPr>
        <w:t xml:space="preserve">Refactorizar código problemático</w:t>
      </w:r>
    </w:p>
    <w:p w:rsidR="00000000" w:rsidDel="00000000" w:rsidP="00000000" w:rsidRDefault="00000000" w:rsidRPr="00000000" w14:paraId="00000032">
      <w:pPr>
        <w:rPr/>
      </w:pPr>
      <w:r w:rsidDel="00000000" w:rsidR="00000000" w:rsidRPr="00000000">
        <w:rPr>
          <w:rtl w:val="0"/>
        </w:rPr>
        <w:t xml:space="preserve">Riesgo 5: Falta de Experiencia con Tecnologías</w:t>
      </w:r>
    </w:p>
    <w:p w:rsidR="00000000" w:rsidDel="00000000" w:rsidP="00000000" w:rsidRDefault="00000000" w:rsidRPr="00000000" w14:paraId="00000033">
      <w:pPr>
        <w:rPr/>
      </w:pPr>
      <w:r w:rsidDel="00000000" w:rsidR="00000000" w:rsidRPr="00000000">
        <w:rPr>
          <w:rtl w:val="0"/>
        </w:rPr>
        <w:t xml:space="preserve">Descripción del Riesgo:</w:t>
        <w:br w:type="textWrapping"/>
        <w:t xml:space="preserve">El equipo de desarrollo puede tener experiencia limitada con algunas de las tecnologías requeridas (React, TypeScript, Ionic, Node.js, Express, MariaDB), lo que podría resultar en: (1) código de baja calidad o no optimizado, (2) decisiones arquitectónicas incorrectas, (3) mayor tiempo de desarrollo por curva de aprendizaje, (4) dificultad para resolver problemas técnicos complejos, o (5) implementación de malas prácticas.</w:t>
      </w:r>
    </w:p>
    <w:p w:rsidR="00000000" w:rsidDel="00000000" w:rsidP="00000000" w:rsidRDefault="00000000" w:rsidRPr="00000000" w14:paraId="00000034">
      <w:pPr>
        <w:rPr/>
      </w:pPr>
      <w:r w:rsidDel="00000000" w:rsidR="00000000" w:rsidRPr="00000000">
        <w:rPr>
          <w:rtl w:val="0"/>
        </w:rPr>
        <w:t xml:space="preserve">Probabilidad: Media-Alta (proyecto académico con tecnologías modernas)</w:t>
      </w:r>
    </w:p>
    <w:p w:rsidR="00000000" w:rsidDel="00000000" w:rsidP="00000000" w:rsidRDefault="00000000" w:rsidRPr="00000000" w14:paraId="00000035">
      <w:pPr>
        <w:rPr/>
      </w:pPr>
      <w:r w:rsidDel="00000000" w:rsidR="00000000" w:rsidRPr="00000000">
        <w:rPr>
          <w:rtl w:val="0"/>
        </w:rPr>
        <w:t xml:space="preserve">Impacto: Medio-Alto (afecta calidad, tiempo y funcionalidad del sistema)</w:t>
      </w:r>
    </w:p>
    <w:p w:rsidR="00000000" w:rsidDel="00000000" w:rsidP="00000000" w:rsidRDefault="00000000" w:rsidRPr="00000000" w14:paraId="00000036">
      <w:pPr>
        <w:rPr/>
      </w:pPr>
      <w:r w:rsidDel="00000000" w:rsidR="00000000" w:rsidRPr="00000000">
        <w:rPr>
          <w:rtl w:val="0"/>
        </w:rPr>
        <w:t xml:space="preserve">Estrategias de Mitigación:</w:t>
      </w:r>
    </w:p>
    <w:p w:rsidR="00000000" w:rsidDel="00000000" w:rsidP="00000000" w:rsidRDefault="00000000" w:rsidRPr="00000000" w14:paraId="00000037">
      <w:pPr>
        <w:rPr/>
      </w:pPr>
      <w:r w:rsidDel="00000000" w:rsidR="00000000" w:rsidRPr="00000000">
        <w:rPr>
          <w:rtl w:val="0"/>
        </w:rPr>
        <w:t xml:space="preserve">Prevención:</w:t>
      </w:r>
    </w:p>
    <w:p w:rsidR="00000000" w:rsidDel="00000000" w:rsidP="00000000" w:rsidRDefault="00000000" w:rsidRPr="00000000" w14:paraId="00000038">
      <w:pPr>
        <w:rPr/>
      </w:pPr>
      <w:r w:rsidDel="00000000" w:rsidR="00000000" w:rsidRPr="00000000">
        <w:rPr>
          <w:rtl w:val="0"/>
        </w:rPr>
        <w:t xml:space="preserve">Dedicar tiempo inicial (Sprint 0-1) para capacitación y setup</w:t>
      </w:r>
    </w:p>
    <w:p w:rsidR="00000000" w:rsidDel="00000000" w:rsidP="00000000" w:rsidRDefault="00000000" w:rsidRPr="00000000" w14:paraId="00000039">
      <w:pPr>
        <w:rPr/>
      </w:pPr>
      <w:r w:rsidDel="00000000" w:rsidR="00000000" w:rsidRPr="00000000">
        <w:rPr>
          <w:rtl w:val="0"/>
        </w:rPr>
        <w:t xml:space="preserve">Seguir tutoriales oficiales y documentación de cada tecnología</w:t>
      </w:r>
    </w:p>
    <w:p w:rsidR="00000000" w:rsidDel="00000000" w:rsidP="00000000" w:rsidRDefault="00000000" w:rsidRPr="00000000" w14:paraId="0000003A">
      <w:pPr>
        <w:rPr/>
      </w:pPr>
      <w:r w:rsidDel="00000000" w:rsidR="00000000" w:rsidRPr="00000000">
        <w:rPr>
          <w:rtl w:val="0"/>
        </w:rPr>
        <w:t xml:space="preserve">Estudiar ejemplos de código y proyectos similares</w:t>
      </w:r>
    </w:p>
    <w:p w:rsidR="00000000" w:rsidDel="00000000" w:rsidP="00000000" w:rsidRDefault="00000000" w:rsidRPr="00000000" w14:paraId="0000003B">
      <w:pPr>
        <w:rPr/>
      </w:pPr>
      <w:r w:rsidDel="00000000" w:rsidR="00000000" w:rsidRPr="00000000">
        <w:rPr>
          <w:rtl w:val="0"/>
        </w:rPr>
        <w:t xml:space="preserve">Aplicar mejores prácticas y patrones de diseño reconocidos</w:t>
      </w:r>
    </w:p>
    <w:p w:rsidR="00000000" w:rsidDel="00000000" w:rsidP="00000000" w:rsidRDefault="00000000" w:rsidRPr="00000000" w14:paraId="0000003C">
      <w:pPr>
        <w:rPr/>
      </w:pPr>
      <w:r w:rsidDel="00000000" w:rsidR="00000000" w:rsidRPr="00000000">
        <w:rPr>
          <w:rtl w:val="0"/>
        </w:rPr>
        <w:t xml:space="preserve">Utilizar linters y herramientas de análisis de código (ESLint, Prettier)</w:t>
      </w:r>
    </w:p>
    <w:p w:rsidR="00000000" w:rsidDel="00000000" w:rsidP="00000000" w:rsidRDefault="00000000" w:rsidRPr="00000000" w14:paraId="0000003D">
      <w:pPr>
        <w:rPr/>
      </w:pPr>
      <w:r w:rsidDel="00000000" w:rsidR="00000000" w:rsidRPr="00000000">
        <w:rPr>
          <w:rtl w:val="0"/>
        </w:rPr>
        <w:t xml:space="preserve">Consultar con profesores/mentores ante dudas técnicas</w:t>
      </w:r>
    </w:p>
    <w:p w:rsidR="00000000" w:rsidDel="00000000" w:rsidP="00000000" w:rsidRDefault="00000000" w:rsidRPr="00000000" w14:paraId="0000003E">
      <w:pPr>
        <w:rPr/>
      </w:pPr>
      <w:r w:rsidDel="00000000" w:rsidR="00000000" w:rsidRPr="00000000">
        <w:rPr>
          <w:rtl w:val="0"/>
        </w:rPr>
        <w:t xml:space="preserve">Participar en comunidades online (Stack Overflow, GitHub, Discord)</w:t>
      </w:r>
    </w:p>
    <w:p w:rsidR="00000000" w:rsidDel="00000000" w:rsidP="00000000" w:rsidRDefault="00000000" w:rsidRPr="00000000" w14:paraId="0000003F">
      <w:pPr>
        <w:rPr/>
      </w:pPr>
      <w:r w:rsidDel="00000000" w:rsidR="00000000" w:rsidRPr="00000000">
        <w:rPr>
          <w:rtl w:val="0"/>
        </w:rPr>
        <w:t xml:space="preserve">Implementar funcionalidades simples primero, luego aumentar complejidad</w:t>
      </w:r>
    </w:p>
    <w:p w:rsidR="00000000" w:rsidDel="00000000" w:rsidP="00000000" w:rsidRDefault="00000000" w:rsidRPr="00000000" w14:paraId="00000040">
      <w:pPr>
        <w:rPr/>
      </w:pPr>
      <w:r w:rsidDel="00000000" w:rsidR="00000000" w:rsidRPr="00000000">
        <w:rPr>
          <w:rtl w:val="0"/>
        </w:rPr>
        <w:t xml:space="preserve">Detección:</w:t>
      </w:r>
    </w:p>
    <w:p w:rsidR="00000000" w:rsidDel="00000000" w:rsidP="00000000" w:rsidRDefault="00000000" w:rsidRPr="00000000" w14:paraId="00000041">
      <w:pPr>
        <w:rPr/>
      </w:pPr>
      <w:r w:rsidDel="00000000" w:rsidR="00000000" w:rsidRPr="00000000">
        <w:rPr>
          <w:rtl w:val="0"/>
        </w:rPr>
        <w:t xml:space="preserve">Realizar code reviews periódicas</w:t>
      </w:r>
    </w:p>
    <w:p w:rsidR="00000000" w:rsidDel="00000000" w:rsidP="00000000" w:rsidRDefault="00000000" w:rsidRPr="00000000" w14:paraId="00000042">
      <w:pPr>
        <w:rPr/>
      </w:pPr>
      <w:r w:rsidDel="00000000" w:rsidR="00000000" w:rsidRPr="00000000">
        <w:rPr>
          <w:rtl w:val="0"/>
        </w:rPr>
        <w:t xml:space="preserve">Ejecutar análisis estático de código</w:t>
      </w:r>
    </w:p>
    <w:p w:rsidR="00000000" w:rsidDel="00000000" w:rsidP="00000000" w:rsidRDefault="00000000" w:rsidRPr="00000000" w14:paraId="00000043">
      <w:pPr>
        <w:rPr/>
      </w:pPr>
      <w:r w:rsidDel="00000000" w:rsidR="00000000" w:rsidRPr="00000000">
        <w:rPr>
          <w:rtl w:val="0"/>
        </w:rPr>
        <w:t xml:space="preserve">Medir métricas de calidad (complejidad ciclomática, duplicación)</w:t>
      </w:r>
    </w:p>
    <w:p w:rsidR="00000000" w:rsidDel="00000000" w:rsidP="00000000" w:rsidRDefault="00000000" w:rsidRPr="00000000" w14:paraId="00000044">
      <w:pPr>
        <w:rPr/>
      </w:pPr>
      <w:r w:rsidDel="00000000" w:rsidR="00000000" w:rsidRPr="00000000">
        <w:rPr>
          <w:rtl w:val="0"/>
        </w:rPr>
        <w:t xml:space="preserve">Identificar áreas problemáticas o confusas del código</w:t>
      </w:r>
    </w:p>
    <w:p w:rsidR="00000000" w:rsidDel="00000000" w:rsidP="00000000" w:rsidRDefault="00000000" w:rsidRPr="00000000" w14:paraId="00000045">
      <w:pPr>
        <w:rPr/>
      </w:pPr>
      <w:r w:rsidDel="00000000" w:rsidR="00000000" w:rsidRPr="00000000">
        <w:rPr>
          <w:rtl w:val="0"/>
        </w:rPr>
        <w:t xml:space="preserve">Respuesta:</w:t>
      </w:r>
    </w:p>
    <w:p w:rsidR="00000000" w:rsidDel="00000000" w:rsidP="00000000" w:rsidRDefault="00000000" w:rsidRPr="00000000" w14:paraId="00000046">
      <w:pPr>
        <w:rPr/>
      </w:pPr>
      <w:r w:rsidDel="00000000" w:rsidR="00000000" w:rsidRPr="00000000">
        <w:rPr>
          <w:rtl w:val="0"/>
        </w:rPr>
        <w:t xml:space="preserve">Refactorizar código cuando se identifiquen mejores enfoques</w:t>
      </w:r>
    </w:p>
    <w:p w:rsidR="00000000" w:rsidDel="00000000" w:rsidP="00000000" w:rsidRDefault="00000000" w:rsidRPr="00000000" w14:paraId="00000047">
      <w:pPr>
        <w:rPr/>
      </w:pPr>
      <w:r w:rsidDel="00000000" w:rsidR="00000000" w:rsidRPr="00000000">
        <w:rPr>
          <w:rtl w:val="0"/>
        </w:rPr>
        <w:t xml:space="preserve">Solicitar revisión de código por profesores o desarrolladores experimentados</w:t>
      </w:r>
    </w:p>
    <w:p w:rsidR="00000000" w:rsidDel="00000000" w:rsidP="00000000" w:rsidRDefault="00000000" w:rsidRPr="00000000" w14:paraId="00000048">
      <w:pPr>
        <w:rPr/>
      </w:pPr>
      <w:r w:rsidDel="00000000" w:rsidR="00000000" w:rsidRPr="00000000">
        <w:rPr>
          <w:rtl w:val="0"/>
        </w:rPr>
        <w:t xml:space="preserve">Invertir tiempo en aprendizaje profundo de conceptos clave</w:t>
      </w:r>
    </w:p>
    <w:p w:rsidR="00000000" w:rsidDel="00000000" w:rsidP="00000000" w:rsidRDefault="00000000" w:rsidRPr="00000000" w14:paraId="00000049">
      <w:pPr>
        <w:rPr/>
      </w:pPr>
      <w:r w:rsidDel="00000000" w:rsidR="00000000" w:rsidRPr="00000000">
        <w:rPr>
          <w:rtl w:val="0"/>
        </w:rPr>
        <w:t xml:space="preserve">Documentar decisiones técnicas y lecciones aprendidas</w:t>
      </w:r>
    </w:p>
    <w:p w:rsidR="00000000" w:rsidDel="00000000" w:rsidP="00000000" w:rsidRDefault="00000000" w:rsidRPr="00000000" w14:paraId="0000004A">
      <w:pPr>
        <w:rPr/>
      </w:pPr>
      <w:r w:rsidDel="00000000" w:rsidR="00000000" w:rsidRPr="00000000">
        <w:rPr>
          <w:rtl w:val="0"/>
        </w:rPr>
        <w:t xml:space="preserve">No temer pedir ayuda cuando sea necesario</w:t>
      </w:r>
    </w:p>
    <w:p w:rsidR="00000000" w:rsidDel="00000000" w:rsidP="00000000" w:rsidRDefault="00000000" w:rsidRPr="00000000" w14:paraId="0000004B">
      <w:pPr>
        <w:rPr/>
      </w:pPr>
      <w:r w:rsidDel="00000000" w:rsidR="00000000" w:rsidRPr="00000000">
        <w:rPr>
          <w:rtl w:val="0"/>
        </w:rPr>
        <w:t xml:space="preserve">8. CRONOGRAMA DE HITOS PRINCIPALES</w:t>
      </w:r>
    </w:p>
    <w:p w:rsidR="00000000" w:rsidDel="00000000" w:rsidP="00000000" w:rsidRDefault="00000000" w:rsidRPr="00000000" w14:paraId="0000004C">
      <w:pPr>
        <w:rPr/>
      </w:pPr>
      <w:r w:rsidDel="00000000" w:rsidR="00000000" w:rsidRPr="00000000">
        <w:rPr>
          <w:rtl w:val="0"/>
        </w:rPr>
        <w:t xml:space="preserve">El proyecto EasyTrace se desarrollará siguiendo metodología ágil con sprints de 2-3 semanas, abarcando un período total de aproximadamente 20 semanas (un semestre académico). A continuación se presentan los hitos principales con sus fechas tope estimadas:</w:t>
      </w:r>
    </w:p>
    <w:p w:rsidR="00000000" w:rsidDel="00000000" w:rsidP="00000000" w:rsidRDefault="00000000" w:rsidRPr="00000000" w14:paraId="0000004D">
      <w:pPr>
        <w:rPr/>
      </w:pPr>
      <w:r w:rsidDel="00000000" w:rsidR="00000000" w:rsidRPr="00000000">
        <w:rPr>
          <w:rtl w:val="0"/>
        </w:rPr>
        <w:t xml:space="preserve">Hito | Fecha Tope</w:t>
      </w:r>
    </w:p>
    <w:p w:rsidR="00000000" w:rsidDel="00000000" w:rsidP="00000000" w:rsidRDefault="00000000" w:rsidRPr="00000000" w14:paraId="0000004E">
      <w:pPr>
        <w:rPr/>
      </w:pPr>
      <w:r w:rsidDel="00000000" w:rsidR="00000000" w:rsidRPr="00000000">
        <w:rPr>
          <w:rtl w:val="0"/>
        </w:rPr>
        <w:t xml:space="preserve">Sprint 0 - Kick-off y Planificación Inicial | Semana 2</w:t>
      </w:r>
    </w:p>
    <w:p w:rsidR="00000000" w:rsidDel="00000000" w:rsidP="00000000" w:rsidRDefault="00000000" w:rsidRPr="00000000" w14:paraId="0000004F">
      <w:pPr>
        <w:rPr/>
      </w:pPr>
      <w:r w:rsidDel="00000000" w:rsidR="00000000" w:rsidRPr="00000000">
        <w:rPr>
          <w:rtl w:val="0"/>
        </w:rPr>
        <w:t xml:space="preserve">Definición de alcance, requisitos iniciales, setup de herramientas</w:t>
      </w:r>
    </w:p>
    <w:p w:rsidR="00000000" w:rsidDel="00000000" w:rsidP="00000000" w:rsidRDefault="00000000" w:rsidRPr="00000000" w14:paraId="00000050">
      <w:pPr>
        <w:rPr/>
      </w:pPr>
      <w:r w:rsidDel="00000000" w:rsidR="00000000" w:rsidRPr="00000000">
        <w:rPr>
          <w:rtl w:val="0"/>
        </w:rPr>
        <w:t xml:space="preserve">Sprint 1 - Diseño de Arquitectura y Base de Datos | Semana 4</w:t>
      </w:r>
    </w:p>
    <w:p w:rsidR="00000000" w:rsidDel="00000000" w:rsidP="00000000" w:rsidRDefault="00000000" w:rsidRPr="00000000" w14:paraId="00000051">
      <w:pPr>
        <w:rPr/>
      </w:pPr>
      <w:r w:rsidDel="00000000" w:rsidR="00000000" w:rsidRPr="00000000">
        <w:rPr>
          <w:rtl w:val="0"/>
        </w:rPr>
        <w:t xml:space="preserve">Documento SAD, diseño de esquema de BD, definición de APIs</w:t>
      </w:r>
    </w:p>
    <w:p w:rsidR="00000000" w:rsidDel="00000000" w:rsidP="00000000" w:rsidRDefault="00000000" w:rsidRPr="00000000" w14:paraId="00000052">
      <w:pPr>
        <w:rPr/>
      </w:pPr>
      <w:r w:rsidDel="00000000" w:rsidR="00000000" w:rsidRPr="00000000">
        <w:rPr>
          <w:rtl w:val="0"/>
        </w:rPr>
        <w:t xml:space="preserve">Sprint 2 - Setup Inicial y Autenticación | Semana 6</w:t>
      </w:r>
    </w:p>
    <w:p w:rsidR="00000000" w:rsidDel="00000000" w:rsidP="00000000" w:rsidRDefault="00000000" w:rsidRPr="00000000" w14:paraId="00000053">
      <w:pPr>
        <w:rPr/>
      </w:pPr>
      <w:r w:rsidDel="00000000" w:rsidR="00000000" w:rsidRPr="00000000">
        <w:rPr>
          <w:rtl w:val="0"/>
        </w:rPr>
        <w:t xml:space="preserve">Configuración de proyectos, implementación de login/registro, JWT</w:t>
      </w:r>
    </w:p>
    <w:p w:rsidR="00000000" w:rsidDel="00000000" w:rsidP="00000000" w:rsidRDefault="00000000" w:rsidRPr="00000000" w14:paraId="00000054">
      <w:pPr>
        <w:rPr/>
      </w:pPr>
      <w:r w:rsidDel="00000000" w:rsidR="00000000" w:rsidRPr="00000000">
        <w:rPr>
          <w:rtl w:val="0"/>
        </w:rPr>
        <w:t xml:space="preserve">Sprint 3 - Gestión de Usuarios | Semana 8</w:t>
      </w:r>
    </w:p>
    <w:p w:rsidR="00000000" w:rsidDel="00000000" w:rsidP="00000000" w:rsidRDefault="00000000" w:rsidRPr="00000000" w14:paraId="00000055">
      <w:pPr>
        <w:rPr/>
      </w:pPr>
      <w:r w:rsidDel="00000000" w:rsidR="00000000" w:rsidRPr="00000000">
        <w:rPr>
          <w:rtl w:val="0"/>
        </w:rPr>
        <w:t xml:space="preserve">CRUD de usuarios, roles (Cliente, Conductor, Administrador), perfiles</w:t>
      </w:r>
    </w:p>
    <w:p w:rsidR="00000000" w:rsidDel="00000000" w:rsidP="00000000" w:rsidRDefault="00000000" w:rsidRPr="00000000" w14:paraId="00000056">
      <w:pPr>
        <w:rPr/>
      </w:pPr>
      <w:r w:rsidDel="00000000" w:rsidR="00000000" w:rsidRPr="00000000">
        <w:rPr>
          <w:rtl w:val="0"/>
        </w:rPr>
        <w:t xml:space="preserve">Sprint 4 - Gestión de Órdenes | Semana 10</w:t>
      </w:r>
    </w:p>
    <w:p w:rsidR="00000000" w:rsidDel="00000000" w:rsidP="00000000" w:rsidRDefault="00000000" w:rsidRPr="00000000" w14:paraId="00000057">
      <w:pPr>
        <w:rPr/>
      </w:pPr>
      <w:r w:rsidDel="00000000" w:rsidR="00000000" w:rsidRPr="00000000">
        <w:rPr>
          <w:rtl w:val="0"/>
        </w:rPr>
        <w:t xml:space="preserve">Creación de órdenes, geocodificación automática, validación de direcciones</w:t>
      </w:r>
    </w:p>
    <w:p w:rsidR="00000000" w:rsidDel="00000000" w:rsidP="00000000" w:rsidRDefault="00000000" w:rsidRPr="00000000" w14:paraId="00000058">
      <w:pPr>
        <w:rPr/>
      </w:pPr>
      <w:r w:rsidDel="00000000" w:rsidR="00000000" w:rsidRPr="00000000">
        <w:rPr>
          <w:rtl w:val="0"/>
        </w:rPr>
        <w:t xml:space="preserve">Sprint 5 - Asignación de Rutas | Semana 12</w:t>
      </w:r>
    </w:p>
    <w:p w:rsidR="00000000" w:rsidDel="00000000" w:rsidP="00000000" w:rsidRDefault="00000000" w:rsidRPr="00000000" w14:paraId="00000059">
      <w:pPr>
        <w:rPr/>
      </w:pPr>
      <w:r w:rsidDel="00000000" w:rsidR="00000000" w:rsidRPr="00000000">
        <w:rPr>
          <w:rtl w:val="0"/>
        </w:rPr>
        <w:t xml:space="preserve">Asignación de órdenes a conductores, visualización de rutas, notificaciones</w:t>
      </w:r>
    </w:p>
    <w:p w:rsidR="00000000" w:rsidDel="00000000" w:rsidP="00000000" w:rsidRDefault="00000000" w:rsidRPr="00000000" w14:paraId="0000005A">
      <w:pPr>
        <w:rPr/>
      </w:pPr>
      <w:r w:rsidDel="00000000" w:rsidR="00000000" w:rsidRPr="00000000">
        <w:rPr>
          <w:rtl w:val="0"/>
        </w:rPr>
        <w:t xml:space="preserve">Sprint 6 - Confirmación de Entregas | Semana 14</w:t>
      </w:r>
    </w:p>
    <w:p w:rsidR="00000000" w:rsidDel="00000000" w:rsidP="00000000" w:rsidRDefault="00000000" w:rsidRPr="00000000" w14:paraId="0000005B">
      <w:pPr>
        <w:rPr/>
      </w:pPr>
      <w:r w:rsidDel="00000000" w:rsidR="00000000" w:rsidRPr="00000000">
        <w:rPr>
          <w:rtl w:val="0"/>
        </w:rPr>
        <w:t xml:space="preserve">Confirmación por conductor, estados de entrega, motivos de falla</w:t>
      </w:r>
    </w:p>
    <w:p w:rsidR="00000000" w:rsidDel="00000000" w:rsidP="00000000" w:rsidRDefault="00000000" w:rsidRPr="00000000" w14:paraId="0000005C">
      <w:pPr>
        <w:rPr/>
      </w:pPr>
      <w:r w:rsidDel="00000000" w:rsidR="00000000" w:rsidRPr="00000000">
        <w:rPr>
          <w:rtl w:val="0"/>
        </w:rPr>
        <w:t xml:space="preserve">Sprint 7 - Monitoreo en Tiempo Real | Semana 16</w:t>
      </w:r>
    </w:p>
    <w:p w:rsidR="00000000" w:rsidDel="00000000" w:rsidP="00000000" w:rsidRDefault="00000000" w:rsidRPr="00000000" w14:paraId="0000005D">
      <w:pPr>
        <w:rPr/>
      </w:pPr>
      <w:r w:rsidDel="00000000" w:rsidR="00000000" w:rsidRPr="00000000">
        <w:rPr>
          <w:rtl w:val="0"/>
        </w:rPr>
        <w:t xml:space="preserve">Mapas interactivos, tracking GPS, visualización de entregas activas</w:t>
      </w:r>
    </w:p>
    <w:p w:rsidR="00000000" w:rsidDel="00000000" w:rsidP="00000000" w:rsidRDefault="00000000" w:rsidRPr="00000000" w14:paraId="0000005E">
      <w:pPr>
        <w:rPr/>
      </w:pPr>
      <w:r w:rsidDel="00000000" w:rsidR="00000000" w:rsidRPr="00000000">
        <w:rPr>
          <w:rtl w:val="0"/>
        </w:rPr>
        <w:t xml:space="preserve">Sprint 8 - Pruebas de Integración y Correcciones | Semana 18</w:t>
      </w:r>
    </w:p>
    <w:p w:rsidR="00000000" w:rsidDel="00000000" w:rsidP="00000000" w:rsidRDefault="00000000" w:rsidRPr="00000000" w14:paraId="0000005F">
      <w:pPr>
        <w:rPr/>
      </w:pPr>
      <w:r w:rsidDel="00000000" w:rsidR="00000000" w:rsidRPr="00000000">
        <w:rPr>
          <w:rtl w:val="0"/>
        </w:rPr>
        <w:t xml:space="preserve">Testing end-to-end, corrección de bugs, optimización de rendimiento</w:t>
      </w:r>
    </w:p>
    <w:p w:rsidR="00000000" w:rsidDel="00000000" w:rsidP="00000000" w:rsidRDefault="00000000" w:rsidRPr="00000000" w14:paraId="00000060">
      <w:pPr>
        <w:rPr/>
      </w:pPr>
      <w:r w:rsidDel="00000000" w:rsidR="00000000" w:rsidRPr="00000000">
        <w:rPr>
          <w:rtl w:val="0"/>
        </w:rPr>
        <w:t xml:space="preserve">Sprint 9 - Documentación y Preparación Final | Semana 19</w:t>
      </w:r>
    </w:p>
    <w:p w:rsidR="00000000" w:rsidDel="00000000" w:rsidP="00000000" w:rsidRDefault="00000000" w:rsidRPr="00000000" w14:paraId="00000061">
      <w:pPr>
        <w:rPr/>
      </w:pPr>
      <w:r w:rsidDel="00000000" w:rsidR="00000000" w:rsidRPr="00000000">
        <w:rPr>
          <w:rtl w:val="0"/>
        </w:rPr>
        <w:t xml:space="preserve">Documentación técnica, manuales de usuario, preparación de presentación</w:t>
      </w:r>
    </w:p>
    <w:p w:rsidR="00000000" w:rsidDel="00000000" w:rsidP="00000000" w:rsidRDefault="00000000" w:rsidRPr="00000000" w14:paraId="00000062">
      <w:pPr>
        <w:rPr/>
      </w:pPr>
      <w:r w:rsidDel="00000000" w:rsidR="00000000" w:rsidRPr="00000000">
        <w:rPr>
          <w:rtl w:val="0"/>
        </w:rPr>
        <w:t xml:space="preserve">Entrega Final y Presentación | Semana 20</w:t>
      </w:r>
    </w:p>
    <w:p w:rsidR="00000000" w:rsidDel="00000000" w:rsidP="00000000" w:rsidRDefault="00000000" w:rsidRPr="00000000" w14:paraId="00000063">
      <w:pPr>
        <w:rPr/>
      </w:pPr>
      <w:r w:rsidDel="00000000" w:rsidR="00000000" w:rsidRPr="00000000">
        <w:rPr>
          <w:rtl w:val="0"/>
        </w:rPr>
        <w:t xml:space="preserve">Entrega de documentación completa, sistema desplegado, defensa del proyecto</w:t>
      </w:r>
    </w:p>
    <w:p w:rsidR="00000000" w:rsidDel="00000000" w:rsidP="00000000" w:rsidRDefault="00000000" w:rsidRPr="00000000" w14:paraId="00000064">
      <w:pPr>
        <w:rPr/>
      </w:pPr>
      <w:r w:rsidDel="00000000" w:rsidR="00000000" w:rsidRPr="00000000">
        <w:rPr>
          <w:rtl w:val="0"/>
        </w:rPr>
        <w:t xml:space="preserve">Notas:</w:t>
      </w:r>
    </w:p>
    <w:p w:rsidR="00000000" w:rsidDel="00000000" w:rsidP="00000000" w:rsidRDefault="00000000" w:rsidRPr="00000000" w14:paraId="00000065">
      <w:pPr>
        <w:rPr/>
      </w:pPr>
      <w:r w:rsidDel="00000000" w:rsidR="00000000" w:rsidRPr="00000000">
        <w:rPr>
          <w:rtl w:val="0"/>
        </w:rPr>
        <w:t xml:space="preserve">Las fechas son estimadas y pueden ajustarse según el progreso real del proyecto</w:t>
      </w:r>
    </w:p>
    <w:p w:rsidR="00000000" w:rsidDel="00000000" w:rsidP="00000000" w:rsidRDefault="00000000" w:rsidRPr="00000000" w14:paraId="00000066">
      <w:pPr>
        <w:rPr/>
      </w:pPr>
      <w:r w:rsidDel="00000000" w:rsidR="00000000" w:rsidRPr="00000000">
        <w:rPr>
          <w:rtl w:val="0"/>
        </w:rPr>
        <w:t xml:space="preserve">Cada sprint incluye: planificación, desarrollo, pruebas, revisión y retrospectiva</w:t>
      </w:r>
    </w:p>
    <w:p w:rsidR="00000000" w:rsidDel="00000000" w:rsidP="00000000" w:rsidRDefault="00000000" w:rsidRPr="00000000" w14:paraId="00000067">
      <w:pPr>
        <w:rPr/>
      </w:pPr>
      <w:r w:rsidDel="00000000" w:rsidR="00000000" w:rsidRPr="00000000">
        <w:rPr>
          <w:rtl w:val="0"/>
        </w:rPr>
        <w:t xml:space="preserve">Se realizarán reuniones de seguimiento semanales con el patrocinador</w:t>
      </w:r>
    </w:p>
    <w:p w:rsidR="00000000" w:rsidDel="00000000" w:rsidP="00000000" w:rsidRDefault="00000000" w:rsidRPr="00000000" w14:paraId="00000068">
      <w:pPr>
        <w:rPr/>
      </w:pPr>
      <w:r w:rsidDel="00000000" w:rsidR="00000000" w:rsidRPr="00000000">
        <w:rPr>
          <w:rtl w:val="0"/>
        </w:rPr>
        <w:t xml:space="preserve">Los entregables académicos (SRS, SAD) se completarán en paralelo al desarrollo</w:t>
      </w:r>
    </w:p>
    <w:p w:rsidR="00000000" w:rsidDel="00000000" w:rsidP="00000000" w:rsidRDefault="00000000" w:rsidRPr="00000000" w14:paraId="00000069">
      <w:pPr>
        <w:rPr/>
      </w:pPr>
      <w:r w:rsidDel="00000000" w:rsidR="00000000" w:rsidRPr="00000000">
        <w:rPr>
          <w:rtl w:val="0"/>
        </w:rPr>
        <w:t xml:space="preserve">9. PRESUPUESTO ESTIMADO</w:t>
      </w:r>
    </w:p>
    <w:p w:rsidR="00000000" w:rsidDel="00000000" w:rsidP="00000000" w:rsidRDefault="00000000" w:rsidRPr="00000000" w14:paraId="0000006A">
      <w:pPr>
        <w:rPr/>
      </w:pPr>
      <w:r w:rsidDel="00000000" w:rsidR="00000000" w:rsidRPr="00000000">
        <w:rPr>
          <w:rtl w:val="0"/>
        </w:rPr>
        <w:t xml:space="preserve">El proyecto EasyTrace es un proyecto académico desarrollado en el contexto de DUOC UC, por lo tanto no cuenta con presupuesto monetario asignado. Todas las tecnologías, herramientas, servicios y recursos utilizados son gratuitos, de código abierto (open-source) o proporcionados por la institución educativa.</w:t>
      </w:r>
    </w:p>
    <w:p w:rsidR="00000000" w:rsidDel="00000000" w:rsidP="00000000" w:rsidRDefault="00000000" w:rsidRPr="00000000" w14:paraId="0000006B">
      <w:pPr>
        <w:rPr/>
      </w:pPr>
      <w:r w:rsidDel="00000000" w:rsidR="00000000" w:rsidRPr="00000000">
        <w:rPr>
          <w:rtl w:val="0"/>
        </w:rPr>
        <w:t xml:space="preserve">Desglose de Recursos sin Costo</w:t>
      </w:r>
    </w:p>
    <w:p w:rsidR="00000000" w:rsidDel="00000000" w:rsidP="00000000" w:rsidRDefault="00000000" w:rsidRPr="00000000" w14:paraId="0000006C">
      <w:pPr>
        <w:rPr/>
      </w:pPr>
      <w:r w:rsidDel="00000000" w:rsidR="00000000" w:rsidRPr="00000000">
        <w:rPr>
          <w:rtl w:val="0"/>
        </w:rPr>
        <w:t xml:space="preserve">Tecnologías de Desarrollo:</w:t>
      </w:r>
    </w:p>
    <w:p w:rsidR="00000000" w:rsidDel="00000000" w:rsidP="00000000" w:rsidRDefault="00000000" w:rsidRPr="00000000" w14:paraId="0000006D">
      <w:pPr>
        <w:rPr/>
      </w:pPr>
      <w:r w:rsidDel="00000000" w:rsidR="00000000" w:rsidRPr="00000000">
        <w:rPr>
          <w:rtl w:val="0"/>
        </w:rPr>
        <w:t xml:space="preserve">Frontend: React 18+, TypeScript, Ionic Framework, Vite - Gratuito (open-source)</w:t>
      </w:r>
    </w:p>
    <w:p w:rsidR="00000000" w:rsidDel="00000000" w:rsidP="00000000" w:rsidRDefault="00000000" w:rsidRPr="00000000" w14:paraId="0000006E">
      <w:pPr>
        <w:rPr/>
      </w:pPr>
      <w:r w:rsidDel="00000000" w:rsidR="00000000" w:rsidRPr="00000000">
        <w:rPr>
          <w:rtl w:val="0"/>
        </w:rPr>
        <w:t xml:space="preserve">Backend: Node.js, Express.js - Gratuito (open-source)</w:t>
      </w:r>
    </w:p>
    <w:p w:rsidR="00000000" w:rsidDel="00000000" w:rsidP="00000000" w:rsidRDefault="00000000" w:rsidRPr="00000000" w14:paraId="0000006F">
      <w:pPr>
        <w:rPr/>
      </w:pPr>
      <w:r w:rsidDel="00000000" w:rsidR="00000000" w:rsidRPr="00000000">
        <w:rPr>
          <w:rtl w:val="0"/>
        </w:rPr>
        <w:t xml:space="preserve">Base de Datos: MariaDB - Gratuito (open-source)</w:t>
      </w:r>
    </w:p>
    <w:p w:rsidR="00000000" w:rsidDel="00000000" w:rsidP="00000000" w:rsidRDefault="00000000" w:rsidRPr="00000000" w14:paraId="00000070">
      <w:pPr>
        <w:rPr/>
      </w:pPr>
      <w:r w:rsidDel="00000000" w:rsidR="00000000" w:rsidRPr="00000000">
        <w:rPr>
          <w:rtl w:val="0"/>
        </w:rPr>
        <w:t xml:space="preserve">Control de Versiones: Git, GitHub - Gratuito</w:t>
      </w:r>
    </w:p>
    <w:p w:rsidR="00000000" w:rsidDel="00000000" w:rsidP="00000000" w:rsidRDefault="00000000" w:rsidRPr="00000000" w14:paraId="00000071">
      <w:pPr>
        <w:rPr/>
      </w:pPr>
      <w:r w:rsidDel="00000000" w:rsidR="00000000" w:rsidRPr="00000000">
        <w:rPr>
          <w:rtl w:val="0"/>
        </w:rPr>
        <w:t xml:space="preserve">IDE y Herramientas: Visual Studio Code, Postman, Chrome DevTools - Gratuito</w:t>
      </w:r>
    </w:p>
    <w:p w:rsidR="00000000" w:rsidDel="00000000" w:rsidP="00000000" w:rsidRDefault="00000000" w:rsidRPr="00000000" w14:paraId="00000072">
      <w:pPr>
        <w:rPr/>
      </w:pPr>
      <w:r w:rsidDel="00000000" w:rsidR="00000000" w:rsidRPr="00000000">
        <w:rPr>
          <w:rtl w:val="0"/>
        </w:rPr>
        <w:t xml:space="preserve">Servicios Externos:</w:t>
      </w:r>
    </w:p>
    <w:p w:rsidR="00000000" w:rsidDel="00000000" w:rsidP="00000000" w:rsidRDefault="00000000" w:rsidRPr="00000000" w14:paraId="00000073">
      <w:pPr>
        <w:rPr/>
      </w:pPr>
      <w:r w:rsidDel="00000000" w:rsidR="00000000" w:rsidRPr="00000000">
        <w:rPr>
          <w:rtl w:val="0"/>
        </w:rPr>
        <w:t xml:space="preserve">Geocodificación: OpenStreetMap Nominatim o Google Geocoding API (plan gratuito) - $0</w:t>
      </w:r>
    </w:p>
    <w:p w:rsidR="00000000" w:rsidDel="00000000" w:rsidP="00000000" w:rsidRDefault="00000000" w:rsidRPr="00000000" w14:paraId="00000074">
      <w:pPr>
        <w:rPr/>
      </w:pPr>
      <w:r w:rsidDel="00000000" w:rsidR="00000000" w:rsidRPr="00000000">
        <w:rPr>
          <w:rtl w:val="0"/>
        </w:rPr>
        <w:t xml:space="preserve">Mapas: Leaflet con OpenStreetMap tiles o Google Maps API (plan gratuito) - $0</w:t>
      </w:r>
    </w:p>
    <w:p w:rsidR="00000000" w:rsidDel="00000000" w:rsidP="00000000" w:rsidRDefault="00000000" w:rsidRPr="00000000" w14:paraId="00000075">
      <w:pPr>
        <w:rPr/>
      </w:pPr>
      <w:r w:rsidDel="00000000" w:rsidR="00000000" w:rsidRPr="00000000">
        <w:rPr>
          <w:rtl w:val="0"/>
        </w:rPr>
        <w:t xml:space="preserve">Hosting Frontend: Vercel, Netlify o GitHub Pages (plan gratuito) - $0</w:t>
      </w:r>
    </w:p>
    <w:p w:rsidR="00000000" w:rsidDel="00000000" w:rsidP="00000000" w:rsidRDefault="00000000" w:rsidRPr="00000000" w14:paraId="00000076">
      <w:pPr>
        <w:rPr/>
      </w:pPr>
      <w:r w:rsidDel="00000000" w:rsidR="00000000" w:rsidRPr="00000000">
        <w:rPr>
          <w:rtl w:val="0"/>
        </w:rPr>
        <w:t xml:space="preserve">Hosting Backend: Railway, Render o Heroku (plan gratuito) - $0</w:t>
      </w:r>
    </w:p>
    <w:p w:rsidR="00000000" w:rsidDel="00000000" w:rsidP="00000000" w:rsidRDefault="00000000" w:rsidRPr="00000000" w14:paraId="00000077">
      <w:pPr>
        <w:rPr/>
      </w:pPr>
      <w:r w:rsidDel="00000000" w:rsidR="00000000" w:rsidRPr="00000000">
        <w:rPr>
          <w:rtl w:val="0"/>
        </w:rPr>
        <w:t xml:space="preserve">Base de Datos en la Nube: Railway, PlanetScale o infraestructura DUOC UC - $0</w:t>
      </w:r>
    </w:p>
    <w:p w:rsidR="00000000" w:rsidDel="00000000" w:rsidP="00000000" w:rsidRDefault="00000000" w:rsidRPr="00000000" w14:paraId="00000078">
      <w:pPr>
        <w:rPr/>
      </w:pPr>
      <w:r w:rsidDel="00000000" w:rsidR="00000000" w:rsidRPr="00000000">
        <w:rPr>
          <w:rtl w:val="0"/>
        </w:rPr>
        <w:t xml:space="preserve">Infraestructura y Recursos:</w:t>
      </w:r>
    </w:p>
    <w:p w:rsidR="00000000" w:rsidDel="00000000" w:rsidP="00000000" w:rsidRDefault="00000000" w:rsidRPr="00000000" w14:paraId="00000079">
      <w:pPr>
        <w:rPr/>
      </w:pPr>
      <w:r w:rsidDel="00000000" w:rsidR="00000000" w:rsidRPr="00000000">
        <w:rPr>
          <w:rtl w:val="0"/>
        </w:rPr>
        <w:t xml:space="preserve">Computadores de Desarrollo: Equipos personales del equipo - $0</w:t>
      </w:r>
    </w:p>
    <w:p w:rsidR="00000000" w:rsidDel="00000000" w:rsidP="00000000" w:rsidRDefault="00000000" w:rsidRPr="00000000" w14:paraId="0000007A">
      <w:pPr>
        <w:rPr/>
      </w:pPr>
      <w:r w:rsidDel="00000000" w:rsidR="00000000" w:rsidRPr="00000000">
        <w:rPr>
          <w:rtl w:val="0"/>
        </w:rPr>
        <w:t xml:space="preserve">Internet: Conexión personal o de DUOC UC - $0</w:t>
      </w:r>
    </w:p>
    <w:p w:rsidR="00000000" w:rsidDel="00000000" w:rsidP="00000000" w:rsidRDefault="00000000" w:rsidRPr="00000000" w14:paraId="0000007B">
      <w:pPr>
        <w:rPr/>
      </w:pPr>
      <w:r w:rsidDel="00000000" w:rsidR="00000000" w:rsidRPr="00000000">
        <w:rPr>
          <w:rtl w:val="0"/>
        </w:rPr>
        <w:t xml:space="preserve">Espacio de Trabajo: Instalaciones de DUOC UC - $0</w:t>
      </w:r>
    </w:p>
    <w:p w:rsidR="00000000" w:rsidDel="00000000" w:rsidP="00000000" w:rsidRDefault="00000000" w:rsidRPr="00000000" w14:paraId="0000007C">
      <w:pPr>
        <w:rPr/>
      </w:pPr>
      <w:r w:rsidDel="00000000" w:rsidR="00000000" w:rsidRPr="00000000">
        <w:rPr>
          <w:rtl w:val="0"/>
        </w:rPr>
        <w:t xml:space="preserve">Documentación y Bibliografía: Biblioteca DUOC UC, recursos online gratuitos - $0</w:t>
      </w:r>
    </w:p>
    <w:p w:rsidR="00000000" w:rsidDel="00000000" w:rsidP="00000000" w:rsidRDefault="00000000" w:rsidRPr="00000000" w14:paraId="0000007D">
      <w:pPr>
        <w:rPr/>
      </w:pPr>
      <w:r w:rsidDel="00000000" w:rsidR="00000000" w:rsidRPr="00000000">
        <w:rPr>
          <w:rtl w:val="0"/>
        </w:rPr>
        <w:t xml:space="preserve">Recursos Humanos:</w:t>
      </w:r>
    </w:p>
    <w:p w:rsidR="00000000" w:rsidDel="00000000" w:rsidP="00000000" w:rsidRDefault="00000000" w:rsidRPr="00000000" w14:paraId="0000007E">
      <w:pPr>
        <w:rPr/>
      </w:pPr>
      <w:r w:rsidDel="00000000" w:rsidR="00000000" w:rsidRPr="00000000">
        <w:rPr>
          <w:rtl w:val="0"/>
        </w:rPr>
        <w:t xml:space="preserve">Gerente de Proyecto: Diego Alarcón Soto (estudiante) - $0</w:t>
      </w:r>
    </w:p>
    <w:p w:rsidR="00000000" w:rsidDel="00000000" w:rsidP="00000000" w:rsidRDefault="00000000" w:rsidRPr="00000000" w14:paraId="0000007F">
      <w:pPr>
        <w:rPr/>
      </w:pPr>
      <w:r w:rsidDel="00000000" w:rsidR="00000000" w:rsidRPr="00000000">
        <w:rPr>
          <w:rtl w:val="0"/>
        </w:rPr>
        <w:t xml:space="preserve">Equipo de Desarrollo: Equipo solitario (estudiante) - $0</w:t>
      </w:r>
    </w:p>
    <w:p w:rsidR="00000000" w:rsidDel="00000000" w:rsidP="00000000" w:rsidRDefault="00000000" w:rsidRPr="00000000" w14:paraId="00000080">
      <w:pPr>
        <w:rPr/>
      </w:pPr>
      <w:r w:rsidDel="00000000" w:rsidR="00000000" w:rsidRPr="00000000">
        <w:rPr>
          <w:rtl w:val="0"/>
        </w:rPr>
        <w:t xml:space="preserve">Mentoría: Profesores DUOC UC (incluido en programa académico) - $0</w:t>
      </w:r>
    </w:p>
    <w:p w:rsidR="00000000" w:rsidDel="00000000" w:rsidP="00000000" w:rsidRDefault="00000000" w:rsidRPr="00000000" w14:paraId="00000081">
      <w:pPr>
        <w:rPr/>
      </w:pPr>
      <w:r w:rsidDel="00000000" w:rsidR="00000000" w:rsidRPr="00000000">
        <w:rPr>
          <w:rtl w:val="0"/>
        </w:rPr>
        <w:t xml:space="preserve">Resumen de Presupuesto</w:t>
      </w:r>
    </w:p>
    <w:p w:rsidR="00000000" w:rsidDel="00000000" w:rsidP="00000000" w:rsidRDefault="00000000" w:rsidRPr="00000000" w14:paraId="00000082">
      <w:pPr>
        <w:rPr/>
      </w:pPr>
      <w:r w:rsidDel="00000000" w:rsidR="00000000" w:rsidRPr="00000000">
        <w:rPr>
          <w:rtl w:val="0"/>
        </w:rPr>
        <w:t xml:space="preserve">Categoría | Costo</w:t>
      </w:r>
    </w:p>
    <w:p w:rsidR="00000000" w:rsidDel="00000000" w:rsidP="00000000" w:rsidRDefault="00000000" w:rsidRPr="00000000" w14:paraId="00000083">
      <w:pPr>
        <w:rPr/>
      </w:pPr>
      <w:r w:rsidDel="00000000" w:rsidR="00000000" w:rsidRPr="00000000">
        <w:rPr>
          <w:rtl w:val="0"/>
        </w:rPr>
        <w:t xml:space="preserve">Licencias de Software | $0 CLP</w:t>
      </w:r>
    </w:p>
    <w:p w:rsidR="00000000" w:rsidDel="00000000" w:rsidP="00000000" w:rsidRDefault="00000000" w:rsidRPr="00000000" w14:paraId="00000084">
      <w:pPr>
        <w:rPr/>
      </w:pPr>
      <w:r w:rsidDel="00000000" w:rsidR="00000000" w:rsidRPr="00000000">
        <w:rPr>
          <w:rtl w:val="0"/>
        </w:rPr>
        <w:t xml:space="preserve">Servicios en la Nube | $0 CLP</w:t>
      </w:r>
    </w:p>
    <w:p w:rsidR="00000000" w:rsidDel="00000000" w:rsidP="00000000" w:rsidRDefault="00000000" w:rsidRPr="00000000" w14:paraId="00000085">
      <w:pPr>
        <w:rPr/>
      </w:pPr>
      <w:r w:rsidDel="00000000" w:rsidR="00000000" w:rsidRPr="00000000">
        <w:rPr>
          <w:rtl w:val="0"/>
        </w:rPr>
        <w:t xml:space="preserve">Infraestructura y Hardware | $0 CLP</w:t>
      </w:r>
    </w:p>
    <w:p w:rsidR="00000000" w:rsidDel="00000000" w:rsidP="00000000" w:rsidRDefault="00000000" w:rsidRPr="00000000" w14:paraId="00000086">
      <w:pPr>
        <w:rPr/>
      </w:pPr>
      <w:r w:rsidDel="00000000" w:rsidR="00000000" w:rsidRPr="00000000">
        <w:rPr>
          <w:rtl w:val="0"/>
        </w:rPr>
        <w:t xml:space="preserve">Recursos Humanos | $0 CLP</w:t>
      </w:r>
    </w:p>
    <w:p w:rsidR="00000000" w:rsidDel="00000000" w:rsidP="00000000" w:rsidRDefault="00000000" w:rsidRPr="00000000" w14:paraId="00000087">
      <w:pPr>
        <w:rPr/>
      </w:pPr>
      <w:r w:rsidDel="00000000" w:rsidR="00000000" w:rsidRPr="00000000">
        <w:rPr>
          <w:rtl w:val="0"/>
        </w:rPr>
        <w:t xml:space="preserve">Servicios Externos (APIs) | $0 CLP</w:t>
      </w:r>
    </w:p>
    <w:p w:rsidR="00000000" w:rsidDel="00000000" w:rsidP="00000000" w:rsidRDefault="00000000" w:rsidRPr="00000000" w14:paraId="00000088">
      <w:pPr>
        <w:rPr/>
      </w:pPr>
      <w:r w:rsidDel="00000000" w:rsidR="00000000" w:rsidRPr="00000000">
        <w:rPr>
          <w:rtl w:val="0"/>
        </w:rPr>
        <w:t xml:space="preserve">Capacitación | $0 CLP</w:t>
      </w:r>
    </w:p>
    <w:p w:rsidR="00000000" w:rsidDel="00000000" w:rsidP="00000000" w:rsidRDefault="00000000" w:rsidRPr="00000000" w14:paraId="00000089">
      <w:pPr>
        <w:rPr/>
      </w:pPr>
      <w:r w:rsidDel="00000000" w:rsidR="00000000" w:rsidRPr="00000000">
        <w:rPr>
          <w:rtl w:val="0"/>
        </w:rPr>
        <w:t xml:space="preserve">Contingencia | $0 CLP</w:t>
      </w:r>
    </w:p>
    <w:p w:rsidR="00000000" w:rsidDel="00000000" w:rsidP="00000000" w:rsidRDefault="00000000" w:rsidRPr="00000000" w14:paraId="0000008A">
      <w:pPr>
        <w:rPr/>
      </w:pPr>
      <w:r w:rsidDel="00000000" w:rsidR="00000000" w:rsidRPr="00000000">
        <w:rPr>
          <w:rtl w:val="0"/>
        </w:rPr>
        <w:t xml:space="preserve">TOTAL | $0 CLP</w:t>
      </w:r>
    </w:p>
    <w:p w:rsidR="00000000" w:rsidDel="00000000" w:rsidP="00000000" w:rsidRDefault="00000000" w:rsidRPr="00000000" w14:paraId="0000008B">
      <w:pPr>
        <w:rPr/>
      </w:pPr>
      <w:r w:rsidDel="00000000" w:rsidR="00000000" w:rsidRPr="00000000">
        <w:rPr>
          <w:rtl w:val="0"/>
        </w:rPr>
        <w:t xml:space="preserve">Nota Importante: Aunque el proyecto no tiene costo monetario, representa una inversión significativa de tiempo y esfuerzo por parte del equipo de desarrollo (estimado en 300-400 horas de trabajo durante el semestre). El valor educativo y la experiencia adquirida constituyen el verdadero retorno de inversión de este proyecto académico.</w:t>
      </w:r>
    </w:p>
    <w:p w:rsidR="00000000" w:rsidDel="00000000" w:rsidP="00000000" w:rsidRDefault="00000000" w:rsidRPr="00000000" w14:paraId="0000008C">
      <w:pPr>
        <w:rPr/>
      </w:pPr>
      <w:r w:rsidDel="00000000" w:rsidR="00000000" w:rsidRPr="00000000">
        <w:rPr>
          <w:rtl w:val="0"/>
        </w:rPr>
        <w:t xml:space="preserve">10. LISTA DE INTERESADOS (STAKEHOLDERS)</w:t>
      </w:r>
    </w:p>
    <w:p w:rsidR="00000000" w:rsidDel="00000000" w:rsidP="00000000" w:rsidRDefault="00000000" w:rsidRPr="00000000" w14:paraId="0000008D">
      <w:pPr>
        <w:rPr/>
      </w:pPr>
      <w:r w:rsidDel="00000000" w:rsidR="00000000" w:rsidRPr="00000000">
        <w:rPr>
          <w:rtl w:val="0"/>
        </w:rPr>
        <w:t xml:space="preserve">Los interesados (stakeholders) del proyecto EasyTrace son todas aquellas personas, grupos u organizaciones que pueden afectar, verse afectados o percibirse a sí mismos como afectados por el proyecto. A continuación se identifican los stakeholders principales:</w:t>
      </w:r>
    </w:p>
    <w:p w:rsidR="00000000" w:rsidDel="00000000" w:rsidP="00000000" w:rsidRDefault="00000000" w:rsidRPr="00000000" w14:paraId="0000008E">
      <w:pPr>
        <w:rPr/>
      </w:pPr>
      <w:r w:rsidDel="00000000" w:rsidR="00000000" w:rsidRPr="00000000">
        <w:rPr>
          <w:rtl w:val="0"/>
        </w:rPr>
        <w:t xml:space="preserve">Stakeholder | Rol/Interés | Nivel de Influencia | Nivel de Interés</w:t>
      </w:r>
    </w:p>
    <w:p w:rsidR="00000000" w:rsidDel="00000000" w:rsidP="00000000" w:rsidRDefault="00000000" w:rsidRPr="00000000" w14:paraId="0000008F">
      <w:pPr>
        <w:rPr/>
      </w:pPr>
      <w:r w:rsidDel="00000000" w:rsidR="00000000" w:rsidRPr="00000000">
        <w:rPr>
          <w:rtl w:val="0"/>
        </w:rPr>
        <w:t xml:space="preserve">Almacenes Grandes Tiendas y Transporte | Patrocinador principal del proyecto, cliente que requiere solución logística | Alto | Alto</w:t>
      </w:r>
    </w:p>
    <w:p w:rsidR="00000000" w:rsidDel="00000000" w:rsidP="00000000" w:rsidRDefault="00000000" w:rsidRPr="00000000" w14:paraId="00000090">
      <w:pPr>
        <w:rPr/>
      </w:pPr>
      <w:r w:rsidDel="00000000" w:rsidR="00000000" w:rsidRPr="00000000">
        <w:rPr>
          <w:rtl w:val="0"/>
        </w:rPr>
        <w:t xml:space="preserve">Transportes Bello | Cliente potencial, empresa de transporte interesada en el sistema | Medio | Alto</w:t>
      </w:r>
    </w:p>
    <w:p w:rsidR="00000000" w:rsidDel="00000000" w:rsidP="00000000" w:rsidRDefault="00000000" w:rsidRPr="00000000" w14:paraId="00000091">
      <w:pPr>
        <w:rPr/>
      </w:pPr>
      <w:r w:rsidDel="00000000" w:rsidR="00000000" w:rsidRPr="00000000">
        <w:rPr>
          <w:rtl w:val="0"/>
        </w:rPr>
        <w:t xml:space="preserve">DUOC UC | Institución académica que evalúa el proyecto como trabajo de titulación | Alto | Alto</w:t>
      </w:r>
    </w:p>
    <w:p w:rsidR="00000000" w:rsidDel="00000000" w:rsidP="00000000" w:rsidRDefault="00000000" w:rsidRPr="00000000" w14:paraId="00000092">
      <w:pPr>
        <w:rPr/>
      </w:pPr>
      <w:r w:rsidDel="00000000" w:rsidR="00000000" w:rsidRPr="00000000">
        <w:rPr>
          <w:rtl w:val="0"/>
        </w:rPr>
        <w:t xml:space="preserve">Diego Alarcón Soto | Gerente de Proyecto, responsable de la ejecución exitosa | Alto | Alto</w:t>
      </w:r>
    </w:p>
    <w:p w:rsidR="00000000" w:rsidDel="00000000" w:rsidP="00000000" w:rsidRDefault="00000000" w:rsidRPr="00000000" w14:paraId="00000093">
      <w:pPr>
        <w:rPr/>
      </w:pPr>
      <w:r w:rsidDel="00000000" w:rsidR="00000000" w:rsidRPr="00000000">
        <w:rPr>
          <w:rtl w:val="0"/>
        </w:rPr>
        <w:t xml:space="preserve">Equipo solitario | Equipo de desarrollo, responsable de la implementación técnica | Alto | Alto</w:t>
      </w:r>
    </w:p>
    <w:p w:rsidR="00000000" w:rsidDel="00000000" w:rsidP="00000000" w:rsidRDefault="00000000" w:rsidRPr="00000000" w14:paraId="00000094">
      <w:pPr>
        <w:rPr/>
      </w:pPr>
      <w:r w:rsidDel="00000000" w:rsidR="00000000" w:rsidRPr="00000000">
        <w:rPr>
          <w:rtl w:val="0"/>
        </w:rPr>
        <w:t xml:space="preserve">Profesores/Evaluadores DUOC UC | Evaluadores académicos que califican el proyecto | Alto | Alto</w:t>
      </w:r>
    </w:p>
    <w:p w:rsidR="00000000" w:rsidDel="00000000" w:rsidP="00000000" w:rsidRDefault="00000000" w:rsidRPr="00000000" w14:paraId="00000095">
      <w:pPr>
        <w:rPr/>
      </w:pPr>
      <w:r w:rsidDel="00000000" w:rsidR="00000000" w:rsidRPr="00000000">
        <w:rPr>
          <w:rtl w:val="0"/>
        </w:rPr>
        <w:t xml:space="preserve">Empresas de transporte | Usuarios finales potenciales del sistema (administradores) | Medio | Alto</w:t>
      </w:r>
    </w:p>
    <w:p w:rsidR="00000000" w:rsidDel="00000000" w:rsidP="00000000" w:rsidRDefault="00000000" w:rsidRPr="00000000" w14:paraId="00000096">
      <w:pPr>
        <w:rPr/>
      </w:pPr>
      <w:r w:rsidDel="00000000" w:rsidR="00000000" w:rsidRPr="00000000">
        <w:rPr>
          <w:rtl w:val="0"/>
        </w:rPr>
        <w:t xml:space="preserve">Conductores | Usuarios operativos que utilizarán el sistema para confirmar entregas | Medio | Alto</w:t>
      </w:r>
    </w:p>
    <w:p w:rsidR="00000000" w:rsidDel="00000000" w:rsidP="00000000" w:rsidRDefault="00000000" w:rsidRPr="00000000" w14:paraId="00000097">
      <w:pPr>
        <w:rPr/>
      </w:pPr>
      <w:r w:rsidDel="00000000" w:rsidR="00000000" w:rsidRPr="00000000">
        <w:rPr>
          <w:rtl w:val="0"/>
        </w:rPr>
        <w:t xml:space="preserve">Clientes finales | Usuarios que crearán órdenes de entrega y monitorearán sus envíos | Medio | Alto</w:t>
      </w:r>
    </w:p>
    <w:p w:rsidR="00000000" w:rsidDel="00000000" w:rsidP="00000000" w:rsidRDefault="00000000" w:rsidRPr="00000000" w14:paraId="00000098">
      <w:pPr>
        <w:rPr/>
      </w:pPr>
      <w:r w:rsidDel="00000000" w:rsidR="00000000" w:rsidRPr="00000000">
        <w:rPr>
          <w:rtl w:val="0"/>
        </w:rPr>
        <w:t xml:space="preserve">Proveedores de APIs | Servicios externos de geocodificación y mapas (Google, OpenStreetMap) | Bajo | Medio</w:t>
      </w:r>
    </w:p>
    <w:p w:rsidR="00000000" w:rsidDel="00000000" w:rsidP="00000000" w:rsidRDefault="00000000" w:rsidRPr="00000000" w14:paraId="00000099">
      <w:pPr>
        <w:rPr/>
      </w:pPr>
      <w:r w:rsidDel="00000000" w:rsidR="00000000" w:rsidRPr="00000000">
        <w:rPr>
          <w:rtl w:val="0"/>
        </w:rPr>
        <w:t xml:space="preserve">Descripción Detallada de Stakeholders Clave</w:t>
      </w:r>
    </w:p>
    <w:p w:rsidR="00000000" w:rsidDel="00000000" w:rsidP="00000000" w:rsidRDefault="00000000" w:rsidRPr="00000000" w14:paraId="0000009A">
      <w:pPr>
        <w:rPr/>
      </w:pPr>
      <w:r w:rsidDel="00000000" w:rsidR="00000000" w:rsidRPr="00000000">
        <w:rPr>
          <w:rtl w:val="0"/>
        </w:rPr>
        <w:t xml:space="preserve">1. Almacenes Grandes Tiendas y Transporte (Patrocinador Principal)</w:t>
      </w:r>
    </w:p>
    <w:p w:rsidR="00000000" w:rsidDel="00000000" w:rsidP="00000000" w:rsidRDefault="00000000" w:rsidRPr="00000000" w14:paraId="0000009B">
      <w:pPr>
        <w:rPr/>
      </w:pPr>
      <w:r w:rsidDel="00000000" w:rsidR="00000000" w:rsidRPr="00000000">
        <w:rPr>
          <w:rtl w:val="0"/>
        </w:rPr>
        <w:t xml:space="preserve">Interés: Obtener una solución tecnológica que mejore la eficiencia de sus operaciones logísticas</w:t>
      </w:r>
    </w:p>
    <w:p w:rsidR="00000000" w:rsidDel="00000000" w:rsidP="00000000" w:rsidRDefault="00000000" w:rsidRPr="00000000" w14:paraId="0000009C">
      <w:pPr>
        <w:rPr/>
      </w:pPr>
      <w:r w:rsidDel="00000000" w:rsidR="00000000" w:rsidRPr="00000000">
        <w:rPr>
          <w:rtl w:val="0"/>
        </w:rPr>
        <w:t xml:space="preserve">Expectativas: Sistema funcional, fácil de usar, que resuelva problemas reales de seguimiento de entregas</w:t>
      </w:r>
    </w:p>
    <w:p w:rsidR="00000000" w:rsidDel="00000000" w:rsidP="00000000" w:rsidRDefault="00000000" w:rsidRPr="00000000" w14:paraId="0000009D">
      <w:pPr>
        <w:rPr/>
      </w:pPr>
      <w:r w:rsidDel="00000000" w:rsidR="00000000" w:rsidRPr="00000000">
        <w:rPr>
          <w:rtl w:val="0"/>
        </w:rPr>
        <w:t xml:space="preserve">Participación: Proporciona requisitos, valida prototipos, participa en pruebas de aceptación</w:t>
      </w:r>
    </w:p>
    <w:p w:rsidR="00000000" w:rsidDel="00000000" w:rsidP="00000000" w:rsidRDefault="00000000" w:rsidRPr="00000000" w14:paraId="0000009E">
      <w:pPr>
        <w:rPr/>
      </w:pPr>
      <w:r w:rsidDel="00000000" w:rsidR="00000000" w:rsidRPr="00000000">
        <w:rPr>
          <w:rtl w:val="0"/>
        </w:rPr>
        <w:t xml:space="preserve">2. DUOC UC (Institución Académica)</w:t>
      </w:r>
    </w:p>
    <w:p w:rsidR="00000000" w:rsidDel="00000000" w:rsidP="00000000" w:rsidRDefault="00000000" w:rsidRPr="00000000" w14:paraId="0000009F">
      <w:pPr>
        <w:rPr/>
      </w:pPr>
      <w:r w:rsidDel="00000000" w:rsidR="00000000" w:rsidRPr="00000000">
        <w:rPr>
          <w:rtl w:val="0"/>
        </w:rPr>
        <w:t xml:space="preserve">Interés: Que el estudiante demuestre competencias técnicas y profesionales adquiridas</w:t>
      </w:r>
    </w:p>
    <w:p w:rsidR="00000000" w:rsidDel="00000000" w:rsidP="00000000" w:rsidRDefault="00000000" w:rsidRPr="00000000" w14:paraId="000000A0">
      <w:pPr>
        <w:rPr/>
      </w:pPr>
      <w:r w:rsidDel="00000000" w:rsidR="00000000" w:rsidRPr="00000000">
        <w:rPr>
          <w:rtl w:val="0"/>
        </w:rPr>
        <w:t xml:space="preserve">Expectativas: Proyecto completo, bien documentado, que cumpla estándares académicos</w:t>
      </w:r>
    </w:p>
    <w:p w:rsidR="00000000" w:rsidDel="00000000" w:rsidP="00000000" w:rsidRDefault="00000000" w:rsidRPr="00000000" w14:paraId="000000A1">
      <w:pPr>
        <w:rPr/>
      </w:pPr>
      <w:r w:rsidDel="00000000" w:rsidR="00000000" w:rsidRPr="00000000">
        <w:rPr>
          <w:rtl w:val="0"/>
        </w:rPr>
        <w:t xml:space="preserve">Participación: Proporciona recursos, mentoría, evalúa entregables y presentación final</w:t>
      </w:r>
    </w:p>
    <w:p w:rsidR="00000000" w:rsidDel="00000000" w:rsidP="00000000" w:rsidRDefault="00000000" w:rsidRPr="00000000" w14:paraId="000000A2">
      <w:pPr>
        <w:rPr/>
      </w:pPr>
      <w:r w:rsidDel="00000000" w:rsidR="00000000" w:rsidRPr="00000000">
        <w:rPr>
          <w:rtl w:val="0"/>
        </w:rPr>
        <w:t xml:space="preserve">3. Diego Alarcón Soto (Gerente de Proyecto)</w:t>
      </w:r>
    </w:p>
    <w:p w:rsidR="00000000" w:rsidDel="00000000" w:rsidP="00000000" w:rsidRDefault="00000000" w:rsidRPr="00000000" w14:paraId="000000A3">
      <w:pPr>
        <w:rPr/>
      </w:pPr>
      <w:r w:rsidDel="00000000" w:rsidR="00000000" w:rsidRPr="00000000">
        <w:rPr>
          <w:rtl w:val="0"/>
        </w:rPr>
        <w:t xml:space="preserve">Interés: Completar exitosamente el proyecto para obtener titulación</w:t>
      </w:r>
    </w:p>
    <w:p w:rsidR="00000000" w:rsidDel="00000000" w:rsidP="00000000" w:rsidRDefault="00000000" w:rsidRPr="00000000" w14:paraId="000000A4">
      <w:pPr>
        <w:rPr/>
      </w:pPr>
      <w:r w:rsidDel="00000000" w:rsidR="00000000" w:rsidRPr="00000000">
        <w:rPr>
          <w:rtl w:val="0"/>
        </w:rPr>
        <w:t xml:space="preserve">Expectativas: Aprender tecnologías modernas, desarrollar sistema funcional, obtener buena calificación</w:t>
      </w:r>
    </w:p>
    <w:p w:rsidR="00000000" w:rsidDel="00000000" w:rsidP="00000000" w:rsidRDefault="00000000" w:rsidRPr="00000000" w14:paraId="000000A5">
      <w:pPr>
        <w:rPr/>
      </w:pPr>
      <w:r w:rsidDel="00000000" w:rsidR="00000000" w:rsidRPr="00000000">
        <w:rPr>
          <w:rtl w:val="0"/>
        </w:rPr>
        <w:t xml:space="preserve">Participación: Lidera el proyecto, toma decisiones técnicas, coordina con stakeholders</w:t>
      </w:r>
    </w:p>
    <w:p w:rsidR="00000000" w:rsidDel="00000000" w:rsidP="00000000" w:rsidRDefault="00000000" w:rsidRPr="00000000" w14:paraId="000000A6">
      <w:pPr>
        <w:rPr/>
      </w:pPr>
      <w:r w:rsidDel="00000000" w:rsidR="00000000" w:rsidRPr="00000000">
        <w:rPr>
          <w:rtl w:val="0"/>
        </w:rPr>
        <w:t xml:space="preserve">4. Equipo solitario (Equipo de Desarrollo)</w:t>
      </w:r>
    </w:p>
    <w:p w:rsidR="00000000" w:rsidDel="00000000" w:rsidP="00000000" w:rsidRDefault="00000000" w:rsidRPr="00000000" w14:paraId="000000A7">
      <w:pPr>
        <w:rPr/>
      </w:pPr>
      <w:r w:rsidDel="00000000" w:rsidR="00000000" w:rsidRPr="00000000">
        <w:rPr>
          <w:rtl w:val="0"/>
        </w:rPr>
        <w:t xml:space="preserve">Interés: Desarrollar habilidades técnicas, completar proyecto exitosamente</w:t>
      </w:r>
    </w:p>
    <w:p w:rsidR="00000000" w:rsidDel="00000000" w:rsidP="00000000" w:rsidRDefault="00000000" w:rsidRPr="00000000" w14:paraId="000000A8">
      <w:pPr>
        <w:rPr/>
      </w:pPr>
      <w:r w:rsidDel="00000000" w:rsidR="00000000" w:rsidRPr="00000000">
        <w:rPr>
          <w:rtl w:val="0"/>
        </w:rPr>
        <w:t xml:space="preserve">Expectativas: Adquirir experiencia práctica, crear portfolio profesional</w:t>
      </w:r>
    </w:p>
    <w:p w:rsidR="00000000" w:rsidDel="00000000" w:rsidP="00000000" w:rsidRDefault="00000000" w:rsidRPr="00000000" w14:paraId="000000A9">
      <w:pPr>
        <w:rPr/>
      </w:pPr>
      <w:r w:rsidDel="00000000" w:rsidR="00000000" w:rsidRPr="00000000">
        <w:rPr>
          <w:rtl w:val="0"/>
        </w:rPr>
        <w:t xml:space="preserve">Participación: Implementa el sistema, realiza pruebas, documenta código</w:t>
      </w:r>
    </w:p>
    <w:p w:rsidR="00000000" w:rsidDel="00000000" w:rsidP="00000000" w:rsidRDefault="00000000" w:rsidRPr="00000000" w14:paraId="000000AA">
      <w:pPr>
        <w:rPr/>
      </w:pPr>
      <w:r w:rsidDel="00000000" w:rsidR="00000000" w:rsidRPr="00000000">
        <w:rPr>
          <w:rtl w:val="0"/>
        </w:rPr>
        <w:t xml:space="preserve">5. Usuarios Finales (Empresas, Conductores, Clientes)</w:t>
      </w:r>
    </w:p>
    <w:p w:rsidR="00000000" w:rsidDel="00000000" w:rsidP="00000000" w:rsidRDefault="00000000" w:rsidRPr="00000000" w14:paraId="000000AB">
      <w:pPr>
        <w:rPr/>
      </w:pPr>
      <w:r w:rsidDel="00000000" w:rsidR="00000000" w:rsidRPr="00000000">
        <w:rPr>
          <w:rtl w:val="0"/>
        </w:rPr>
        <w:t xml:space="preserve">Interés: Contar con herramienta que facilite su trabajo diario</w:t>
      </w:r>
    </w:p>
    <w:p w:rsidR="00000000" w:rsidDel="00000000" w:rsidP="00000000" w:rsidRDefault="00000000" w:rsidRPr="00000000" w14:paraId="000000AC">
      <w:pPr>
        <w:rPr/>
      </w:pPr>
      <w:r w:rsidDel="00000000" w:rsidR="00000000" w:rsidRPr="00000000">
        <w:rPr>
          <w:rtl w:val="0"/>
        </w:rPr>
        <w:t xml:space="preserve">Expectativas: Sistema intuitivo, confiable, que ahorre tiempo y mejore comunicación</w:t>
      </w:r>
    </w:p>
    <w:p w:rsidR="00000000" w:rsidDel="00000000" w:rsidP="00000000" w:rsidRDefault="00000000" w:rsidRPr="00000000" w14:paraId="000000AD">
      <w:pPr>
        <w:rPr/>
      </w:pPr>
      <w:r w:rsidDel="00000000" w:rsidR="00000000" w:rsidRPr="00000000">
        <w:rPr>
          <w:rtl w:val="0"/>
        </w:rPr>
        <w:t xml:space="preserve">Participación: Proporcionan feedback sobre usabilidad, participan en pruebas de usuario</w:t>
      </w:r>
    </w:p>
    <w:p w:rsidR="00000000" w:rsidDel="00000000" w:rsidP="00000000" w:rsidRDefault="00000000" w:rsidRPr="00000000" w14:paraId="000000AE">
      <w:pPr>
        <w:rPr/>
      </w:pPr>
      <w:r w:rsidDel="00000000" w:rsidR="00000000" w:rsidRPr="00000000">
        <w:rPr>
          <w:rtl w:val="0"/>
        </w:rPr>
        <w:t xml:space="preserve">11. REQUISITOS DE APROBACIÓN DEL PROYECTO</w:t>
      </w:r>
    </w:p>
    <w:p w:rsidR="00000000" w:rsidDel="00000000" w:rsidP="00000000" w:rsidRDefault="00000000" w:rsidRPr="00000000" w14:paraId="000000AF">
      <w:pPr>
        <w:rPr/>
      </w:pPr>
      <w:r w:rsidDel="00000000" w:rsidR="00000000" w:rsidRPr="00000000">
        <w:rPr>
          <w:rtl w:val="0"/>
        </w:rPr>
        <w:t xml:space="preserve">El proyecto EasyTrace será considerado exitoso y aprobado cuando se cumplan todos los siguientes requisitos y criterios de aceptación:</w:t>
      </w:r>
    </w:p>
    <w:p w:rsidR="00000000" w:rsidDel="00000000" w:rsidP="00000000" w:rsidRDefault="00000000" w:rsidRPr="00000000" w14:paraId="000000B0">
      <w:pPr>
        <w:rPr/>
      </w:pPr>
      <w:r w:rsidDel="00000000" w:rsidR="00000000" w:rsidRPr="00000000">
        <w:rPr>
          <w:rtl w:val="0"/>
        </w:rPr>
        <w:t xml:space="preserve">Criterios de Aprobación Académica (DUOC UC)</w:t>
      </w:r>
    </w:p>
    <w:p w:rsidR="00000000" w:rsidDel="00000000" w:rsidP="00000000" w:rsidRDefault="00000000" w:rsidRPr="00000000" w14:paraId="000000B1">
      <w:pPr>
        <w:rPr/>
      </w:pPr>
      <w:r w:rsidDel="00000000" w:rsidR="00000000" w:rsidRPr="00000000">
        <w:rPr>
          <w:rtl w:val="0"/>
        </w:rPr>
        <w:t xml:space="preserve">Documentación de Requisitos Completa</w:t>
      </w:r>
    </w:p>
    <w:p w:rsidR="00000000" w:rsidDel="00000000" w:rsidP="00000000" w:rsidRDefault="00000000" w:rsidRPr="00000000" w14:paraId="000000B2">
      <w:pPr>
        <w:rPr/>
      </w:pPr>
      <w:r w:rsidDel="00000000" w:rsidR="00000000" w:rsidRPr="00000000">
        <w:rPr>
          <w:rtl w:val="0"/>
        </w:rPr>
        <w:t xml:space="preserve">Especificación de Requisitos de Software (SRS) entregada y aprobada</w:t>
      </w:r>
    </w:p>
    <w:p w:rsidR="00000000" w:rsidDel="00000000" w:rsidP="00000000" w:rsidRDefault="00000000" w:rsidRPr="00000000" w14:paraId="000000B3">
      <w:pPr>
        <w:rPr/>
      </w:pPr>
      <w:r w:rsidDel="00000000" w:rsidR="00000000" w:rsidRPr="00000000">
        <w:rPr>
          <w:rtl w:val="0"/>
        </w:rPr>
        <w:t xml:space="preserve">Documento debe incluir: requisitos funcionales, no funcionales, casos de uso, diagramas</w:t>
      </w:r>
    </w:p>
    <w:p w:rsidR="00000000" w:rsidDel="00000000" w:rsidP="00000000" w:rsidRDefault="00000000" w:rsidRPr="00000000" w14:paraId="000000B4">
      <w:pPr>
        <w:rPr/>
      </w:pPr>
      <w:r w:rsidDel="00000000" w:rsidR="00000000" w:rsidRPr="00000000">
        <w:rPr>
          <w:rtl w:val="0"/>
        </w:rPr>
        <w:t xml:space="preserve">Cumplimiento de formato y estándares establecidos por DUOC UC</w:t>
      </w:r>
    </w:p>
    <w:p w:rsidR="00000000" w:rsidDel="00000000" w:rsidP="00000000" w:rsidRDefault="00000000" w:rsidRPr="00000000" w14:paraId="000000B5">
      <w:pPr>
        <w:rPr/>
      </w:pPr>
      <w:r w:rsidDel="00000000" w:rsidR="00000000" w:rsidRPr="00000000">
        <w:rPr>
          <w:rtl w:val="0"/>
        </w:rPr>
        <w:t xml:space="preserve">Documentación de Diseño Completa</w:t>
      </w:r>
    </w:p>
    <w:p w:rsidR="00000000" w:rsidDel="00000000" w:rsidP="00000000" w:rsidRDefault="00000000" w:rsidRPr="00000000" w14:paraId="000000B6">
      <w:pPr>
        <w:rPr/>
      </w:pPr>
      <w:r w:rsidDel="00000000" w:rsidR="00000000" w:rsidRPr="00000000">
        <w:rPr>
          <w:rtl w:val="0"/>
        </w:rPr>
        <w:t xml:space="preserve">Documento de Arquitectura de Software (SAD) entregado y aprobado</w:t>
      </w:r>
    </w:p>
    <w:p w:rsidR="00000000" w:rsidDel="00000000" w:rsidP="00000000" w:rsidRDefault="00000000" w:rsidRPr="00000000" w14:paraId="000000B7">
      <w:pPr>
        <w:rPr/>
      </w:pPr>
      <w:r w:rsidDel="00000000" w:rsidR="00000000" w:rsidRPr="00000000">
        <w:rPr>
          <w:rtl w:val="0"/>
        </w:rPr>
        <w:t xml:space="preserve">Debe incluir: arquitectura de tres capas, diagramas UML, diseño de base de datos, diseño de APIs</w:t>
      </w:r>
    </w:p>
    <w:p w:rsidR="00000000" w:rsidDel="00000000" w:rsidP="00000000" w:rsidRDefault="00000000" w:rsidRPr="00000000" w14:paraId="000000B8">
      <w:pPr>
        <w:rPr/>
      </w:pPr>
      <w:r w:rsidDel="00000000" w:rsidR="00000000" w:rsidRPr="00000000">
        <w:rPr>
          <w:rtl w:val="0"/>
        </w:rPr>
        <w:t xml:space="preserve">Justificación de decisiones arquitectónicas y tecnológicas</w:t>
      </w:r>
    </w:p>
    <w:p w:rsidR="00000000" w:rsidDel="00000000" w:rsidP="00000000" w:rsidRDefault="00000000" w:rsidRPr="00000000" w14:paraId="000000B9">
      <w:pPr>
        <w:rPr/>
      </w:pPr>
      <w:r w:rsidDel="00000000" w:rsidR="00000000" w:rsidRPr="00000000">
        <w:rPr>
          <w:rtl w:val="0"/>
        </w:rPr>
        <w:t xml:space="preserve">Sistema Funcional Implementado</w:t>
      </w:r>
    </w:p>
    <w:p w:rsidR="00000000" w:rsidDel="00000000" w:rsidP="00000000" w:rsidRDefault="00000000" w:rsidRPr="00000000" w14:paraId="000000BA">
      <w:pPr>
        <w:rPr/>
      </w:pPr>
      <w:r w:rsidDel="00000000" w:rsidR="00000000" w:rsidRPr="00000000">
        <w:rPr>
          <w:rtl w:val="0"/>
        </w:rPr>
        <w:t xml:space="preserve">Aplicación web completamente funcional con todas las funcionalidades críticas implementadas:</w:t>
      </w:r>
    </w:p>
    <w:p w:rsidR="00000000" w:rsidDel="00000000" w:rsidP="00000000" w:rsidRDefault="00000000" w:rsidRPr="00000000" w14:paraId="000000BB">
      <w:pPr>
        <w:rPr/>
      </w:pPr>
      <w:r w:rsidDel="00000000" w:rsidR="00000000" w:rsidRPr="00000000">
        <w:rPr>
          <w:rtl w:val="0"/>
        </w:rPr>
        <w:t xml:space="preserve">Autenticación y gestión de usuarios (3 roles)</w:t>
      </w:r>
    </w:p>
    <w:p w:rsidR="00000000" w:rsidDel="00000000" w:rsidP="00000000" w:rsidRDefault="00000000" w:rsidRPr="00000000" w14:paraId="000000BC">
      <w:pPr>
        <w:rPr/>
      </w:pPr>
      <w:r w:rsidDel="00000000" w:rsidR="00000000" w:rsidRPr="00000000">
        <w:rPr>
          <w:rtl w:val="0"/>
        </w:rPr>
        <w:t xml:space="preserve">Creación y gestión de órdenes con geocodificación automática</w:t>
      </w:r>
    </w:p>
    <w:p w:rsidR="00000000" w:rsidDel="00000000" w:rsidP="00000000" w:rsidRDefault="00000000" w:rsidRPr="00000000" w14:paraId="000000BD">
      <w:pPr>
        <w:rPr/>
      </w:pPr>
      <w:r w:rsidDel="00000000" w:rsidR="00000000" w:rsidRPr="00000000">
        <w:rPr>
          <w:rtl w:val="0"/>
        </w:rPr>
        <w:t xml:space="preserve">Asignación de rutas a conductores</w:t>
      </w:r>
    </w:p>
    <w:p w:rsidR="00000000" w:rsidDel="00000000" w:rsidP="00000000" w:rsidRDefault="00000000" w:rsidRPr="00000000" w14:paraId="000000BE">
      <w:pPr>
        <w:rPr/>
      </w:pPr>
      <w:r w:rsidDel="00000000" w:rsidR="00000000" w:rsidRPr="00000000">
        <w:rPr>
          <w:rtl w:val="0"/>
        </w:rPr>
        <w:t xml:space="preserve">Confirmación de entregas en tiempo real</w:t>
      </w:r>
    </w:p>
    <w:p w:rsidR="00000000" w:rsidDel="00000000" w:rsidP="00000000" w:rsidRDefault="00000000" w:rsidRPr="00000000" w14:paraId="000000BF">
      <w:pPr>
        <w:rPr/>
      </w:pPr>
      <w:r w:rsidDel="00000000" w:rsidR="00000000" w:rsidRPr="00000000">
        <w:rPr>
          <w:rtl w:val="0"/>
        </w:rPr>
        <w:t xml:space="preserve">Monitoreo mediante mapas interactivos</w:t>
      </w:r>
    </w:p>
    <w:p w:rsidR="00000000" w:rsidDel="00000000" w:rsidP="00000000" w:rsidRDefault="00000000" w:rsidRPr="00000000" w14:paraId="000000C0">
      <w:pPr>
        <w:rPr/>
      </w:pPr>
      <w:r w:rsidDel="00000000" w:rsidR="00000000" w:rsidRPr="00000000">
        <w:rPr>
          <w:rtl w:val="0"/>
        </w:rPr>
        <w:t xml:space="preserve">Historial y reportes de entregas</w:t>
      </w:r>
    </w:p>
    <w:p w:rsidR="00000000" w:rsidDel="00000000" w:rsidP="00000000" w:rsidRDefault="00000000" w:rsidRPr="00000000" w14:paraId="000000C1">
      <w:pPr>
        <w:rPr/>
      </w:pPr>
      <w:r w:rsidDel="00000000" w:rsidR="00000000" w:rsidRPr="00000000">
        <w:rPr>
          <w:rtl w:val="0"/>
        </w:rPr>
        <w:t xml:space="preserve">Sistema desplegado y accesible online</w:t>
      </w:r>
    </w:p>
    <w:p w:rsidR="00000000" w:rsidDel="00000000" w:rsidP="00000000" w:rsidRDefault="00000000" w:rsidRPr="00000000" w14:paraId="000000C2">
      <w:pPr>
        <w:rPr/>
      </w:pPr>
      <w:r w:rsidDel="00000000" w:rsidR="00000000" w:rsidRPr="00000000">
        <w:rPr>
          <w:rtl w:val="0"/>
        </w:rPr>
        <w:t xml:space="preserve">Pruebas y Validación Exitosas</w:t>
      </w:r>
    </w:p>
    <w:p w:rsidR="00000000" w:rsidDel="00000000" w:rsidP="00000000" w:rsidRDefault="00000000" w:rsidRPr="00000000" w14:paraId="000000C3">
      <w:pPr>
        <w:rPr/>
      </w:pPr>
      <w:r w:rsidDel="00000000" w:rsidR="00000000" w:rsidRPr="00000000">
        <w:rPr>
          <w:rtl w:val="0"/>
        </w:rPr>
        <w:t xml:space="preserve">Plan de pruebas documentado y ejecutado</w:t>
      </w:r>
    </w:p>
    <w:p w:rsidR="00000000" w:rsidDel="00000000" w:rsidP="00000000" w:rsidRDefault="00000000" w:rsidRPr="00000000" w14:paraId="000000C4">
      <w:pPr>
        <w:rPr/>
      </w:pPr>
      <w:r w:rsidDel="00000000" w:rsidR="00000000" w:rsidRPr="00000000">
        <w:rPr>
          <w:rtl w:val="0"/>
        </w:rPr>
        <w:t xml:space="preserve">Pruebas unitarias con cobertura mínima del 70% en módulos críticos</w:t>
      </w:r>
    </w:p>
    <w:p w:rsidR="00000000" w:rsidDel="00000000" w:rsidP="00000000" w:rsidRDefault="00000000" w:rsidRPr="00000000" w14:paraId="000000C5">
      <w:pPr>
        <w:rPr/>
      </w:pPr>
      <w:r w:rsidDel="00000000" w:rsidR="00000000" w:rsidRPr="00000000">
        <w:rPr>
          <w:rtl w:val="0"/>
        </w:rPr>
        <w:t xml:space="preserve">Pruebas de integración exitosas</w:t>
      </w:r>
    </w:p>
    <w:p w:rsidR="00000000" w:rsidDel="00000000" w:rsidP="00000000" w:rsidRDefault="00000000" w:rsidRPr="00000000" w14:paraId="000000C6">
      <w:pPr>
        <w:rPr/>
      </w:pPr>
      <w:r w:rsidDel="00000000" w:rsidR="00000000" w:rsidRPr="00000000">
        <w:rPr>
          <w:rtl w:val="0"/>
        </w:rPr>
        <w:t xml:space="preserve">Pruebas de aceptación de usuario (UAT) con resultados positivos</w:t>
      </w:r>
    </w:p>
    <w:p w:rsidR="00000000" w:rsidDel="00000000" w:rsidP="00000000" w:rsidRDefault="00000000" w:rsidRPr="00000000" w14:paraId="000000C7">
      <w:pPr>
        <w:rPr/>
      </w:pPr>
      <w:r w:rsidDel="00000000" w:rsidR="00000000" w:rsidRPr="00000000">
        <w:rPr>
          <w:rtl w:val="0"/>
        </w:rPr>
        <w:t xml:space="preserve">Reporte de pruebas con evidencia de resultados</w:t>
      </w:r>
    </w:p>
    <w:p w:rsidR="00000000" w:rsidDel="00000000" w:rsidP="00000000" w:rsidRDefault="00000000" w:rsidRPr="00000000" w14:paraId="000000C8">
      <w:pPr>
        <w:rPr/>
      </w:pPr>
      <w:r w:rsidDel="00000000" w:rsidR="00000000" w:rsidRPr="00000000">
        <w:rPr>
          <w:rtl w:val="0"/>
        </w:rPr>
        <w:t xml:space="preserve">Documentación Técnica Completa</w:t>
      </w:r>
    </w:p>
    <w:p w:rsidR="00000000" w:rsidDel="00000000" w:rsidP="00000000" w:rsidRDefault="00000000" w:rsidRPr="00000000" w14:paraId="000000C9">
      <w:pPr>
        <w:rPr/>
      </w:pPr>
      <w:r w:rsidDel="00000000" w:rsidR="00000000" w:rsidRPr="00000000">
        <w:rPr>
          <w:rtl w:val="0"/>
        </w:rPr>
        <w:t xml:space="preserve">Manual de usuario para cada rol (Cliente, Conductor, Administrador)</w:t>
      </w:r>
    </w:p>
    <w:p w:rsidR="00000000" w:rsidDel="00000000" w:rsidP="00000000" w:rsidRDefault="00000000" w:rsidRPr="00000000" w14:paraId="000000CA">
      <w:pPr>
        <w:rPr/>
      </w:pPr>
      <w:r w:rsidDel="00000000" w:rsidR="00000000" w:rsidRPr="00000000">
        <w:rPr>
          <w:rtl w:val="0"/>
        </w:rPr>
        <w:t xml:space="preserve">Guía de instalación y despliegue</w:t>
      </w:r>
    </w:p>
    <w:p w:rsidR="00000000" w:rsidDel="00000000" w:rsidP="00000000" w:rsidRDefault="00000000" w:rsidRPr="00000000" w14:paraId="000000CB">
      <w:pPr>
        <w:rPr/>
      </w:pPr>
      <w:r w:rsidDel="00000000" w:rsidR="00000000" w:rsidRPr="00000000">
        <w:rPr>
          <w:rtl w:val="0"/>
        </w:rPr>
        <w:t xml:space="preserve">Documentación de código (comentarios, README)</w:t>
      </w:r>
    </w:p>
    <w:p w:rsidR="00000000" w:rsidDel="00000000" w:rsidP="00000000" w:rsidRDefault="00000000" w:rsidRPr="00000000" w14:paraId="000000CC">
      <w:pPr>
        <w:rPr/>
      </w:pPr>
      <w:r w:rsidDel="00000000" w:rsidR="00000000" w:rsidRPr="00000000">
        <w:rPr>
          <w:rtl w:val="0"/>
        </w:rPr>
        <w:t xml:space="preserve">Documentación de API (Swagger/OpenAPI)</w:t>
      </w:r>
    </w:p>
    <w:p w:rsidR="00000000" w:rsidDel="00000000" w:rsidP="00000000" w:rsidRDefault="00000000" w:rsidRPr="00000000" w14:paraId="000000CD">
      <w:pPr>
        <w:rPr/>
      </w:pPr>
      <w:r w:rsidDel="00000000" w:rsidR="00000000" w:rsidRPr="00000000">
        <w:rPr>
          <w:rtl w:val="0"/>
        </w:rPr>
        <w:t xml:space="preserve">Guía de mantenimiento</w:t>
      </w:r>
    </w:p>
    <w:p w:rsidR="00000000" w:rsidDel="00000000" w:rsidP="00000000" w:rsidRDefault="00000000" w:rsidRPr="00000000" w14:paraId="000000CE">
      <w:pPr>
        <w:rPr/>
      </w:pPr>
      <w:r w:rsidDel="00000000" w:rsidR="00000000" w:rsidRPr="00000000">
        <w:rPr>
          <w:rtl w:val="0"/>
        </w:rPr>
        <w:t xml:space="preserve">Presentación Final Aprobada</w:t>
      </w:r>
    </w:p>
    <w:p w:rsidR="00000000" w:rsidDel="00000000" w:rsidP="00000000" w:rsidRDefault="00000000" w:rsidRPr="00000000" w14:paraId="000000CF">
      <w:pPr>
        <w:rPr/>
      </w:pPr>
      <w:r w:rsidDel="00000000" w:rsidR="00000000" w:rsidRPr="00000000">
        <w:rPr>
          <w:rtl w:val="0"/>
        </w:rPr>
        <w:t xml:space="preserve">Defensa oral del proyecto ante comité evaluador</w:t>
      </w:r>
    </w:p>
    <w:p w:rsidR="00000000" w:rsidDel="00000000" w:rsidP="00000000" w:rsidRDefault="00000000" w:rsidRPr="00000000" w14:paraId="000000D0">
      <w:pPr>
        <w:rPr/>
      </w:pPr>
      <w:r w:rsidDel="00000000" w:rsidR="00000000" w:rsidRPr="00000000">
        <w:rPr>
          <w:rtl w:val="0"/>
        </w:rPr>
        <w:t xml:space="preserve">Demostración en vivo del sistema funcionando</w:t>
      </w:r>
    </w:p>
    <w:p w:rsidR="00000000" w:rsidDel="00000000" w:rsidP="00000000" w:rsidRDefault="00000000" w:rsidRPr="00000000" w14:paraId="000000D1">
      <w:pPr>
        <w:rPr/>
      </w:pPr>
      <w:r w:rsidDel="00000000" w:rsidR="00000000" w:rsidRPr="00000000">
        <w:rPr>
          <w:rtl w:val="0"/>
        </w:rPr>
        <w:t xml:space="preserve">Respuestas satisfactorias a preguntas técnicas y conceptuales</w:t>
      </w:r>
    </w:p>
    <w:p w:rsidR="00000000" w:rsidDel="00000000" w:rsidP="00000000" w:rsidRDefault="00000000" w:rsidRPr="00000000" w14:paraId="000000D2">
      <w:pPr>
        <w:rPr/>
      </w:pPr>
      <w:r w:rsidDel="00000000" w:rsidR="00000000" w:rsidRPr="00000000">
        <w:rPr>
          <w:rtl w:val="0"/>
        </w:rPr>
        <w:t xml:space="preserve">Presentación profesional con diapositivas y materiales de apoyo</w:t>
      </w:r>
    </w:p>
    <w:p w:rsidR="00000000" w:rsidDel="00000000" w:rsidP="00000000" w:rsidRDefault="00000000" w:rsidRPr="00000000" w14:paraId="000000D3">
      <w:pPr>
        <w:rPr/>
      </w:pPr>
      <w:r w:rsidDel="00000000" w:rsidR="00000000" w:rsidRPr="00000000">
        <w:rPr>
          <w:rtl w:val="0"/>
        </w:rPr>
        <w:t xml:space="preserve">Calificación Mínima</w:t>
      </w:r>
    </w:p>
    <w:p w:rsidR="00000000" w:rsidDel="00000000" w:rsidP="00000000" w:rsidRDefault="00000000" w:rsidRPr="00000000" w14:paraId="000000D4">
      <w:pPr>
        <w:rPr/>
      </w:pPr>
      <w:r w:rsidDel="00000000" w:rsidR="00000000" w:rsidRPr="00000000">
        <w:rPr>
          <w:rtl w:val="0"/>
        </w:rPr>
        <w:t xml:space="preserve">Obtener calificación mínima de 4.0 (escala 1.0-7.0) en evaluación final</w:t>
      </w:r>
    </w:p>
    <w:p w:rsidR="00000000" w:rsidDel="00000000" w:rsidP="00000000" w:rsidRDefault="00000000" w:rsidRPr="00000000" w14:paraId="000000D5">
      <w:pPr>
        <w:rPr/>
      </w:pPr>
      <w:r w:rsidDel="00000000" w:rsidR="00000000" w:rsidRPr="00000000">
        <w:rPr>
          <w:rtl w:val="0"/>
        </w:rPr>
        <w:t xml:space="preserve">Cumplir con rúbricas de evaluación establecidas por DUOC UC</w:t>
      </w:r>
    </w:p>
    <w:p w:rsidR="00000000" w:rsidDel="00000000" w:rsidP="00000000" w:rsidRDefault="00000000" w:rsidRPr="00000000" w14:paraId="000000D6">
      <w:pPr>
        <w:rPr/>
      </w:pPr>
      <w:r w:rsidDel="00000000" w:rsidR="00000000" w:rsidRPr="00000000">
        <w:rPr>
          <w:rtl w:val="0"/>
        </w:rPr>
        <w:t xml:space="preserve">Criterios de Aprobación del Patrocinador</w:t>
      </w:r>
    </w:p>
    <w:p w:rsidR="00000000" w:rsidDel="00000000" w:rsidP="00000000" w:rsidRDefault="00000000" w:rsidRPr="00000000" w14:paraId="000000D7">
      <w:pPr>
        <w:rPr/>
      </w:pPr>
      <w:r w:rsidDel="00000000" w:rsidR="00000000" w:rsidRPr="00000000">
        <w:rPr>
          <w:rtl w:val="0"/>
        </w:rPr>
        <w:t xml:space="preserve">Funcionalidad del Sistema</w:t>
      </w:r>
    </w:p>
    <w:p w:rsidR="00000000" w:rsidDel="00000000" w:rsidP="00000000" w:rsidRDefault="00000000" w:rsidRPr="00000000" w14:paraId="000000D8">
      <w:pPr>
        <w:rPr/>
      </w:pPr>
      <w:r w:rsidDel="00000000" w:rsidR="00000000" w:rsidRPr="00000000">
        <w:rPr>
          <w:rtl w:val="0"/>
        </w:rPr>
        <w:t xml:space="preserve">El sistema resuelve los problemas logísticos identificados</w:t>
      </w:r>
    </w:p>
    <w:p w:rsidR="00000000" w:rsidDel="00000000" w:rsidP="00000000" w:rsidRDefault="00000000" w:rsidRPr="00000000" w14:paraId="000000D9">
      <w:pPr>
        <w:rPr/>
      </w:pPr>
      <w:r w:rsidDel="00000000" w:rsidR="00000000" w:rsidRPr="00000000">
        <w:rPr>
          <w:rtl w:val="0"/>
        </w:rPr>
        <w:t xml:space="preserve">Las funcionalidades implementadas cumplen con los requisitos especificados</w:t>
      </w:r>
    </w:p>
    <w:p w:rsidR="00000000" w:rsidDel="00000000" w:rsidP="00000000" w:rsidRDefault="00000000" w:rsidRPr="00000000" w14:paraId="000000DA">
      <w:pPr>
        <w:rPr/>
      </w:pPr>
      <w:r w:rsidDel="00000000" w:rsidR="00000000" w:rsidRPr="00000000">
        <w:rPr>
          <w:rtl w:val="0"/>
        </w:rPr>
        <w:t xml:space="preserve">El sistema es utilizable en un entorno real de operaciones</w:t>
      </w:r>
    </w:p>
    <w:p w:rsidR="00000000" w:rsidDel="00000000" w:rsidP="00000000" w:rsidRDefault="00000000" w:rsidRPr="00000000" w14:paraId="000000DB">
      <w:pPr>
        <w:rPr/>
      </w:pPr>
      <w:r w:rsidDel="00000000" w:rsidR="00000000" w:rsidRPr="00000000">
        <w:rPr>
          <w:rtl w:val="0"/>
        </w:rPr>
        <w:t xml:space="preserve">Usabilidad y Experiencia de Usuario</w:t>
      </w:r>
    </w:p>
    <w:p w:rsidR="00000000" w:rsidDel="00000000" w:rsidP="00000000" w:rsidRDefault="00000000" w:rsidRPr="00000000" w14:paraId="000000DC">
      <w:pPr>
        <w:rPr/>
      </w:pPr>
      <w:r w:rsidDel="00000000" w:rsidR="00000000" w:rsidRPr="00000000">
        <w:rPr>
          <w:rtl w:val="0"/>
        </w:rPr>
        <w:t xml:space="preserve">Interfaz intuitiva que no requiere capacitación extensiva</w:t>
      </w:r>
    </w:p>
    <w:p w:rsidR="00000000" w:rsidDel="00000000" w:rsidP="00000000" w:rsidRDefault="00000000" w:rsidRPr="00000000" w14:paraId="000000DD">
      <w:pPr>
        <w:rPr/>
      </w:pPr>
      <w:r w:rsidDel="00000000" w:rsidR="00000000" w:rsidRPr="00000000">
        <w:rPr>
          <w:rtl w:val="0"/>
        </w:rPr>
        <w:t xml:space="preserve">Flujos de trabajo claros y eficientes</w:t>
      </w:r>
    </w:p>
    <w:p w:rsidR="00000000" w:rsidDel="00000000" w:rsidP="00000000" w:rsidRDefault="00000000" w:rsidRPr="00000000" w14:paraId="000000DE">
      <w:pPr>
        <w:rPr/>
      </w:pPr>
      <w:r w:rsidDel="00000000" w:rsidR="00000000" w:rsidRPr="00000000">
        <w:rPr>
          <w:rtl w:val="0"/>
        </w:rPr>
        <w:t xml:space="preserve">Feedback positivo de usuarios piloto (si aplica)</w:t>
      </w:r>
    </w:p>
    <w:p w:rsidR="00000000" w:rsidDel="00000000" w:rsidP="00000000" w:rsidRDefault="00000000" w:rsidRPr="00000000" w14:paraId="000000DF">
      <w:pPr>
        <w:rPr/>
      </w:pPr>
      <w:r w:rsidDel="00000000" w:rsidR="00000000" w:rsidRPr="00000000">
        <w:rPr>
          <w:rtl w:val="0"/>
        </w:rPr>
        <w:t xml:space="preserve">Confiabilidad y Rendimiento</w:t>
      </w:r>
    </w:p>
    <w:p w:rsidR="00000000" w:rsidDel="00000000" w:rsidP="00000000" w:rsidRDefault="00000000" w:rsidRPr="00000000" w14:paraId="000000E0">
      <w:pPr>
        <w:rPr/>
      </w:pPr>
      <w:r w:rsidDel="00000000" w:rsidR="00000000" w:rsidRPr="00000000">
        <w:rPr>
          <w:rtl w:val="0"/>
        </w:rPr>
        <w:t xml:space="preserve">Sistema estable sin errores críticos</w:t>
      </w:r>
    </w:p>
    <w:p w:rsidR="00000000" w:rsidDel="00000000" w:rsidP="00000000" w:rsidRDefault="00000000" w:rsidRPr="00000000" w14:paraId="000000E1">
      <w:pPr>
        <w:rPr/>
      </w:pPr>
      <w:r w:rsidDel="00000000" w:rsidR="00000000" w:rsidRPr="00000000">
        <w:rPr>
          <w:rtl w:val="0"/>
        </w:rPr>
        <w:t xml:space="preserve">Tiempos de respuesta aceptables (&lt; 3 segundos)</w:t>
      </w:r>
    </w:p>
    <w:p w:rsidR="00000000" w:rsidDel="00000000" w:rsidP="00000000" w:rsidRDefault="00000000" w:rsidRPr="00000000" w14:paraId="000000E2">
      <w:pPr>
        <w:rPr/>
      </w:pPr>
      <w:r w:rsidDel="00000000" w:rsidR="00000000" w:rsidRPr="00000000">
        <w:rPr>
          <w:rtl w:val="0"/>
        </w:rPr>
        <w:t xml:space="preserve">Capacidad de manejar volumen esperado de operaciones</w:t>
      </w:r>
    </w:p>
    <w:p w:rsidR="00000000" w:rsidDel="00000000" w:rsidP="00000000" w:rsidRDefault="00000000" w:rsidRPr="00000000" w14:paraId="000000E3">
      <w:pPr>
        <w:rPr/>
      </w:pPr>
      <w:r w:rsidDel="00000000" w:rsidR="00000000" w:rsidRPr="00000000">
        <w:rPr>
          <w:rtl w:val="0"/>
        </w:rPr>
        <w:t xml:space="preserve">Documentación de Usuario</w:t>
      </w:r>
    </w:p>
    <w:p w:rsidR="00000000" w:rsidDel="00000000" w:rsidP="00000000" w:rsidRDefault="00000000" w:rsidRPr="00000000" w14:paraId="000000E4">
      <w:pPr>
        <w:rPr/>
      </w:pPr>
      <w:r w:rsidDel="00000000" w:rsidR="00000000" w:rsidRPr="00000000">
        <w:rPr>
          <w:rtl w:val="0"/>
        </w:rPr>
        <w:t xml:space="preserve">Manuales claros y comprensibles</w:t>
      </w:r>
    </w:p>
    <w:p w:rsidR="00000000" w:rsidDel="00000000" w:rsidP="00000000" w:rsidRDefault="00000000" w:rsidRPr="00000000" w14:paraId="000000E5">
      <w:pPr>
        <w:rPr/>
      </w:pPr>
      <w:r w:rsidDel="00000000" w:rsidR="00000000" w:rsidRPr="00000000">
        <w:rPr>
          <w:rtl w:val="0"/>
        </w:rPr>
        <w:t xml:space="preserve">Guías de uso para cada rol</w:t>
      </w:r>
    </w:p>
    <w:p w:rsidR="00000000" w:rsidDel="00000000" w:rsidP="00000000" w:rsidRDefault="00000000" w:rsidRPr="00000000" w14:paraId="000000E6">
      <w:pPr>
        <w:rPr/>
      </w:pPr>
      <w:r w:rsidDel="00000000" w:rsidR="00000000" w:rsidRPr="00000000">
        <w:rPr>
          <w:rtl w:val="0"/>
        </w:rPr>
        <w:t xml:space="preserve">Soporte para resolución de problemas comunes</w:t>
      </w:r>
    </w:p>
    <w:p w:rsidR="00000000" w:rsidDel="00000000" w:rsidP="00000000" w:rsidRDefault="00000000" w:rsidRPr="00000000" w14:paraId="000000E7">
      <w:pPr>
        <w:rPr/>
      </w:pPr>
      <w:r w:rsidDel="00000000" w:rsidR="00000000" w:rsidRPr="00000000">
        <w:rPr>
          <w:rtl w:val="0"/>
        </w:rPr>
        <w:t xml:space="preserve">Aceptación Formal</w:t>
      </w:r>
    </w:p>
    <w:p w:rsidR="00000000" w:rsidDel="00000000" w:rsidP="00000000" w:rsidRDefault="00000000" w:rsidRPr="00000000" w14:paraId="000000E8">
      <w:pPr>
        <w:rPr/>
      </w:pPr>
      <w:r w:rsidDel="00000000" w:rsidR="00000000" w:rsidRPr="00000000">
        <w:rPr>
          <w:rtl w:val="0"/>
        </w:rPr>
        <w:t xml:space="preserve">Firma de acta de aceptación por parte del patrocinador</w:t>
      </w:r>
    </w:p>
    <w:p w:rsidR="00000000" w:rsidDel="00000000" w:rsidP="00000000" w:rsidRDefault="00000000" w:rsidRPr="00000000" w14:paraId="000000E9">
      <w:pPr>
        <w:rPr/>
      </w:pPr>
      <w:r w:rsidDel="00000000" w:rsidR="00000000" w:rsidRPr="00000000">
        <w:rPr>
          <w:rtl w:val="0"/>
        </w:rPr>
        <w:t xml:space="preserve">Conformidad con entregables acordados</w:t>
      </w:r>
    </w:p>
    <w:p w:rsidR="00000000" w:rsidDel="00000000" w:rsidP="00000000" w:rsidRDefault="00000000" w:rsidRPr="00000000" w14:paraId="000000EA">
      <w:pPr>
        <w:rPr/>
      </w:pPr>
      <w:r w:rsidDel="00000000" w:rsidR="00000000" w:rsidRPr="00000000">
        <w:rPr>
          <w:rtl w:val="0"/>
        </w:rPr>
        <w:t xml:space="preserve">Criterios Técnicos de Calidad</w:t>
      </w:r>
    </w:p>
    <w:p w:rsidR="00000000" w:rsidDel="00000000" w:rsidP="00000000" w:rsidRDefault="00000000" w:rsidRPr="00000000" w14:paraId="000000EB">
      <w:pPr>
        <w:rPr/>
      </w:pPr>
      <w:r w:rsidDel="00000000" w:rsidR="00000000" w:rsidRPr="00000000">
        <w:rPr>
          <w:rtl w:val="0"/>
        </w:rPr>
        <w:t xml:space="preserve">Código de Calidad</w:t>
      </w:r>
    </w:p>
    <w:p w:rsidR="00000000" w:rsidDel="00000000" w:rsidP="00000000" w:rsidRDefault="00000000" w:rsidRPr="00000000" w14:paraId="000000EC">
      <w:pPr>
        <w:rPr/>
      </w:pPr>
      <w:r w:rsidDel="00000000" w:rsidR="00000000" w:rsidRPr="00000000">
        <w:rPr>
          <w:rtl w:val="0"/>
        </w:rPr>
        <w:t xml:space="preserve">Código limpio, bien estructurado y comentado</w:t>
      </w:r>
    </w:p>
    <w:p w:rsidR="00000000" w:rsidDel="00000000" w:rsidP="00000000" w:rsidRDefault="00000000" w:rsidRPr="00000000" w14:paraId="000000ED">
      <w:pPr>
        <w:rPr/>
      </w:pPr>
      <w:r w:rsidDel="00000000" w:rsidR="00000000" w:rsidRPr="00000000">
        <w:rPr>
          <w:rtl w:val="0"/>
        </w:rPr>
        <w:t xml:space="preserve">Cumplimiento de estándares de codificación (ESLint, Prettier)</w:t>
      </w:r>
    </w:p>
    <w:p w:rsidR="00000000" w:rsidDel="00000000" w:rsidP="00000000" w:rsidRDefault="00000000" w:rsidRPr="00000000" w14:paraId="000000EE">
      <w:pPr>
        <w:rPr/>
      </w:pPr>
      <w:r w:rsidDel="00000000" w:rsidR="00000000" w:rsidRPr="00000000">
        <w:rPr>
          <w:rtl w:val="0"/>
        </w:rPr>
        <w:t xml:space="preserve">Sin vulnerabilidades de seguridad críticas</w:t>
      </w:r>
    </w:p>
    <w:p w:rsidR="00000000" w:rsidDel="00000000" w:rsidP="00000000" w:rsidRDefault="00000000" w:rsidRPr="00000000" w14:paraId="000000EF">
      <w:pPr>
        <w:rPr/>
      </w:pPr>
      <w:r w:rsidDel="00000000" w:rsidR="00000000" w:rsidRPr="00000000">
        <w:rPr>
          <w:rtl w:val="0"/>
        </w:rPr>
        <w:t xml:space="preserve">Arquitectura escalable y mantenible</w:t>
      </w:r>
    </w:p>
    <w:p w:rsidR="00000000" w:rsidDel="00000000" w:rsidP="00000000" w:rsidRDefault="00000000" w:rsidRPr="00000000" w14:paraId="000000F0">
      <w:pPr>
        <w:rPr/>
      </w:pPr>
      <w:r w:rsidDel="00000000" w:rsidR="00000000" w:rsidRPr="00000000">
        <w:rPr>
          <w:rtl w:val="0"/>
        </w:rPr>
        <w:t xml:space="preserve">Seguridad</w:t>
      </w:r>
    </w:p>
    <w:p w:rsidR="00000000" w:rsidDel="00000000" w:rsidP="00000000" w:rsidRDefault="00000000" w:rsidRPr="00000000" w14:paraId="000000F1">
      <w:pPr>
        <w:rPr/>
      </w:pPr>
      <w:r w:rsidDel="00000000" w:rsidR="00000000" w:rsidRPr="00000000">
        <w:rPr>
          <w:rtl w:val="0"/>
        </w:rPr>
        <w:t xml:space="preserve">Autenticación JWT implementada correctamente</w:t>
      </w:r>
    </w:p>
    <w:p w:rsidR="00000000" w:rsidDel="00000000" w:rsidP="00000000" w:rsidRDefault="00000000" w:rsidRPr="00000000" w14:paraId="000000F2">
      <w:pPr>
        <w:rPr/>
      </w:pPr>
      <w:r w:rsidDel="00000000" w:rsidR="00000000" w:rsidRPr="00000000">
        <w:rPr>
          <w:rtl w:val="0"/>
        </w:rPr>
        <w:t xml:space="preserve">Contraseñas encriptadas con bcrypt</w:t>
      </w:r>
    </w:p>
    <w:p w:rsidR="00000000" w:rsidDel="00000000" w:rsidP="00000000" w:rsidRDefault="00000000" w:rsidRPr="00000000" w14:paraId="000000F3">
      <w:pPr>
        <w:rPr/>
      </w:pPr>
      <w:r w:rsidDel="00000000" w:rsidR="00000000" w:rsidRPr="00000000">
        <w:rPr>
          <w:rtl w:val="0"/>
        </w:rPr>
        <w:t xml:space="preserve">Protección contra ataques comunes (SQL Injection, XSS, CSRF)</w:t>
      </w:r>
    </w:p>
    <w:p w:rsidR="00000000" w:rsidDel="00000000" w:rsidP="00000000" w:rsidRDefault="00000000" w:rsidRPr="00000000" w14:paraId="000000F4">
      <w:pPr>
        <w:rPr/>
      </w:pPr>
      <w:r w:rsidDel="00000000" w:rsidR="00000000" w:rsidRPr="00000000">
        <w:rPr>
          <w:rtl w:val="0"/>
        </w:rPr>
        <w:t xml:space="preserve">Comunicaciones HTTPS en producción</w:t>
      </w:r>
    </w:p>
    <w:p w:rsidR="00000000" w:rsidDel="00000000" w:rsidP="00000000" w:rsidRDefault="00000000" w:rsidRPr="00000000" w14:paraId="000000F5">
      <w:pPr>
        <w:rPr/>
      </w:pPr>
      <w:r w:rsidDel="00000000" w:rsidR="00000000" w:rsidRPr="00000000">
        <w:rPr>
          <w:rtl w:val="0"/>
        </w:rPr>
        <w:t xml:space="preserve">Integración Exitosa</w:t>
      </w:r>
    </w:p>
    <w:p w:rsidR="00000000" w:rsidDel="00000000" w:rsidP="00000000" w:rsidRDefault="00000000" w:rsidRPr="00000000" w14:paraId="000000F6">
      <w:pPr>
        <w:rPr/>
      </w:pPr>
      <w:r w:rsidDel="00000000" w:rsidR="00000000" w:rsidRPr="00000000">
        <w:rPr>
          <w:rtl w:val="0"/>
        </w:rPr>
        <w:t xml:space="preserve">Frontend, backend y base de datos integrados correctamente</w:t>
      </w:r>
    </w:p>
    <w:p w:rsidR="00000000" w:rsidDel="00000000" w:rsidP="00000000" w:rsidRDefault="00000000" w:rsidRPr="00000000" w14:paraId="000000F7">
      <w:pPr>
        <w:rPr/>
      </w:pPr>
      <w:r w:rsidDel="00000000" w:rsidR="00000000" w:rsidRPr="00000000">
        <w:rPr>
          <w:rtl w:val="0"/>
        </w:rPr>
        <w:t xml:space="preserve">APIs externas (geocodificación, mapas) funcionando</w:t>
      </w:r>
    </w:p>
    <w:p w:rsidR="00000000" w:rsidDel="00000000" w:rsidP="00000000" w:rsidRDefault="00000000" w:rsidRPr="00000000" w14:paraId="000000F8">
      <w:pPr>
        <w:rPr/>
      </w:pPr>
      <w:r w:rsidDel="00000000" w:rsidR="00000000" w:rsidRPr="00000000">
        <w:rPr>
          <w:rtl w:val="0"/>
        </w:rPr>
        <w:t xml:space="preserve">Sin errores de comunicación entre componentes</w:t>
      </w:r>
    </w:p>
    <w:p w:rsidR="00000000" w:rsidDel="00000000" w:rsidP="00000000" w:rsidRDefault="00000000" w:rsidRPr="00000000" w14:paraId="000000F9">
      <w:pPr>
        <w:rPr/>
      </w:pPr>
      <w:r w:rsidDel="00000000" w:rsidR="00000000" w:rsidRPr="00000000">
        <w:rPr>
          <w:rtl w:val="0"/>
        </w:rPr>
        <w:t xml:space="preserve">Proceso de Aprobación</w:t>
      </w:r>
    </w:p>
    <w:p w:rsidR="00000000" w:rsidDel="00000000" w:rsidP="00000000" w:rsidRDefault="00000000" w:rsidRPr="00000000" w14:paraId="000000FA">
      <w:pPr>
        <w:rPr/>
      </w:pPr>
      <w:r w:rsidDel="00000000" w:rsidR="00000000" w:rsidRPr="00000000">
        <w:rPr>
          <w:rtl w:val="0"/>
        </w:rPr>
        <w:t xml:space="preserve">Revisión Interna: Gerente de Proyecto verifica cumplimiento de todos los criterios</w:t>
      </w:r>
    </w:p>
    <w:p w:rsidR="00000000" w:rsidDel="00000000" w:rsidP="00000000" w:rsidRDefault="00000000" w:rsidRPr="00000000" w14:paraId="000000FB">
      <w:pPr>
        <w:rPr/>
      </w:pPr>
      <w:r w:rsidDel="00000000" w:rsidR="00000000" w:rsidRPr="00000000">
        <w:rPr>
          <w:rtl w:val="0"/>
        </w:rPr>
        <w:t xml:space="preserve">Revisión del Patrocinador: Almacenes Grandes Tiendas y Transporte valida funcionalidad</w:t>
      </w:r>
    </w:p>
    <w:p w:rsidR="00000000" w:rsidDel="00000000" w:rsidP="00000000" w:rsidRDefault="00000000" w:rsidRPr="00000000" w14:paraId="000000FC">
      <w:pPr>
        <w:rPr/>
      </w:pPr>
      <w:r w:rsidDel="00000000" w:rsidR="00000000" w:rsidRPr="00000000">
        <w:rPr>
          <w:rtl w:val="0"/>
        </w:rPr>
        <w:t xml:space="preserve">Evaluación Académica: Profesores DUOC UC evalúan documentación y presentación</w:t>
      </w:r>
    </w:p>
    <w:p w:rsidR="00000000" w:rsidDel="00000000" w:rsidP="00000000" w:rsidRDefault="00000000" w:rsidRPr="00000000" w14:paraId="000000FD">
      <w:pPr>
        <w:rPr/>
      </w:pPr>
      <w:r w:rsidDel="00000000" w:rsidR="00000000" w:rsidRPr="00000000">
        <w:rPr>
          <w:rtl w:val="0"/>
        </w:rPr>
        <w:t xml:space="preserve">Aprobación Final: Firma de actas de aprobación por todas las partes</w:t>
      </w:r>
    </w:p>
    <w:p w:rsidR="00000000" w:rsidDel="00000000" w:rsidP="00000000" w:rsidRDefault="00000000" w:rsidRPr="00000000" w14:paraId="000000FE">
      <w:pPr>
        <w:rPr/>
      </w:pPr>
      <w:r w:rsidDel="00000000" w:rsidR="00000000" w:rsidRPr="00000000">
        <w:rPr>
          <w:rtl w:val="0"/>
        </w:rPr>
        <w:t xml:space="preserve">Nota: El incumplimiento de cualquiera de los criterios críticos puede resultar en la no aprobación del proyecto, requiriendo correcciones o trabajo adicional antes de la aceptación final.</w:t>
      </w:r>
    </w:p>
    <w:p w:rsidR="00000000" w:rsidDel="00000000" w:rsidP="00000000" w:rsidRDefault="00000000" w:rsidRPr="00000000" w14:paraId="000000FF">
      <w:pPr>
        <w:rPr/>
      </w:pPr>
      <w:r w:rsidDel="00000000" w:rsidR="00000000" w:rsidRPr="00000000">
        <w:rPr>
          <w:rtl w:val="0"/>
        </w:rPr>
        <w:t xml:space="preserve">12. ASIGNACIÓN DEL GERENTE DE PROYECTO Y NIVEL DE AUTORIDAD</w:t>
      </w:r>
    </w:p>
    <w:p w:rsidR="00000000" w:rsidDel="00000000" w:rsidP="00000000" w:rsidRDefault="00000000" w:rsidRPr="00000000" w14:paraId="00000100">
      <w:pPr>
        <w:rPr/>
      </w:pPr>
      <w:r w:rsidDel="00000000" w:rsidR="00000000" w:rsidRPr="00000000">
        <w:rPr>
          <w:rtl w:val="0"/>
        </w:rPr>
        <w:t xml:space="preserve">Gerente de Proyecto Asignado</w:t>
      </w:r>
    </w:p>
    <w:p w:rsidR="00000000" w:rsidDel="00000000" w:rsidP="00000000" w:rsidRDefault="00000000" w:rsidRPr="00000000" w14:paraId="00000101">
      <w:pPr>
        <w:rPr/>
      </w:pPr>
      <w:r w:rsidDel="00000000" w:rsidR="00000000" w:rsidRPr="00000000">
        <w:rPr>
          <w:rtl w:val="0"/>
        </w:rPr>
        <w:t xml:space="preserve">Campo | Información</w:t>
      </w:r>
    </w:p>
    <w:p w:rsidR="00000000" w:rsidDel="00000000" w:rsidP="00000000" w:rsidRDefault="00000000" w:rsidRPr="00000000" w14:paraId="00000102">
      <w:pPr>
        <w:rPr/>
      </w:pPr>
      <w:r w:rsidDel="00000000" w:rsidR="00000000" w:rsidRPr="00000000">
        <w:rPr>
          <w:rtl w:val="0"/>
        </w:rPr>
        <w:t xml:space="preserve">Nombre Completo | Diego Alarcón Soto</w:t>
      </w:r>
    </w:p>
    <w:p w:rsidR="00000000" w:rsidDel="00000000" w:rsidP="00000000" w:rsidRDefault="00000000" w:rsidRPr="00000000" w14:paraId="00000103">
      <w:pPr>
        <w:rPr/>
      </w:pPr>
      <w:r w:rsidDel="00000000" w:rsidR="00000000" w:rsidRPr="00000000">
        <w:rPr>
          <w:rtl w:val="0"/>
        </w:rPr>
        <w:t xml:space="preserve">Cargo | Gerente de Proyecto</w:t>
      </w:r>
    </w:p>
    <w:p w:rsidR="00000000" w:rsidDel="00000000" w:rsidP="00000000" w:rsidRDefault="00000000" w:rsidRPr="00000000" w14:paraId="00000104">
      <w:pPr>
        <w:rPr/>
      </w:pPr>
      <w:r w:rsidDel="00000000" w:rsidR="00000000" w:rsidRPr="00000000">
        <w:rPr>
          <w:rtl w:val="0"/>
        </w:rPr>
        <w:t xml:space="preserve">Departamento | Ingeniería en Informática</w:t>
      </w:r>
    </w:p>
    <w:p w:rsidR="00000000" w:rsidDel="00000000" w:rsidP="00000000" w:rsidRDefault="00000000" w:rsidRPr="00000000" w14:paraId="00000105">
      <w:pPr>
        <w:rPr/>
      </w:pPr>
      <w:r w:rsidDel="00000000" w:rsidR="00000000" w:rsidRPr="00000000">
        <w:rPr>
          <w:rtl w:val="0"/>
        </w:rPr>
        <w:t xml:space="preserve">Organización | DUOC UC</w:t>
      </w:r>
    </w:p>
    <w:p w:rsidR="00000000" w:rsidDel="00000000" w:rsidP="00000000" w:rsidRDefault="00000000" w:rsidRPr="00000000" w14:paraId="00000106">
      <w:pPr>
        <w:rPr/>
      </w:pPr>
      <w:r w:rsidDel="00000000" w:rsidR="00000000" w:rsidRPr="00000000">
        <w:rPr>
          <w:rtl w:val="0"/>
        </w:rPr>
        <w:t xml:space="preserve">Rama Ejecutiva | Escuela de Informática y Telecomunicaciones</w:t>
      </w:r>
    </w:p>
    <w:p w:rsidR="00000000" w:rsidDel="00000000" w:rsidP="00000000" w:rsidRDefault="00000000" w:rsidRPr="00000000" w14:paraId="00000107">
      <w:pPr>
        <w:rPr/>
      </w:pPr>
      <w:r w:rsidDel="00000000" w:rsidR="00000000" w:rsidRPr="00000000">
        <w:rPr>
          <w:rtl w:val="0"/>
        </w:rPr>
        <w:t xml:space="preserve">Email | [email institucional]</w:t>
      </w:r>
    </w:p>
    <w:p w:rsidR="00000000" w:rsidDel="00000000" w:rsidP="00000000" w:rsidRDefault="00000000" w:rsidRPr="00000000" w14:paraId="00000108">
      <w:pPr>
        <w:rPr/>
      </w:pPr>
      <w:r w:rsidDel="00000000" w:rsidR="00000000" w:rsidRPr="00000000">
        <w:rPr>
          <w:rtl w:val="0"/>
        </w:rPr>
        <w:t xml:space="preserve">Teléfono | [número de contacto]</w:t>
      </w:r>
    </w:p>
    <w:p w:rsidR="00000000" w:rsidDel="00000000" w:rsidP="00000000" w:rsidRDefault="00000000" w:rsidRPr="00000000" w14:paraId="00000109">
      <w:pPr>
        <w:rPr/>
      </w:pPr>
      <w:r w:rsidDel="00000000" w:rsidR="00000000" w:rsidRPr="00000000">
        <w:rPr>
          <w:rtl w:val="0"/>
        </w:rPr>
        <w:t xml:space="preserve">Responsabilidades del Gerente de Proyecto</w:t>
      </w:r>
    </w:p>
    <w:p w:rsidR="00000000" w:rsidDel="00000000" w:rsidP="00000000" w:rsidRDefault="00000000" w:rsidRPr="00000000" w14:paraId="0000010A">
      <w:pPr>
        <w:rPr/>
      </w:pPr>
      <w:r w:rsidDel="00000000" w:rsidR="00000000" w:rsidRPr="00000000">
        <w:rPr>
          <w:rtl w:val="0"/>
        </w:rPr>
        <w:t xml:space="preserve">El Gerente de Proyecto Diego Alarcón Soto tiene las siguientes responsabilidades principales:</w:t>
      </w:r>
    </w:p>
    <w:p w:rsidR="00000000" w:rsidDel="00000000" w:rsidP="00000000" w:rsidRDefault="00000000" w:rsidRPr="00000000" w14:paraId="0000010B">
      <w:pPr>
        <w:rPr/>
      </w:pPr>
      <w:r w:rsidDel="00000000" w:rsidR="00000000" w:rsidRPr="00000000">
        <w:rPr>
          <w:rtl w:val="0"/>
        </w:rPr>
        <w:t xml:space="preserve">Planificación y Organización</w:t>
      </w:r>
    </w:p>
    <w:p w:rsidR="00000000" w:rsidDel="00000000" w:rsidP="00000000" w:rsidRDefault="00000000" w:rsidRPr="00000000" w14:paraId="0000010C">
      <w:pPr>
        <w:rPr/>
      </w:pPr>
      <w:r w:rsidDel="00000000" w:rsidR="00000000" w:rsidRPr="00000000">
        <w:rPr>
          <w:rtl w:val="0"/>
        </w:rPr>
        <w:t xml:space="preserve">Definir alcance, cronograma y entregables del proyecto</w:t>
      </w:r>
    </w:p>
    <w:p w:rsidR="00000000" w:rsidDel="00000000" w:rsidP="00000000" w:rsidRDefault="00000000" w:rsidRPr="00000000" w14:paraId="0000010D">
      <w:pPr>
        <w:rPr/>
      </w:pPr>
      <w:r w:rsidDel="00000000" w:rsidR="00000000" w:rsidRPr="00000000">
        <w:rPr>
          <w:rtl w:val="0"/>
        </w:rPr>
        <w:t xml:space="preserve">Crear y mantener plan de proyecto actualizado</w:t>
      </w:r>
    </w:p>
    <w:p w:rsidR="00000000" w:rsidDel="00000000" w:rsidP="00000000" w:rsidRDefault="00000000" w:rsidRPr="00000000" w14:paraId="0000010E">
      <w:pPr>
        <w:rPr/>
      </w:pPr>
      <w:r w:rsidDel="00000000" w:rsidR="00000000" w:rsidRPr="00000000">
        <w:rPr>
          <w:rtl w:val="0"/>
        </w:rPr>
        <w:t xml:space="preserve">Organizar sprints y asignar tareas</w:t>
      </w:r>
    </w:p>
    <w:p w:rsidR="00000000" w:rsidDel="00000000" w:rsidP="00000000" w:rsidRDefault="00000000" w:rsidRPr="00000000" w14:paraId="0000010F">
      <w:pPr>
        <w:rPr/>
      </w:pPr>
      <w:r w:rsidDel="00000000" w:rsidR="00000000" w:rsidRPr="00000000">
        <w:rPr>
          <w:rtl w:val="0"/>
        </w:rPr>
        <w:t xml:space="preserve">Ejecución y Coordinación</w:t>
      </w:r>
    </w:p>
    <w:p w:rsidR="00000000" w:rsidDel="00000000" w:rsidP="00000000" w:rsidRDefault="00000000" w:rsidRPr="00000000" w14:paraId="00000110">
      <w:pPr>
        <w:rPr/>
      </w:pPr>
      <w:r w:rsidDel="00000000" w:rsidR="00000000" w:rsidRPr="00000000">
        <w:rPr>
          <w:rtl w:val="0"/>
        </w:rPr>
        <w:t xml:space="preserve">Liderar el equipo de desarrollo</w:t>
      </w:r>
    </w:p>
    <w:p w:rsidR="00000000" w:rsidDel="00000000" w:rsidP="00000000" w:rsidRDefault="00000000" w:rsidRPr="00000000" w14:paraId="00000111">
      <w:pPr>
        <w:rPr/>
      </w:pPr>
      <w:r w:rsidDel="00000000" w:rsidR="00000000" w:rsidRPr="00000000">
        <w:rPr>
          <w:rtl w:val="0"/>
        </w:rPr>
        <w:t xml:space="preserve">Coordinar actividades entre stakeholders</w:t>
      </w:r>
    </w:p>
    <w:p w:rsidR="00000000" w:rsidDel="00000000" w:rsidP="00000000" w:rsidRDefault="00000000" w:rsidRPr="00000000" w14:paraId="00000112">
      <w:pPr>
        <w:rPr/>
      </w:pPr>
      <w:r w:rsidDel="00000000" w:rsidR="00000000" w:rsidRPr="00000000">
        <w:rPr>
          <w:rtl w:val="0"/>
        </w:rPr>
        <w:t xml:space="preserve">Asegurar cumplimiento de cronograma y calidad</w:t>
      </w:r>
    </w:p>
    <w:p w:rsidR="00000000" w:rsidDel="00000000" w:rsidP="00000000" w:rsidRDefault="00000000" w:rsidRPr="00000000" w14:paraId="00000113">
      <w:pPr>
        <w:rPr/>
      </w:pPr>
      <w:r w:rsidDel="00000000" w:rsidR="00000000" w:rsidRPr="00000000">
        <w:rPr>
          <w:rtl w:val="0"/>
        </w:rPr>
        <w:t xml:space="preserve">Comunicación</w:t>
      </w:r>
    </w:p>
    <w:p w:rsidR="00000000" w:rsidDel="00000000" w:rsidP="00000000" w:rsidRDefault="00000000" w:rsidRPr="00000000" w14:paraId="00000114">
      <w:pPr>
        <w:rPr/>
      </w:pPr>
      <w:r w:rsidDel="00000000" w:rsidR="00000000" w:rsidRPr="00000000">
        <w:rPr>
          <w:rtl w:val="0"/>
        </w:rPr>
        <w:t xml:space="preserve">Reportar progreso a patrocinador y DUOC UC</w:t>
      </w:r>
    </w:p>
    <w:p w:rsidR="00000000" w:rsidDel="00000000" w:rsidP="00000000" w:rsidRDefault="00000000" w:rsidRPr="00000000" w14:paraId="00000115">
      <w:pPr>
        <w:rPr/>
      </w:pPr>
      <w:r w:rsidDel="00000000" w:rsidR="00000000" w:rsidRPr="00000000">
        <w:rPr>
          <w:rtl w:val="0"/>
        </w:rPr>
        <w:t xml:space="preserve">Mantener comunicación fluida con todos los stakeholders</w:t>
      </w:r>
    </w:p>
    <w:p w:rsidR="00000000" w:rsidDel="00000000" w:rsidP="00000000" w:rsidRDefault="00000000" w:rsidRPr="00000000" w14:paraId="00000116">
      <w:pPr>
        <w:rPr/>
      </w:pPr>
      <w:r w:rsidDel="00000000" w:rsidR="00000000" w:rsidRPr="00000000">
        <w:rPr>
          <w:rtl w:val="0"/>
        </w:rPr>
        <w:t xml:space="preserve">Documentar decisiones y acuerdos importantes</w:t>
      </w:r>
    </w:p>
    <w:p w:rsidR="00000000" w:rsidDel="00000000" w:rsidP="00000000" w:rsidRDefault="00000000" w:rsidRPr="00000000" w14:paraId="00000117">
      <w:pPr>
        <w:rPr/>
      </w:pPr>
      <w:r w:rsidDel="00000000" w:rsidR="00000000" w:rsidRPr="00000000">
        <w:rPr>
          <w:rtl w:val="0"/>
        </w:rPr>
        <w:t xml:space="preserve">Gestión de Riesgos</w:t>
      </w:r>
    </w:p>
    <w:p w:rsidR="00000000" w:rsidDel="00000000" w:rsidP="00000000" w:rsidRDefault="00000000" w:rsidRPr="00000000" w14:paraId="00000118">
      <w:pPr>
        <w:rPr/>
      </w:pPr>
      <w:r w:rsidDel="00000000" w:rsidR="00000000" w:rsidRPr="00000000">
        <w:rPr>
          <w:rtl w:val="0"/>
        </w:rPr>
        <w:t xml:space="preserve">Identificar, evaluar y mitigar riesgos</w:t>
      </w:r>
    </w:p>
    <w:p w:rsidR="00000000" w:rsidDel="00000000" w:rsidP="00000000" w:rsidRDefault="00000000" w:rsidRPr="00000000" w14:paraId="00000119">
      <w:pPr>
        <w:rPr/>
      </w:pPr>
      <w:r w:rsidDel="00000000" w:rsidR="00000000" w:rsidRPr="00000000">
        <w:rPr>
          <w:rtl w:val="0"/>
        </w:rPr>
        <w:t xml:space="preserve">Implementar planes de contingencia cuando sea necesario</w:t>
      </w:r>
    </w:p>
    <w:p w:rsidR="00000000" w:rsidDel="00000000" w:rsidP="00000000" w:rsidRDefault="00000000" w:rsidRPr="00000000" w14:paraId="0000011A">
      <w:pPr>
        <w:rPr/>
      </w:pPr>
      <w:r w:rsidDel="00000000" w:rsidR="00000000" w:rsidRPr="00000000">
        <w:rPr>
          <w:rtl w:val="0"/>
        </w:rPr>
        <w:t xml:space="preserve">Control de Calidad</w:t>
      </w:r>
    </w:p>
    <w:p w:rsidR="00000000" w:rsidDel="00000000" w:rsidP="00000000" w:rsidRDefault="00000000" w:rsidRPr="00000000" w14:paraId="0000011B">
      <w:pPr>
        <w:rPr/>
      </w:pPr>
      <w:r w:rsidDel="00000000" w:rsidR="00000000" w:rsidRPr="00000000">
        <w:rPr>
          <w:rtl w:val="0"/>
        </w:rPr>
        <w:t xml:space="preserve">Asegurar cumplimiento de estándares técnicos y académicos</w:t>
      </w:r>
    </w:p>
    <w:p w:rsidR="00000000" w:rsidDel="00000000" w:rsidP="00000000" w:rsidRDefault="00000000" w:rsidRPr="00000000" w14:paraId="0000011C">
      <w:pPr>
        <w:rPr/>
      </w:pPr>
      <w:r w:rsidDel="00000000" w:rsidR="00000000" w:rsidRPr="00000000">
        <w:rPr>
          <w:rtl w:val="0"/>
        </w:rPr>
        <w:t xml:space="preserve">Revisar entregables antes de presentación formal</w:t>
      </w:r>
    </w:p>
    <w:p w:rsidR="00000000" w:rsidDel="00000000" w:rsidP="00000000" w:rsidRDefault="00000000" w:rsidRPr="00000000" w14:paraId="0000011D">
      <w:pPr>
        <w:rPr/>
      </w:pPr>
      <w:r w:rsidDel="00000000" w:rsidR="00000000" w:rsidRPr="00000000">
        <w:rPr>
          <w:rtl w:val="0"/>
        </w:rPr>
        <w:t xml:space="preserve">Niveles de Autoridad del Gerente de Proyecto</w:t>
      </w:r>
    </w:p>
    <w:p w:rsidR="00000000" w:rsidDel="00000000" w:rsidP="00000000" w:rsidRDefault="00000000" w:rsidRPr="00000000" w14:paraId="0000011E">
      <w:pPr>
        <w:rPr/>
      </w:pPr>
      <w:r w:rsidDel="00000000" w:rsidR="00000000" w:rsidRPr="00000000">
        <w:rPr>
          <w:rtl w:val="0"/>
        </w:rPr>
        <w:t xml:space="preserve">Área de Autoridad | Nivel de Autoridad | Descripción</w:t>
      </w:r>
    </w:p>
    <w:p w:rsidR="00000000" w:rsidDel="00000000" w:rsidP="00000000" w:rsidRDefault="00000000" w:rsidRPr="00000000" w14:paraId="0000011F">
      <w:pPr>
        <w:rPr/>
      </w:pPr>
      <w:r w:rsidDel="00000000" w:rsidR="00000000" w:rsidRPr="00000000">
        <w:rPr>
          <w:rtl w:val="0"/>
        </w:rPr>
        <w:t xml:space="preserve">Decisiones Técnicas | Alta | Autoridad completa para seleccionar herramientas, librerías, enfoques técnicos y patrones de diseño dentro del stack tecnológico requerido (React, Node.js, MariaDB). Puede tomar decisiones sobre arquitectura, estructura de código y mejores prácticas sin requerir aprobación previa.</w:t>
      </w:r>
    </w:p>
    <w:p w:rsidR="00000000" w:rsidDel="00000000" w:rsidP="00000000" w:rsidRDefault="00000000" w:rsidRPr="00000000" w14:paraId="00000120">
      <w:pPr>
        <w:rPr/>
      </w:pPr>
      <w:r w:rsidDel="00000000" w:rsidR="00000000" w:rsidRPr="00000000">
        <w:rPr>
          <w:rtl w:val="0"/>
        </w:rPr>
        <w:t xml:space="preserve">Gestión del Cronograma | Alta | Autoridad para ajustar fechas de sprints, re-priorizar tareas dentro del backlog, y modificar el plan de trabajo según necesidades del proyecto. Debe informar cambios significativos al patrocinador y DUOC UC.</w:t>
      </w:r>
    </w:p>
    <w:p w:rsidR="00000000" w:rsidDel="00000000" w:rsidP="00000000" w:rsidRDefault="00000000" w:rsidRPr="00000000" w14:paraId="00000121">
      <w:pPr>
        <w:rPr/>
      </w:pPr>
      <w:r w:rsidDel="00000000" w:rsidR="00000000" w:rsidRPr="00000000">
        <w:rPr>
          <w:rtl w:val="0"/>
        </w:rPr>
        <w:t xml:space="preserve">Gestión del Alcance | Media | Puede priorizar requisitos y decidir qué funcionalidades implementar en cada sprint. Cambios mayores al alcance acordado (agregar/eliminar funcionalidades críticas) requieren aprobación del patrocinador y profesores DUOC UC.</w:t>
      </w:r>
    </w:p>
    <w:p w:rsidR="00000000" w:rsidDel="00000000" w:rsidP="00000000" w:rsidRDefault="00000000" w:rsidRPr="00000000" w14:paraId="00000122">
      <w:pPr>
        <w:rPr/>
      </w:pPr>
      <w:r w:rsidDel="00000000" w:rsidR="00000000" w:rsidRPr="00000000">
        <w:rPr>
          <w:rtl w:val="0"/>
        </w:rPr>
        <w:t xml:space="preserve">Presupuesto | N/A | No aplica, ya que el proyecto no cuenta con presupuesto monetario.</w:t>
      </w:r>
    </w:p>
    <w:p w:rsidR="00000000" w:rsidDel="00000000" w:rsidP="00000000" w:rsidRDefault="00000000" w:rsidRPr="00000000" w14:paraId="00000123">
      <w:pPr>
        <w:rPr/>
      </w:pPr>
      <w:r w:rsidDel="00000000" w:rsidR="00000000" w:rsidRPr="00000000">
        <w:rPr>
          <w:rtl w:val="0"/>
        </w:rPr>
        <w:t xml:space="preserve">Recursos Humanos | Alta | Gestión completa del equipo de desarrollo (Equipo solitario). Autoridad para asignar tareas, definir responsabilidades y coordinar actividades del equipo.</w:t>
      </w:r>
    </w:p>
    <w:p w:rsidR="00000000" w:rsidDel="00000000" w:rsidP="00000000" w:rsidRDefault="00000000" w:rsidRPr="00000000" w14:paraId="00000124">
      <w:pPr>
        <w:rPr/>
      </w:pPr>
      <w:r w:rsidDel="00000000" w:rsidR="00000000" w:rsidRPr="00000000">
        <w:rPr>
          <w:rtl w:val="0"/>
        </w:rPr>
        <w:t xml:space="preserve">Comunicación con Stakeholders | Alta | Autoridad completa para comunicarse directamente con todos los stakeholders. Responsable de reportes periódicos al patrocinador (Almacenes Grandes Tiendas y Transporte) y a DUOC UC.</w:t>
      </w:r>
    </w:p>
    <w:p w:rsidR="00000000" w:rsidDel="00000000" w:rsidP="00000000" w:rsidRDefault="00000000" w:rsidRPr="00000000" w14:paraId="00000125">
      <w:pPr>
        <w:rPr/>
      </w:pPr>
      <w:r w:rsidDel="00000000" w:rsidR="00000000" w:rsidRPr="00000000">
        <w:rPr>
          <w:rtl w:val="0"/>
        </w:rPr>
        <w:t xml:space="preserve">Gestión de Riesgos | Alta | Autoridad para identificar riesgos, implementar estrategias de mitigación y tomar decisiones para resolver problemas que surjan durante el proyecto.</w:t>
      </w:r>
    </w:p>
    <w:p w:rsidR="00000000" w:rsidDel="00000000" w:rsidP="00000000" w:rsidRDefault="00000000" w:rsidRPr="00000000" w14:paraId="00000126">
      <w:pPr>
        <w:rPr/>
      </w:pPr>
      <w:r w:rsidDel="00000000" w:rsidR="00000000" w:rsidRPr="00000000">
        <w:rPr>
          <w:rtl w:val="0"/>
        </w:rPr>
        <w:t xml:space="preserve">Control de Calidad | Alta | Autoridad para establecer estándares de calidad, definir criterios de aceptación, y aprobar o rechazar entregables internos antes de presentación formal.</w:t>
      </w:r>
    </w:p>
    <w:p w:rsidR="00000000" w:rsidDel="00000000" w:rsidP="00000000" w:rsidRDefault="00000000" w:rsidRPr="00000000" w14:paraId="00000127">
      <w:pPr>
        <w:rPr/>
      </w:pPr>
      <w:r w:rsidDel="00000000" w:rsidR="00000000" w:rsidRPr="00000000">
        <w:rPr>
          <w:rtl w:val="0"/>
        </w:rPr>
        <w:t xml:space="preserve">Resolución de Conflictos | Media | Primera instancia para resolver conflictos técnicos o de coordinación. Conflictos que involucren al patrocinador o decisiones académicas deben escalarse a profesores DUOC UC.</w:t>
      </w:r>
    </w:p>
    <w:p w:rsidR="00000000" w:rsidDel="00000000" w:rsidP="00000000" w:rsidRDefault="00000000" w:rsidRPr="00000000" w14:paraId="00000128">
      <w:pPr>
        <w:rPr/>
      </w:pPr>
      <w:r w:rsidDel="00000000" w:rsidR="00000000" w:rsidRPr="00000000">
        <w:rPr>
          <w:rtl w:val="0"/>
        </w:rPr>
        <w:t xml:space="preserve">Aprobación de Cambios | Media | Puede aprobar cambios menores al proyecto. Cambios significativos (alcance, tecnologías, fechas de entrega final) requieren aprobación del patrocinador y DUOC UC.</w:t>
      </w:r>
    </w:p>
    <w:p w:rsidR="00000000" w:rsidDel="00000000" w:rsidP="00000000" w:rsidRDefault="00000000" w:rsidRPr="00000000" w14:paraId="00000129">
      <w:pPr>
        <w:rPr/>
      </w:pPr>
      <w:r w:rsidDel="00000000" w:rsidR="00000000" w:rsidRPr="00000000">
        <w:rPr>
          <w:rtl w:val="0"/>
        </w:rPr>
        <w:t xml:space="preserve">Ruta de Escalamiento</w:t>
      </w:r>
    </w:p>
    <w:p w:rsidR="00000000" w:rsidDel="00000000" w:rsidP="00000000" w:rsidRDefault="00000000" w:rsidRPr="00000000" w14:paraId="0000012A">
      <w:pPr>
        <w:rPr/>
      </w:pPr>
      <w:r w:rsidDel="00000000" w:rsidR="00000000" w:rsidRPr="00000000">
        <w:rPr>
          <w:rtl w:val="0"/>
        </w:rPr>
        <w:t xml:space="preserve">En caso de situaciones que excedan la autoridad del Gerente de Proyecto o requieran decisiones de nivel superior, se seguirá la siguiente ruta de escalamiento:</w:t>
      </w:r>
    </w:p>
    <w:p w:rsidR="00000000" w:rsidDel="00000000" w:rsidP="00000000" w:rsidRDefault="00000000" w:rsidRPr="00000000" w14:paraId="0000012B">
      <w:pPr>
        <w:rPr/>
      </w:pPr>
      <w:r w:rsidDel="00000000" w:rsidR="00000000" w:rsidRPr="00000000">
        <w:rPr>
          <w:rtl w:val="0"/>
        </w:rPr>
        <w:t xml:space="preserve">Nivel 1: Diego Alarcón Soto (Gerente de Proyecto)</w:t>
      </w:r>
    </w:p>
    <w:p w:rsidR="00000000" w:rsidDel="00000000" w:rsidP="00000000" w:rsidRDefault="00000000" w:rsidRPr="00000000" w14:paraId="0000012C">
      <w:pPr>
        <w:rPr/>
      </w:pPr>
      <w:r w:rsidDel="00000000" w:rsidR="00000000" w:rsidRPr="00000000">
        <w:rPr>
          <w:rtl w:val="0"/>
        </w:rPr>
        <w:t xml:space="preserve">Primera instancia para todas las decisiones del proyecto</w:t>
      </w:r>
    </w:p>
    <w:p w:rsidR="00000000" w:rsidDel="00000000" w:rsidP="00000000" w:rsidRDefault="00000000" w:rsidRPr="00000000" w14:paraId="0000012D">
      <w:pPr>
        <w:rPr/>
      </w:pPr>
      <w:r w:rsidDel="00000000" w:rsidR="00000000" w:rsidRPr="00000000">
        <w:rPr>
          <w:rtl w:val="0"/>
        </w:rPr>
        <w:t xml:space="preserve">Nivel 2: Profesor Guía DUOC UC</w:t>
      </w:r>
    </w:p>
    <w:p w:rsidR="00000000" w:rsidDel="00000000" w:rsidP="00000000" w:rsidRDefault="00000000" w:rsidRPr="00000000" w14:paraId="0000012E">
      <w:pPr>
        <w:rPr/>
      </w:pPr>
      <w:r w:rsidDel="00000000" w:rsidR="00000000" w:rsidRPr="00000000">
        <w:rPr>
          <w:rtl w:val="0"/>
        </w:rPr>
        <w:t xml:space="preserve">Decisiones académicas, conflictos con requisitos institucionales, orientación técnica compleja</w:t>
      </w:r>
    </w:p>
    <w:p w:rsidR="00000000" w:rsidDel="00000000" w:rsidP="00000000" w:rsidRDefault="00000000" w:rsidRPr="00000000" w14:paraId="0000012F">
      <w:pPr>
        <w:rPr/>
      </w:pPr>
      <w:r w:rsidDel="00000000" w:rsidR="00000000" w:rsidRPr="00000000">
        <w:rPr>
          <w:rtl w:val="0"/>
        </w:rPr>
        <w:t xml:space="preserve">Nivel 3: Jefe de Carrera / Coordinador Académico DUOC UC</w:t>
      </w:r>
    </w:p>
    <w:p w:rsidR="00000000" w:rsidDel="00000000" w:rsidP="00000000" w:rsidRDefault="00000000" w:rsidRPr="00000000" w14:paraId="00000130">
      <w:pPr>
        <w:rPr/>
      </w:pPr>
      <w:r w:rsidDel="00000000" w:rsidR="00000000" w:rsidRPr="00000000">
        <w:rPr>
          <w:rtl w:val="0"/>
        </w:rPr>
        <w:t xml:space="preserve">Decisiones que afecten evaluación académica, cambios significativos al proyecto, conflictos no resueltos</w:t>
      </w:r>
    </w:p>
    <w:p w:rsidR="00000000" w:rsidDel="00000000" w:rsidP="00000000" w:rsidRDefault="00000000" w:rsidRPr="00000000" w14:paraId="00000131">
      <w:pPr>
        <w:rPr/>
      </w:pPr>
      <w:r w:rsidDel="00000000" w:rsidR="00000000" w:rsidRPr="00000000">
        <w:rPr>
          <w:rtl w:val="0"/>
        </w:rPr>
        <w:t xml:space="preserve">Nivel 4: Patrocinador (Almacenes Grandes Tiendas y Transporte)</w:t>
      </w:r>
    </w:p>
    <w:p w:rsidR="00000000" w:rsidDel="00000000" w:rsidP="00000000" w:rsidRDefault="00000000" w:rsidRPr="00000000" w14:paraId="00000132">
      <w:pPr>
        <w:rPr/>
      </w:pPr>
      <w:r w:rsidDel="00000000" w:rsidR="00000000" w:rsidRPr="00000000">
        <w:rPr>
          <w:rtl w:val="0"/>
        </w:rPr>
        <w:t xml:space="preserve">Cambios al alcance funcional, requisitos de negocio, aceptación de entregables</w:t>
      </w:r>
    </w:p>
    <w:p w:rsidR="00000000" w:rsidDel="00000000" w:rsidP="00000000" w:rsidRDefault="00000000" w:rsidRPr="00000000" w14:paraId="00000133">
      <w:pPr>
        <w:rPr/>
      </w:pPr>
      <w:r w:rsidDel="00000000" w:rsidR="00000000" w:rsidRPr="00000000">
        <w:rPr>
          <w:rtl w:val="0"/>
        </w:rPr>
        <w:t xml:space="preserve">Limitaciones de Autoridad</w:t>
      </w:r>
    </w:p>
    <w:p w:rsidR="00000000" w:rsidDel="00000000" w:rsidP="00000000" w:rsidRDefault="00000000" w:rsidRPr="00000000" w14:paraId="00000134">
      <w:pPr>
        <w:rPr/>
      </w:pPr>
      <w:r w:rsidDel="00000000" w:rsidR="00000000" w:rsidRPr="00000000">
        <w:rPr>
          <w:rtl w:val="0"/>
        </w:rPr>
        <w:t xml:space="preserve">El Gerente de Proyecto NO tiene autoridad para:</w:t>
      </w:r>
    </w:p>
    <w:p w:rsidR="00000000" w:rsidDel="00000000" w:rsidP="00000000" w:rsidRDefault="00000000" w:rsidRPr="00000000" w14:paraId="00000135">
      <w:pPr>
        <w:rPr/>
      </w:pPr>
      <w:r w:rsidDel="00000000" w:rsidR="00000000" w:rsidRPr="00000000">
        <w:rPr>
          <w:rtl w:val="0"/>
        </w:rPr>
        <w:t xml:space="preserve">Cambiar las tecnologías obligatorias del proyecto (React, Node.js, MariaDB)</w:t>
      </w:r>
    </w:p>
    <w:p w:rsidR="00000000" w:rsidDel="00000000" w:rsidP="00000000" w:rsidRDefault="00000000" w:rsidRPr="00000000" w14:paraId="00000136">
      <w:pPr>
        <w:rPr/>
      </w:pPr>
      <w:r w:rsidDel="00000000" w:rsidR="00000000" w:rsidRPr="00000000">
        <w:rPr>
          <w:rtl w:val="0"/>
        </w:rPr>
        <w:t xml:space="preserve">Modificar fechas de entrega final establecidas por DUOC UC</w:t>
      </w:r>
    </w:p>
    <w:p w:rsidR="00000000" w:rsidDel="00000000" w:rsidP="00000000" w:rsidRDefault="00000000" w:rsidRPr="00000000" w14:paraId="00000137">
      <w:pPr>
        <w:rPr/>
      </w:pPr>
      <w:r w:rsidDel="00000000" w:rsidR="00000000" w:rsidRPr="00000000">
        <w:rPr>
          <w:rtl w:val="0"/>
        </w:rPr>
        <w:t xml:space="preserve">Comprometer presupuesto (no aplica en este proyecto)</w:t>
      </w:r>
    </w:p>
    <w:p w:rsidR="00000000" w:rsidDel="00000000" w:rsidP="00000000" w:rsidRDefault="00000000" w:rsidRPr="00000000" w14:paraId="00000138">
      <w:pPr>
        <w:rPr/>
      </w:pPr>
      <w:r w:rsidDel="00000000" w:rsidR="00000000" w:rsidRPr="00000000">
        <w:rPr>
          <w:rtl w:val="0"/>
        </w:rPr>
        <w:t xml:space="preserve">Cambiar requisitos críticos sin aprobación del patrocinador</w:t>
      </w:r>
    </w:p>
    <w:p w:rsidR="00000000" w:rsidDel="00000000" w:rsidP="00000000" w:rsidRDefault="00000000" w:rsidRPr="00000000" w14:paraId="00000139">
      <w:pPr>
        <w:rPr/>
      </w:pPr>
      <w:r w:rsidDel="00000000" w:rsidR="00000000" w:rsidRPr="00000000">
        <w:rPr>
          <w:rtl w:val="0"/>
        </w:rPr>
        <w:t xml:space="preserve">Modificar criterios de evaluación académica</w:t>
      </w:r>
    </w:p>
    <w:p w:rsidR="00000000" w:rsidDel="00000000" w:rsidP="00000000" w:rsidRDefault="00000000" w:rsidRPr="00000000" w14:paraId="0000013A">
      <w:pPr>
        <w:rPr/>
      </w:pPr>
      <w:r w:rsidDel="00000000" w:rsidR="00000000" w:rsidRPr="00000000">
        <w:rPr>
          <w:rtl w:val="0"/>
        </w:rPr>
        <w:t xml:space="preserve">Firma de Aceptación</w:t>
      </w:r>
    </w:p>
    <w:p w:rsidR="00000000" w:rsidDel="00000000" w:rsidP="00000000" w:rsidRDefault="00000000" w:rsidRPr="00000000" w14:paraId="0000013B">
      <w:pPr>
        <w:rPr/>
      </w:pPr>
      <w:r w:rsidDel="00000000" w:rsidR="00000000" w:rsidRPr="00000000">
        <w:rPr>
          <w:rtl w:val="0"/>
        </w:rPr>
        <w:t xml:space="preserve">Con la firma de este documento, Diego Alarcón Soto acepta formalmente el rol de Gerente de Proyecto para EasyTrace, comprometiéndose a ejercer sus responsabilidades y autoridad de manera profesional y ética, buscando el éxito del proyecto y el cumplimiento de los objetivos establecidos.</w:t>
      </w:r>
    </w:p>
    <w:p w:rsidR="00000000" w:rsidDel="00000000" w:rsidP="00000000" w:rsidRDefault="00000000" w:rsidRPr="00000000" w14:paraId="0000013C">
      <w:pPr>
        <w:rPr/>
      </w:pPr>
      <w:r w:rsidDel="00000000" w:rsidR="00000000" w:rsidRPr="00000000">
        <w:rPr>
          <w:rtl w:val="0"/>
        </w:rPr>
        <w:t xml:space="preserve">13. PERSONAL Y RECURSOS PREASIGNADOS</w:t>
      </w:r>
    </w:p>
    <w:p w:rsidR="00000000" w:rsidDel="00000000" w:rsidP="00000000" w:rsidRDefault="00000000" w:rsidRPr="00000000" w14:paraId="0000013D">
      <w:pPr>
        <w:rPr/>
      </w:pPr>
      <w:r w:rsidDel="00000000" w:rsidR="00000000" w:rsidRPr="00000000">
        <w:rPr>
          <w:rtl w:val="0"/>
        </w:rPr>
        <w:t xml:space="preserve">El proyecto EasyTrace cuenta con los siguientes recursos humanos, técnicos y materiales preasignados para su ejecución:</w:t>
      </w:r>
    </w:p>
    <w:p w:rsidR="00000000" w:rsidDel="00000000" w:rsidP="00000000" w:rsidRDefault="00000000" w:rsidRPr="00000000" w14:paraId="0000013E">
      <w:pPr>
        <w:rPr/>
      </w:pPr>
      <w:r w:rsidDel="00000000" w:rsidR="00000000" w:rsidRPr="00000000">
        <w:rPr>
          <w:rtl w:val="0"/>
        </w:rPr>
        <w:t xml:space="preserve">Recursos Humanos</w:t>
      </w:r>
    </w:p>
    <w:p w:rsidR="00000000" w:rsidDel="00000000" w:rsidP="00000000" w:rsidRDefault="00000000" w:rsidRPr="00000000" w14:paraId="0000013F">
      <w:pPr>
        <w:rPr/>
      </w:pPr>
      <w:r w:rsidDel="00000000" w:rsidR="00000000" w:rsidRPr="00000000">
        <w:rPr>
          <w:rtl w:val="0"/>
        </w:rPr>
        <w:t xml:space="preserve">Nombre | Rol | Responsabilidades | Dedicación</w:t>
      </w:r>
    </w:p>
    <w:p w:rsidR="00000000" w:rsidDel="00000000" w:rsidP="00000000" w:rsidRDefault="00000000" w:rsidRPr="00000000" w14:paraId="00000140">
      <w:pPr>
        <w:rPr/>
      </w:pPr>
      <w:r w:rsidDel="00000000" w:rsidR="00000000" w:rsidRPr="00000000">
        <w:rPr>
          <w:rtl w:val="0"/>
        </w:rPr>
        <w:t xml:space="preserve">Diego Alarcón Soto | Gerente de Proyecto | Planificación, coordinación, gestión de stakeholders, reportes | 15-20 hrs/semana</w:t>
      </w:r>
    </w:p>
    <w:p w:rsidR="00000000" w:rsidDel="00000000" w:rsidP="00000000" w:rsidRDefault="00000000" w:rsidRPr="00000000" w14:paraId="00000141">
      <w:pPr>
        <w:rPr/>
      </w:pPr>
      <w:r w:rsidDel="00000000" w:rsidR="00000000" w:rsidRPr="00000000">
        <w:rPr>
          <w:rtl w:val="0"/>
        </w:rPr>
        <w:t xml:space="preserve">Equipo solitario | Desarrollador Full-Stack | Desarrollo frontend, backend, base de datos, pruebas, documentación técnica | 20-25 hrs/semana</w:t>
      </w:r>
    </w:p>
    <w:p w:rsidR="00000000" w:rsidDel="00000000" w:rsidP="00000000" w:rsidRDefault="00000000" w:rsidRPr="00000000" w14:paraId="00000142">
      <w:pPr>
        <w:rPr/>
      </w:pPr>
      <w:r w:rsidDel="00000000" w:rsidR="00000000" w:rsidRPr="00000000">
        <w:rPr>
          <w:rtl w:val="0"/>
        </w:rPr>
        <w:t xml:space="preserve">Recursos Técnicos</w:t>
      </w:r>
    </w:p>
    <w:p w:rsidR="00000000" w:rsidDel="00000000" w:rsidP="00000000" w:rsidRDefault="00000000" w:rsidRPr="00000000" w14:paraId="00000143">
      <w:pPr>
        <w:rPr/>
      </w:pPr>
      <w:r w:rsidDel="00000000" w:rsidR="00000000" w:rsidRPr="00000000">
        <w:rPr>
          <w:rtl w:val="0"/>
        </w:rPr>
        <w:t xml:space="preserve">Recurso | Descripción | Proveedor/Departamento | Disponibilidad</w:t>
      </w:r>
    </w:p>
    <w:p w:rsidR="00000000" w:rsidDel="00000000" w:rsidP="00000000" w:rsidRDefault="00000000" w:rsidRPr="00000000" w14:paraId="00000144">
      <w:pPr>
        <w:rPr/>
      </w:pPr>
      <w:r w:rsidDel="00000000" w:rsidR="00000000" w:rsidRPr="00000000">
        <w:rPr>
          <w:rtl w:val="0"/>
        </w:rPr>
        <w:t xml:space="preserve">Computador de Desarrollo | Laptop/PC con capacidad para desarrollo (mínimo 8GB RAM, procesador i5 o superior) | Personal / Informática DUOC UC | Permanente</w:t>
      </w:r>
    </w:p>
    <w:p w:rsidR="00000000" w:rsidDel="00000000" w:rsidP="00000000" w:rsidRDefault="00000000" w:rsidRPr="00000000" w14:paraId="00000145">
      <w:pPr>
        <w:rPr/>
      </w:pPr>
      <w:r w:rsidDel="00000000" w:rsidR="00000000" w:rsidRPr="00000000">
        <w:rPr>
          <w:rtl w:val="0"/>
        </w:rPr>
        <w:t xml:space="preserve">Acceso a Internet | Conexión estable de alta velocidad para desarrollo, pruebas y despliegue | Personal / Redes y Conectividad DUOC UC | Permanente</w:t>
      </w:r>
    </w:p>
    <w:p w:rsidR="00000000" w:rsidDel="00000000" w:rsidP="00000000" w:rsidRDefault="00000000" w:rsidRPr="00000000" w14:paraId="00000146">
      <w:pPr>
        <w:rPr/>
      </w:pPr>
      <w:r w:rsidDel="00000000" w:rsidR="00000000" w:rsidRPr="00000000">
        <w:rPr>
          <w:rtl w:val="0"/>
        </w:rPr>
        <w:t xml:space="preserve">Servidor de Desarrollo | Entorno de desarrollo local y/o servidor de pruebas | Infraestructura TI DUOC UC | Durante el proyecto</w:t>
      </w:r>
    </w:p>
    <w:p w:rsidR="00000000" w:rsidDel="00000000" w:rsidP="00000000" w:rsidRDefault="00000000" w:rsidRPr="00000000" w14:paraId="00000147">
      <w:pPr>
        <w:rPr/>
      </w:pPr>
      <w:r w:rsidDel="00000000" w:rsidR="00000000" w:rsidRPr="00000000">
        <w:rPr>
          <w:rtl w:val="0"/>
        </w:rPr>
        <w:t xml:space="preserve">Repositorio de Código | GitHub para control de versiones y colaboración | GitHub (gratuito) | Permanente</w:t>
      </w:r>
    </w:p>
    <w:p w:rsidR="00000000" w:rsidDel="00000000" w:rsidP="00000000" w:rsidRDefault="00000000" w:rsidRPr="00000000" w14:paraId="00000148">
      <w:pPr>
        <w:rPr/>
      </w:pPr>
      <w:r w:rsidDel="00000000" w:rsidR="00000000" w:rsidRPr="00000000">
        <w:rPr>
          <w:rtl w:val="0"/>
        </w:rPr>
        <w:t xml:space="preserve">IDE y Herramientas | Visual Studio Code, Git, Node.js, npm, Postman | Software Open Source | Permanente</w:t>
      </w:r>
    </w:p>
    <w:p w:rsidR="00000000" w:rsidDel="00000000" w:rsidP="00000000" w:rsidRDefault="00000000" w:rsidRPr="00000000" w14:paraId="00000149">
      <w:pPr>
        <w:rPr/>
      </w:pPr>
      <w:r w:rsidDel="00000000" w:rsidR="00000000" w:rsidRPr="00000000">
        <w:rPr>
          <w:rtl w:val="0"/>
        </w:rPr>
        <w:t xml:space="preserve">Servicios Externos</w:t>
      </w:r>
    </w:p>
    <w:p w:rsidR="00000000" w:rsidDel="00000000" w:rsidP="00000000" w:rsidRDefault="00000000" w:rsidRPr="00000000" w14:paraId="0000014A">
      <w:pPr>
        <w:rPr/>
      </w:pPr>
      <w:r w:rsidDel="00000000" w:rsidR="00000000" w:rsidRPr="00000000">
        <w:rPr>
          <w:rtl w:val="0"/>
        </w:rPr>
        <w:t xml:space="preserve">Servicio | Propósito | Proveedor | Plan</w:t>
      </w:r>
    </w:p>
    <w:p w:rsidR="00000000" w:rsidDel="00000000" w:rsidP="00000000" w:rsidRDefault="00000000" w:rsidRPr="00000000" w14:paraId="0000014B">
      <w:pPr>
        <w:rPr/>
      </w:pPr>
      <w:r w:rsidDel="00000000" w:rsidR="00000000" w:rsidRPr="00000000">
        <w:rPr>
          <w:rtl w:val="0"/>
        </w:rPr>
        <w:t xml:space="preserve">API de Geocodificación | Convertir direcciones en coordenadas GPS | OpenStreetMap Nominatim / Google Geocoding API | Gratuito</w:t>
      </w:r>
    </w:p>
    <w:p w:rsidR="00000000" w:rsidDel="00000000" w:rsidP="00000000" w:rsidRDefault="00000000" w:rsidRPr="00000000" w14:paraId="0000014C">
      <w:pPr>
        <w:rPr/>
      </w:pPr>
      <w:r w:rsidDel="00000000" w:rsidR="00000000" w:rsidRPr="00000000">
        <w:rPr>
          <w:rtl w:val="0"/>
        </w:rPr>
        <w:t xml:space="preserve">Servicio de Mapas | Visualización de mapas interactivos | Leaflet + OpenStreetMap / Google Maps | Gratuito</w:t>
      </w:r>
    </w:p>
    <w:p w:rsidR="00000000" w:rsidDel="00000000" w:rsidP="00000000" w:rsidRDefault="00000000" w:rsidRPr="00000000" w14:paraId="0000014D">
      <w:pPr>
        <w:rPr/>
      </w:pPr>
      <w:r w:rsidDel="00000000" w:rsidR="00000000" w:rsidRPr="00000000">
        <w:rPr>
          <w:rtl w:val="0"/>
        </w:rPr>
        <w:t xml:space="preserve">Hosting Frontend | Despliegue de aplicación React | Vercel / Netlify / GitHub Pages | Gratuito</w:t>
      </w:r>
    </w:p>
    <w:p w:rsidR="00000000" w:rsidDel="00000000" w:rsidP="00000000" w:rsidRDefault="00000000" w:rsidRPr="00000000" w14:paraId="0000014E">
      <w:pPr>
        <w:rPr/>
      </w:pPr>
      <w:r w:rsidDel="00000000" w:rsidR="00000000" w:rsidRPr="00000000">
        <w:rPr>
          <w:rtl w:val="0"/>
        </w:rPr>
        <w:t xml:space="preserve">Hosting Backend | Despliegue de API Node.js | Railway / Render / Heroku | Gratuito</w:t>
      </w:r>
    </w:p>
    <w:p w:rsidR="00000000" w:rsidDel="00000000" w:rsidP="00000000" w:rsidRDefault="00000000" w:rsidRPr="00000000" w14:paraId="0000014F">
      <w:pPr>
        <w:rPr/>
      </w:pPr>
      <w:r w:rsidDel="00000000" w:rsidR="00000000" w:rsidRPr="00000000">
        <w:rPr>
          <w:rtl w:val="0"/>
        </w:rPr>
        <w:t xml:space="preserve">Base de Datos en la Nube | MariaDB/MySQL en la nube | Railway / PlanetScale / DUOC UC | Gratuito</w:t>
      </w:r>
    </w:p>
    <w:p w:rsidR="00000000" w:rsidDel="00000000" w:rsidP="00000000" w:rsidRDefault="00000000" w:rsidRPr="00000000" w14:paraId="00000150">
      <w:pPr>
        <w:rPr/>
      </w:pPr>
      <w:r w:rsidDel="00000000" w:rsidR="00000000" w:rsidRPr="00000000">
        <w:rPr>
          <w:rtl w:val="0"/>
        </w:rPr>
        <w:t xml:space="preserve">Infraestructura y Espacios</w:t>
      </w:r>
    </w:p>
    <w:p w:rsidR="00000000" w:rsidDel="00000000" w:rsidP="00000000" w:rsidRDefault="00000000" w:rsidRPr="00000000" w14:paraId="00000151">
      <w:pPr>
        <w:rPr/>
      </w:pPr>
      <w:r w:rsidDel="00000000" w:rsidR="00000000" w:rsidRPr="00000000">
        <w:rPr>
          <w:rtl w:val="0"/>
        </w:rPr>
        <w:t xml:space="preserve">Recurso | Descripción | Departamento | Disponibilidad</w:t>
      </w:r>
    </w:p>
    <w:p w:rsidR="00000000" w:rsidDel="00000000" w:rsidP="00000000" w:rsidRDefault="00000000" w:rsidRPr="00000000" w14:paraId="00000152">
      <w:pPr>
        <w:rPr/>
      </w:pPr>
      <w:r w:rsidDel="00000000" w:rsidR="00000000" w:rsidRPr="00000000">
        <w:rPr>
          <w:rtl w:val="0"/>
        </w:rPr>
        <w:t xml:space="preserve">Espacio de Trabajo | Salas de estudio, laboratorios de computación | DUOC UC - Infraestructura | Horario institucional</w:t>
      </w:r>
    </w:p>
    <w:p w:rsidR="00000000" w:rsidDel="00000000" w:rsidP="00000000" w:rsidRDefault="00000000" w:rsidRPr="00000000" w14:paraId="00000153">
      <w:pPr>
        <w:rPr/>
      </w:pPr>
      <w:r w:rsidDel="00000000" w:rsidR="00000000" w:rsidRPr="00000000">
        <w:rPr>
          <w:rtl w:val="0"/>
        </w:rPr>
        <w:t xml:space="preserve">Sala de Reuniones | Espacio para reuniones con patrocinador y equipo | DUOC UC - Administración | Previa reserva</w:t>
      </w:r>
    </w:p>
    <w:p w:rsidR="00000000" w:rsidDel="00000000" w:rsidP="00000000" w:rsidRDefault="00000000" w:rsidRPr="00000000" w14:paraId="00000154">
      <w:pPr>
        <w:rPr/>
      </w:pPr>
      <w:r w:rsidDel="00000000" w:rsidR="00000000" w:rsidRPr="00000000">
        <w:rPr>
          <w:rtl w:val="0"/>
        </w:rPr>
        <w:t xml:space="preserve">Biblioteca | Acceso a bibliografía técnica, papers, recursos académicos | Biblioteca DUOC UC | Horario institucional</w:t>
      </w:r>
    </w:p>
    <w:p w:rsidR="00000000" w:rsidDel="00000000" w:rsidP="00000000" w:rsidRDefault="00000000" w:rsidRPr="00000000" w14:paraId="00000155">
      <w:pPr>
        <w:rPr/>
      </w:pPr>
      <w:r w:rsidDel="00000000" w:rsidR="00000000" w:rsidRPr="00000000">
        <w:rPr>
          <w:rtl w:val="0"/>
        </w:rPr>
        <w:t xml:space="preserve">Recursos de Conocimiento y Soporte</w:t>
      </w:r>
    </w:p>
    <w:p w:rsidR="00000000" w:rsidDel="00000000" w:rsidP="00000000" w:rsidRDefault="00000000" w:rsidRPr="00000000" w14:paraId="00000156">
      <w:pPr>
        <w:rPr/>
      </w:pPr>
      <w:r w:rsidDel="00000000" w:rsidR="00000000" w:rsidRPr="00000000">
        <w:rPr>
          <w:rtl w:val="0"/>
        </w:rPr>
        <w:t xml:space="preserve">Recurso | Descripción | Proveedor | Disponibilidad</w:t>
      </w:r>
    </w:p>
    <w:p w:rsidR="00000000" w:rsidDel="00000000" w:rsidP="00000000" w:rsidRDefault="00000000" w:rsidRPr="00000000" w14:paraId="00000157">
      <w:pPr>
        <w:rPr/>
      </w:pPr>
      <w:r w:rsidDel="00000000" w:rsidR="00000000" w:rsidRPr="00000000">
        <w:rPr>
          <w:rtl w:val="0"/>
        </w:rPr>
        <w:t xml:space="preserve">Mentoría Académica | Orientación técnica y académica | Profesores DUOC UC | Horarios de consulta</w:t>
      </w:r>
    </w:p>
    <w:p w:rsidR="00000000" w:rsidDel="00000000" w:rsidP="00000000" w:rsidRDefault="00000000" w:rsidRPr="00000000" w14:paraId="00000158">
      <w:pPr>
        <w:rPr/>
      </w:pPr>
      <w:r w:rsidDel="00000000" w:rsidR="00000000" w:rsidRPr="00000000">
        <w:rPr>
          <w:rtl w:val="0"/>
        </w:rPr>
        <w:t xml:space="preserve">Documentación Técnica | Documentación oficial de tecnologías (React, Node.js, etc.) | Sitios oficiales online | Permanente</w:t>
      </w:r>
    </w:p>
    <w:p w:rsidR="00000000" w:rsidDel="00000000" w:rsidP="00000000" w:rsidRDefault="00000000" w:rsidRPr="00000000" w14:paraId="00000159">
      <w:pPr>
        <w:rPr/>
      </w:pPr>
      <w:r w:rsidDel="00000000" w:rsidR="00000000" w:rsidRPr="00000000">
        <w:rPr>
          <w:rtl w:val="0"/>
        </w:rPr>
        <w:t xml:space="preserve">Comunidades Online | Stack Overflow, GitHub, foros especializados | Comunidad global | Permanente</w:t>
      </w:r>
    </w:p>
    <w:p w:rsidR="00000000" w:rsidDel="00000000" w:rsidP="00000000" w:rsidRDefault="00000000" w:rsidRPr="00000000" w14:paraId="0000015A">
      <w:pPr>
        <w:rPr/>
      </w:pPr>
      <w:r w:rsidDel="00000000" w:rsidR="00000000" w:rsidRPr="00000000">
        <w:rPr>
          <w:rtl w:val="0"/>
        </w:rPr>
        <w:t xml:space="preserve">Tutoriales y Cursos | Recursos de aprendizaje online | YouTube, freeCodeCamp, MDN, etc. | Permanente</w:t>
      </w:r>
    </w:p>
    <w:p w:rsidR="00000000" w:rsidDel="00000000" w:rsidP="00000000" w:rsidRDefault="00000000" w:rsidRPr="00000000" w14:paraId="0000015B">
      <w:pPr>
        <w:rPr/>
      </w:pPr>
      <w:r w:rsidDel="00000000" w:rsidR="00000000" w:rsidRPr="00000000">
        <w:rPr>
          <w:rtl w:val="0"/>
        </w:rPr>
        <w:t xml:space="preserve">Software y Licencias</w:t>
      </w:r>
    </w:p>
    <w:p w:rsidR="00000000" w:rsidDel="00000000" w:rsidP="00000000" w:rsidRDefault="00000000" w:rsidRPr="00000000" w14:paraId="0000015C">
      <w:pPr>
        <w:rPr/>
      </w:pPr>
      <w:r w:rsidDel="00000000" w:rsidR="00000000" w:rsidRPr="00000000">
        <w:rPr>
          <w:rtl w:val="0"/>
        </w:rPr>
        <w:t xml:space="preserve">Software | Propósito | Licencia | Costo</w:t>
      </w:r>
    </w:p>
    <w:p w:rsidR="00000000" w:rsidDel="00000000" w:rsidP="00000000" w:rsidRDefault="00000000" w:rsidRPr="00000000" w14:paraId="0000015D">
      <w:pPr>
        <w:rPr/>
      </w:pPr>
      <w:r w:rsidDel="00000000" w:rsidR="00000000" w:rsidRPr="00000000">
        <w:rPr>
          <w:rtl w:val="0"/>
        </w:rPr>
        <w:t xml:space="preserve">React 18+ | Framework frontend | MIT (Open Source) | $0</w:t>
      </w:r>
    </w:p>
    <w:p w:rsidR="00000000" w:rsidDel="00000000" w:rsidP="00000000" w:rsidRDefault="00000000" w:rsidRPr="00000000" w14:paraId="0000015E">
      <w:pPr>
        <w:rPr/>
      </w:pPr>
      <w:r w:rsidDel="00000000" w:rsidR="00000000" w:rsidRPr="00000000">
        <w:rPr>
          <w:rtl w:val="0"/>
        </w:rPr>
        <w:t xml:space="preserve">TypeScript | Lenguaje de programación | Apache 2.0 (Open Source) | $0</w:t>
      </w:r>
    </w:p>
    <w:p w:rsidR="00000000" w:rsidDel="00000000" w:rsidP="00000000" w:rsidRDefault="00000000" w:rsidRPr="00000000" w14:paraId="0000015F">
      <w:pPr>
        <w:rPr/>
      </w:pPr>
      <w:r w:rsidDel="00000000" w:rsidR="00000000" w:rsidRPr="00000000">
        <w:rPr>
          <w:rtl w:val="0"/>
        </w:rPr>
        <w:t xml:space="preserve">Ionic Framework | Componentes UI móviles | MIT (Open Source) | $0</w:t>
      </w:r>
    </w:p>
    <w:p w:rsidR="00000000" w:rsidDel="00000000" w:rsidP="00000000" w:rsidRDefault="00000000" w:rsidRPr="00000000" w14:paraId="00000160">
      <w:pPr>
        <w:rPr/>
      </w:pPr>
      <w:r w:rsidDel="00000000" w:rsidR="00000000" w:rsidRPr="00000000">
        <w:rPr>
          <w:rtl w:val="0"/>
        </w:rPr>
        <w:t xml:space="preserve">Vite | Build tool | MIT (Open Source) | $0</w:t>
      </w:r>
    </w:p>
    <w:p w:rsidR="00000000" w:rsidDel="00000000" w:rsidP="00000000" w:rsidRDefault="00000000" w:rsidRPr="00000000" w14:paraId="00000161">
      <w:pPr>
        <w:rPr/>
      </w:pPr>
      <w:r w:rsidDel="00000000" w:rsidR="00000000" w:rsidRPr="00000000">
        <w:rPr>
          <w:rtl w:val="0"/>
        </w:rPr>
        <w:t xml:space="preserve">Node.js | Runtime backend | MIT (Open Source) | $0</w:t>
      </w:r>
    </w:p>
    <w:p w:rsidR="00000000" w:rsidDel="00000000" w:rsidP="00000000" w:rsidRDefault="00000000" w:rsidRPr="00000000" w14:paraId="00000162">
      <w:pPr>
        <w:rPr/>
      </w:pPr>
      <w:r w:rsidDel="00000000" w:rsidR="00000000" w:rsidRPr="00000000">
        <w:rPr>
          <w:rtl w:val="0"/>
        </w:rPr>
        <w:t xml:space="preserve">Express.js | Framework backend | MIT (Open Source) | $0</w:t>
      </w:r>
    </w:p>
    <w:p w:rsidR="00000000" w:rsidDel="00000000" w:rsidP="00000000" w:rsidRDefault="00000000" w:rsidRPr="00000000" w14:paraId="00000163">
      <w:pPr>
        <w:rPr/>
      </w:pPr>
      <w:r w:rsidDel="00000000" w:rsidR="00000000" w:rsidRPr="00000000">
        <w:rPr>
          <w:rtl w:val="0"/>
        </w:rPr>
        <w:t xml:space="preserve">MariaDB | Base de datos | GPL (Open Source) | $0</w:t>
      </w:r>
    </w:p>
    <w:p w:rsidR="00000000" w:rsidDel="00000000" w:rsidP="00000000" w:rsidRDefault="00000000" w:rsidRPr="00000000" w14:paraId="00000164">
      <w:pPr>
        <w:rPr/>
      </w:pPr>
      <w:r w:rsidDel="00000000" w:rsidR="00000000" w:rsidRPr="00000000">
        <w:rPr>
          <w:rtl w:val="0"/>
        </w:rPr>
        <w:t xml:space="preserve">Visual Studio Code | IDE | MIT (Open Source) | $0</w:t>
      </w:r>
    </w:p>
    <w:p w:rsidR="00000000" w:rsidDel="00000000" w:rsidP="00000000" w:rsidRDefault="00000000" w:rsidRPr="00000000" w14:paraId="00000165">
      <w:pPr>
        <w:rPr/>
      </w:pPr>
      <w:r w:rsidDel="00000000" w:rsidR="00000000" w:rsidRPr="00000000">
        <w:rPr>
          <w:rtl w:val="0"/>
        </w:rPr>
        <w:t xml:space="preserve">Git | Control de versiones | GPL (Open Source) | $0</w:t>
      </w:r>
    </w:p>
    <w:p w:rsidR="00000000" w:rsidDel="00000000" w:rsidP="00000000" w:rsidRDefault="00000000" w:rsidRPr="00000000" w14:paraId="00000166">
      <w:pPr>
        <w:rPr/>
      </w:pPr>
      <w:r w:rsidDel="00000000" w:rsidR="00000000" w:rsidRPr="00000000">
        <w:rPr>
          <w:rtl w:val="0"/>
        </w:rPr>
        <w:t xml:space="preserve">Postman | Testing de APIs | Freemium (plan gratuito) | $0</w:t>
      </w:r>
    </w:p>
    <w:p w:rsidR="00000000" w:rsidDel="00000000" w:rsidP="00000000" w:rsidRDefault="00000000" w:rsidRPr="00000000" w14:paraId="00000167">
      <w:pPr>
        <w:rPr/>
      </w:pPr>
      <w:r w:rsidDel="00000000" w:rsidR="00000000" w:rsidRPr="00000000">
        <w:rPr>
          <w:rtl w:val="0"/>
        </w:rPr>
        <w:t xml:space="preserve">Notas Importantes</w:t>
      </w:r>
    </w:p>
    <w:p w:rsidR="00000000" w:rsidDel="00000000" w:rsidP="00000000" w:rsidRDefault="00000000" w:rsidRPr="00000000" w14:paraId="00000168">
      <w:pPr>
        <w:rPr/>
      </w:pPr>
      <w:r w:rsidDel="00000000" w:rsidR="00000000" w:rsidRPr="00000000">
        <w:rPr>
          <w:rtl w:val="0"/>
        </w:rPr>
        <w:t xml:space="preserve">Disponibilidad de Recursos: Todos los recursos listados están confirmados y disponibles para el proyecto. No se requieren aprobaciones adicionales para su uso.</w:t>
      </w:r>
    </w:p>
    <w:p w:rsidR="00000000" w:rsidDel="00000000" w:rsidP="00000000" w:rsidRDefault="00000000" w:rsidRPr="00000000" w14:paraId="00000169">
      <w:pPr>
        <w:rPr/>
      </w:pPr>
      <w:r w:rsidDel="00000000" w:rsidR="00000000" w:rsidRPr="00000000">
        <w:rPr>
          <w:rtl w:val="0"/>
        </w:rPr>
        <w:t xml:space="preserve">Recursos Personales: El equipo utilizará principalmente equipos personales para el desarrollo, complementados con infraestructura de DUOC UC cuando sea necesario.</w:t>
      </w:r>
    </w:p>
    <w:p w:rsidR="00000000" w:rsidDel="00000000" w:rsidP="00000000" w:rsidRDefault="00000000" w:rsidRPr="00000000" w14:paraId="0000016A">
      <w:pPr>
        <w:rPr/>
      </w:pPr>
      <w:r w:rsidDel="00000000" w:rsidR="00000000" w:rsidRPr="00000000">
        <w:rPr>
          <w:rtl w:val="0"/>
        </w:rPr>
        <w:t xml:space="preserve">Escalabilidad: Si durante el proyecto se identifican necesidades de recursos adicionales, se seguirá el proceso de solicitud formal a DUOC UC o se buscarán alternativas gratuitas.</w:t>
      </w:r>
    </w:p>
    <w:p w:rsidR="00000000" w:rsidDel="00000000" w:rsidP="00000000" w:rsidRDefault="00000000" w:rsidRPr="00000000" w14:paraId="0000016B">
      <w:pPr>
        <w:rPr/>
      </w:pPr>
      <w:r w:rsidDel="00000000" w:rsidR="00000000" w:rsidRPr="00000000">
        <w:rPr>
          <w:rtl w:val="0"/>
        </w:rPr>
        <w:t xml:space="preserve">Responsabilidad: El Gerente de Proyecto es responsable de coordinar el uso eficiente de todos los recursos asignados y reportar cualquier limitación o necesidad adicional.</w:t>
      </w:r>
    </w:p>
    <w:p w:rsidR="00000000" w:rsidDel="00000000" w:rsidP="00000000" w:rsidRDefault="00000000" w:rsidRPr="00000000" w14:paraId="0000016C">
      <w:pPr>
        <w:rPr/>
      </w:pPr>
      <w:r w:rsidDel="00000000" w:rsidR="00000000" w:rsidRPr="00000000">
        <w:rPr>
          <w:rtl w:val="0"/>
        </w:rPr>
        <w:t xml:space="preserve">14. APROBACIONES</w:t>
      </w:r>
    </w:p>
    <w:p w:rsidR="00000000" w:rsidDel="00000000" w:rsidP="00000000" w:rsidRDefault="00000000" w:rsidRPr="00000000" w14:paraId="0000016D">
      <w:pPr>
        <w:rPr/>
      </w:pPr>
      <w:r w:rsidDel="00000000" w:rsidR="00000000" w:rsidRPr="00000000">
        <w:rPr>
          <w:rtl w:val="0"/>
        </w:rPr>
        <w:t xml:space="preserve">Este Acta de Constitución del Proyecto establece formalmente el proyecto EasyTrace - Sistema de Monitoreo Logístico y autoriza al Gerente de Proyecto para aplicar recursos organizacionales a las actividades del proyecto.</w:t>
      </w:r>
    </w:p>
    <w:p w:rsidR="00000000" w:rsidDel="00000000" w:rsidP="00000000" w:rsidRDefault="00000000" w:rsidRPr="00000000" w14:paraId="0000016E">
      <w:pPr>
        <w:rPr/>
      </w:pPr>
      <w:r w:rsidDel="00000000" w:rsidR="00000000" w:rsidRPr="00000000">
        <w:rPr>
          <w:rtl w:val="0"/>
        </w:rPr>
        <w:t xml:space="preserve">La firma de este documento por parte de los patrocinadores y stakeholders clave indica su acuerdo con el contenido del Acta de Constitución del Proyecto y su compromiso de apoyar el proyecto.</w:t>
      </w:r>
    </w:p>
    <w:p w:rsidR="00000000" w:rsidDel="00000000" w:rsidP="00000000" w:rsidRDefault="00000000" w:rsidRPr="00000000" w14:paraId="0000016F">
      <w:pPr>
        <w:rPr/>
      </w:pPr>
      <w:r w:rsidDel="00000000" w:rsidR="00000000" w:rsidRPr="00000000">
        <w:rPr>
          <w:rtl w:val="0"/>
        </w:rPr>
        <w:t xml:space="preserve">Firmas de Aprobación</w:t>
      </w:r>
    </w:p>
    <w:p w:rsidR="00000000" w:rsidDel="00000000" w:rsidP="00000000" w:rsidRDefault="00000000" w:rsidRPr="00000000" w14:paraId="00000170">
      <w:pPr>
        <w:rPr/>
      </w:pPr>
      <w:r w:rsidDel="00000000" w:rsidR="00000000" w:rsidRPr="00000000">
        <w:rPr>
          <w:rtl w:val="0"/>
        </w:rPr>
        <w:t xml:space="preserve">Nombre | Rol/Organización | Fecha | Firma</w:t>
      </w:r>
    </w:p>
    <w:p w:rsidR="00000000" w:rsidDel="00000000" w:rsidP="00000000" w:rsidRDefault="00000000" w:rsidRPr="00000000" w14:paraId="00000171">
      <w:pPr>
        <w:rPr/>
      </w:pPr>
      <w:r w:rsidDel="00000000" w:rsidR="00000000" w:rsidRPr="00000000">
        <w:rPr>
          <w:rtl w:val="0"/>
        </w:rPr>
        <w:t xml:space="preserve">Almacenes Grandes Tiendas y Transporte (Patrocinador Principal)</w:t>
      </w:r>
    </w:p>
    <w:p w:rsidR="00000000" w:rsidDel="00000000" w:rsidP="00000000" w:rsidRDefault="00000000" w:rsidRPr="00000000" w14:paraId="00000172">
      <w:pPr>
        <w:rPr/>
      </w:pPr>
      <w:r w:rsidDel="00000000" w:rsidR="00000000" w:rsidRPr="00000000">
        <w:rPr>
          <w:rtl w:val="0"/>
        </w:rPr>
        <w:t xml:space="preserve">Diego Alarcón Soto | Gerente de Proyecto - DUOC UC</w:t>
      </w:r>
    </w:p>
    <w:p w:rsidR="00000000" w:rsidDel="00000000" w:rsidP="00000000" w:rsidRDefault="00000000" w:rsidRPr="00000000" w14:paraId="00000173">
      <w:pPr>
        <w:rPr/>
      </w:pPr>
      <w:r w:rsidDel="00000000" w:rsidR="00000000" w:rsidRPr="00000000">
        <w:rPr>
          <w:rtl w:val="0"/>
        </w:rPr>
        <w:t xml:space="preserve">Profesor Guía - DUOC UC</w:t>
      </w:r>
    </w:p>
    <w:p w:rsidR="00000000" w:rsidDel="00000000" w:rsidP="00000000" w:rsidRDefault="00000000" w:rsidRPr="00000000" w14:paraId="00000174">
      <w:pPr>
        <w:rPr/>
      </w:pPr>
      <w:r w:rsidDel="00000000" w:rsidR="00000000" w:rsidRPr="00000000">
        <w:rPr>
          <w:rtl w:val="0"/>
        </w:rPr>
        <w:t xml:space="preserve">Jefe de Carrera - Ingeniería en Informática - DUOC UC</w:t>
      </w:r>
    </w:p>
    <w:p w:rsidR="00000000" w:rsidDel="00000000" w:rsidP="00000000" w:rsidRDefault="00000000" w:rsidRPr="00000000" w14:paraId="00000175">
      <w:pPr>
        <w:rPr/>
      </w:pPr>
      <w:r w:rsidDel="00000000" w:rsidR="00000000" w:rsidRPr="00000000">
        <w:rPr>
          <w:rtl w:val="0"/>
        </w:rPr>
        <w:t xml:space="preserve">Declaración de Compromiso</w:t>
      </w:r>
    </w:p>
    <w:p w:rsidR="00000000" w:rsidDel="00000000" w:rsidP="00000000" w:rsidRDefault="00000000" w:rsidRPr="00000000" w14:paraId="00000176">
      <w:pPr>
        <w:rPr/>
      </w:pPr>
      <w:r w:rsidDel="00000000" w:rsidR="00000000" w:rsidRPr="00000000">
        <w:rPr>
          <w:rtl w:val="0"/>
        </w:rPr>
        <w:t xml:space="preserve">Con nuestras firmas, los abajo firmantes:</w:t>
      </w:r>
    </w:p>
    <w:p w:rsidR="00000000" w:rsidDel="00000000" w:rsidP="00000000" w:rsidRDefault="00000000" w:rsidRPr="00000000" w14:paraId="00000177">
      <w:pPr>
        <w:rPr/>
      </w:pPr>
      <w:r w:rsidDel="00000000" w:rsidR="00000000" w:rsidRPr="00000000">
        <w:rPr>
          <w:rtl w:val="0"/>
        </w:rPr>
        <w:t xml:space="preserve">Aprobamos formalmente el inicio del proyecto EasyTrace - Sistema de Monitoreo Logístico</w:t>
      </w:r>
    </w:p>
    <w:p w:rsidR="00000000" w:rsidDel="00000000" w:rsidP="00000000" w:rsidRDefault="00000000" w:rsidRPr="00000000" w14:paraId="00000178">
      <w:pPr>
        <w:rPr/>
      </w:pPr>
      <w:r w:rsidDel="00000000" w:rsidR="00000000" w:rsidRPr="00000000">
        <w:rPr>
          <w:rtl w:val="0"/>
        </w:rPr>
        <w:t xml:space="preserve">Reconocemos que hemos revisado y comprendido el contenido de este Acta de Constitución</w:t>
      </w:r>
    </w:p>
    <w:p w:rsidR="00000000" w:rsidDel="00000000" w:rsidP="00000000" w:rsidRDefault="00000000" w:rsidRPr="00000000" w14:paraId="00000179">
      <w:pPr>
        <w:rPr/>
      </w:pPr>
      <w:r w:rsidDel="00000000" w:rsidR="00000000" w:rsidRPr="00000000">
        <w:rPr>
          <w:rtl w:val="0"/>
        </w:rPr>
        <w:t xml:space="preserve">Aceptamos el alcance, objetivos, cronograma, riesgos y restricciones del proyecto</w:t>
      </w:r>
    </w:p>
    <w:p w:rsidR="00000000" w:rsidDel="00000000" w:rsidP="00000000" w:rsidRDefault="00000000" w:rsidRPr="00000000" w14:paraId="0000017A">
      <w:pPr>
        <w:rPr/>
      </w:pPr>
      <w:r w:rsidDel="00000000" w:rsidR="00000000" w:rsidRPr="00000000">
        <w:rPr>
          <w:rtl w:val="0"/>
        </w:rPr>
        <w:t xml:space="preserve">Autorizamos al Gerente de Proyecto Diego Alarcón Soto para proceder con la ejecución del proyecto</w:t>
      </w:r>
    </w:p>
    <w:p w:rsidR="00000000" w:rsidDel="00000000" w:rsidP="00000000" w:rsidRDefault="00000000" w:rsidRPr="00000000" w14:paraId="0000017B">
      <w:pPr>
        <w:rPr/>
      </w:pPr>
      <w:r w:rsidDel="00000000" w:rsidR="00000000" w:rsidRPr="00000000">
        <w:rPr>
          <w:rtl w:val="0"/>
        </w:rPr>
        <w:t xml:space="preserve">Nos comprometemos a proporcionar el apoyo, recursos y colaboración necesarios para el éxito del proyecto</w:t>
      </w:r>
    </w:p>
    <w:p w:rsidR="00000000" w:rsidDel="00000000" w:rsidP="00000000" w:rsidRDefault="00000000" w:rsidRPr="00000000" w14:paraId="0000017C">
      <w:pPr>
        <w:rPr/>
      </w:pPr>
      <w:r w:rsidDel="00000000" w:rsidR="00000000" w:rsidRPr="00000000">
        <w:rPr>
          <w:rtl w:val="0"/>
        </w:rPr>
        <w:t xml:space="preserve">Acordamos participar en las revisiones, validaciones y aprobaciones según lo establecido en este documento</w:t>
      </w:r>
    </w:p>
    <w:p w:rsidR="00000000" w:rsidDel="00000000" w:rsidP="00000000" w:rsidRDefault="00000000" w:rsidRPr="00000000" w14:paraId="0000017D">
      <w:pPr>
        <w:rPr/>
      </w:pPr>
      <w:r w:rsidDel="00000000" w:rsidR="00000000" w:rsidRPr="00000000">
        <w:rPr>
          <w:rtl w:val="0"/>
        </w:rPr>
        <w:t xml:space="preserve">Notas Finales</w:t>
      </w:r>
    </w:p>
    <w:p w:rsidR="00000000" w:rsidDel="00000000" w:rsidP="00000000" w:rsidRDefault="00000000" w:rsidRPr="00000000" w14:paraId="0000017E">
      <w:pPr>
        <w:rPr/>
      </w:pPr>
      <w:r w:rsidDel="00000000" w:rsidR="00000000" w:rsidRPr="00000000">
        <w:rPr>
          <w:rtl w:val="0"/>
        </w:rPr>
        <w:t xml:space="preserve">Este documento puede ser modificado mediante un proceso formal de control de cambios, requiriendo la aprobación de los patrocinadores principales y DUOC UC.</w:t>
      </w:r>
    </w:p>
    <w:p w:rsidR="00000000" w:rsidDel="00000000" w:rsidP="00000000" w:rsidRDefault="00000000" w:rsidRPr="00000000" w14:paraId="0000017F">
      <w:pPr>
        <w:rPr/>
      </w:pPr>
      <w:r w:rsidDel="00000000" w:rsidR="00000000" w:rsidRPr="00000000">
        <w:rPr>
          <w:rtl w:val="0"/>
        </w:rPr>
        <w:t xml:space="preserve">Cualquier cambio significativo al alcance, cronograma o recursos debe ser documentado mediante una solicitud de cambio formal.</w:t>
      </w:r>
    </w:p>
    <w:p w:rsidR="00000000" w:rsidDel="00000000" w:rsidP="00000000" w:rsidRDefault="00000000" w:rsidRPr="00000000" w14:paraId="00000180">
      <w:pPr>
        <w:rPr/>
      </w:pPr>
      <w:r w:rsidDel="00000000" w:rsidR="00000000" w:rsidRPr="00000000">
        <w:rPr>
          <w:rtl w:val="0"/>
        </w:rPr>
        <w:t xml:space="preserve">Este Acta de Constitución será el documento de referencia principal para la gestión y ejecución del proyecto EasyTrace.</w:t>
      </w:r>
    </w:p>
    <w:p w:rsidR="00000000" w:rsidDel="00000000" w:rsidP="00000000" w:rsidRDefault="00000000" w:rsidRPr="00000000" w14:paraId="00000181">
      <w:pPr>
        <w:rPr/>
      </w:pPr>
      <w:r w:rsidDel="00000000" w:rsidR="00000000" w:rsidRPr="00000000">
        <w:rPr>
          <w:rtl w:val="0"/>
        </w:rPr>
        <w:t xml:space="preserve">Fecha de Emisión: [DD/MM/AAAA]</w:t>
      </w:r>
    </w:p>
    <w:p w:rsidR="00000000" w:rsidDel="00000000" w:rsidP="00000000" w:rsidRDefault="00000000" w:rsidRPr="00000000" w14:paraId="00000182">
      <w:pPr>
        <w:rPr/>
      </w:pPr>
      <w:r w:rsidDel="00000000" w:rsidR="00000000" w:rsidRPr="00000000">
        <w:rPr>
          <w:rtl w:val="0"/>
        </w:rPr>
        <w:t xml:space="preserve">Versión: 1.0</w:t>
      </w:r>
    </w:p>
    <w:p w:rsidR="00000000" w:rsidDel="00000000" w:rsidP="00000000" w:rsidRDefault="00000000" w:rsidRPr="00000000" w14:paraId="00000183">
      <w:pPr>
        <w:rPr/>
      </w:pPr>
      <w:r w:rsidDel="00000000" w:rsidR="00000000" w:rsidRPr="00000000">
        <w:rPr>
          <w:rtl w:val="0"/>
        </w:rPr>
        <w:t xml:space="preserve">Próxima Revisión: [Según sea necesario durante el proyecto]</w:t>
      </w:r>
    </w:p>
    <w:p w:rsidR="00000000" w:rsidDel="00000000" w:rsidP="00000000" w:rsidRDefault="00000000" w:rsidRPr="00000000" w14:paraId="00000184">
      <w:pPr>
        <w:rPr/>
      </w:pPr>
      <w:r w:rsidDel="00000000" w:rsidR="00000000" w:rsidRPr="00000000">
        <w:rPr>
          <w:rtl w:val="0"/>
        </w:rPr>
        <w:t xml:space="preserve">FIN DEL ACTA DE CONSTITUCIÓN DEL PROYECTO EASYTRACE</w:t>
      </w:r>
    </w:p>
    <w:p w:rsidR="00000000" w:rsidDel="00000000" w:rsidP="00000000" w:rsidRDefault="00000000" w:rsidRPr="00000000" w14:paraId="00000185">
      <w:pPr>
        <w:rPr/>
      </w:pPr>
      <w:r w:rsidDel="00000000" w:rsidR="00000000" w:rsidRPr="00000000">
        <w:rPr>
          <w:rtl w:val="0"/>
        </w:rPr>
        <w:t xml:space="preserve">ACTA DE CONSTITUCIÓN DEL PROYECTO</w:t>
      </w:r>
    </w:p>
    <w:p w:rsidR="00000000" w:rsidDel="00000000" w:rsidP="00000000" w:rsidRDefault="00000000" w:rsidRPr="00000000" w14:paraId="00000186">
      <w:pPr>
        <w:rPr/>
      </w:pPr>
      <w:r w:rsidDel="00000000" w:rsidR="00000000" w:rsidRPr="00000000">
        <w:rPr>
          <w:rtl w:val="0"/>
        </w:rPr>
        <w:t xml:space="preserve">PROYECTO: EASYTRACE - SISTEMA DE MONITOREO LOGÍSTICO</w:t>
      </w:r>
    </w:p>
    <w:p w:rsidR="00000000" w:rsidDel="00000000" w:rsidP="00000000" w:rsidRDefault="00000000" w:rsidRPr="00000000" w14:paraId="00000187">
      <w:pPr>
        <w:rPr/>
      </w:pPr>
      <w:r w:rsidDel="00000000" w:rsidR="00000000" w:rsidRPr="00000000">
        <w:rPr>
          <w:rtl w:val="0"/>
        </w:rPr>
        <w:t xml:space="preserve">FECHA: [DD/MM/AAAA]</w:t>
      </w:r>
    </w:p>
    <w:p w:rsidR="00000000" w:rsidDel="00000000" w:rsidP="00000000" w:rsidRDefault="00000000" w:rsidRPr="00000000" w14:paraId="00000188">
      <w:pPr>
        <w:rPr/>
      </w:pPr>
      <w:r w:rsidDel="00000000" w:rsidR="00000000" w:rsidRPr="00000000">
        <w:rPr>
          <w:rtl w:val="0"/>
        </w:rPr>
        <w:t xml:space="preserve">TABLA DE CONTENIDOS</w:t>
      </w:r>
    </w:p>
    <w:p w:rsidR="00000000" w:rsidDel="00000000" w:rsidP="00000000" w:rsidRDefault="00000000" w:rsidRPr="00000000" w14:paraId="00000189">
      <w:pPr>
        <w:rPr/>
      </w:pPr>
      <w:r w:rsidDel="00000000" w:rsidR="00000000" w:rsidRPr="00000000">
        <w:rPr>
          <w:rtl w:val="0"/>
        </w:rPr>
        <w:t xml:space="preserve">Información del Proyecto</w:t>
      </w:r>
    </w:p>
    <w:p w:rsidR="00000000" w:rsidDel="00000000" w:rsidP="00000000" w:rsidRDefault="00000000" w:rsidRPr="00000000" w14:paraId="0000018A">
      <w:pPr>
        <w:rPr/>
      </w:pPr>
      <w:r w:rsidDel="00000000" w:rsidR="00000000" w:rsidRPr="00000000">
        <w:rPr>
          <w:rtl w:val="0"/>
        </w:rPr>
        <w:t xml:space="preserve">Propósito y Justificación del Proyecto</w:t>
      </w:r>
    </w:p>
    <w:p w:rsidR="00000000" w:rsidDel="00000000" w:rsidP="00000000" w:rsidRDefault="00000000" w:rsidRPr="00000000" w14:paraId="0000018B">
      <w:pPr>
        <w:rPr/>
      </w:pPr>
      <w:r w:rsidDel="00000000" w:rsidR="00000000" w:rsidRPr="00000000">
        <w:rPr>
          <w:rtl w:val="0"/>
        </w:rPr>
        <w:t xml:space="preserve">Descripción del Proyecto y Entregables</w:t>
      </w:r>
    </w:p>
    <w:p w:rsidR="00000000" w:rsidDel="00000000" w:rsidP="00000000" w:rsidRDefault="00000000" w:rsidRPr="00000000" w14:paraId="0000018C">
      <w:pPr>
        <w:rPr/>
      </w:pPr>
      <w:r w:rsidDel="00000000" w:rsidR="00000000" w:rsidRPr="00000000">
        <w:rPr>
          <w:rtl w:val="0"/>
        </w:rPr>
        <w:t xml:space="preserve">Requerimientos de alto nivel</w:t>
      </w:r>
    </w:p>
    <w:p w:rsidR="00000000" w:rsidDel="00000000" w:rsidP="00000000" w:rsidRDefault="00000000" w:rsidRPr="00000000" w14:paraId="0000018D">
      <w:pPr>
        <w:rPr/>
      </w:pPr>
      <w:r w:rsidDel="00000000" w:rsidR="00000000" w:rsidRPr="00000000">
        <w:rPr>
          <w:rtl w:val="0"/>
        </w:rPr>
        <w:t xml:space="preserve">Objetivos</w:t>
      </w:r>
    </w:p>
    <w:p w:rsidR="00000000" w:rsidDel="00000000" w:rsidP="00000000" w:rsidRDefault="00000000" w:rsidRPr="00000000" w14:paraId="0000018E">
      <w:pPr>
        <w:rPr/>
      </w:pPr>
      <w:r w:rsidDel="00000000" w:rsidR="00000000" w:rsidRPr="00000000">
        <w:rPr>
          <w:rtl w:val="0"/>
        </w:rPr>
        <w:t xml:space="preserve">Premisas y Restricciones</w:t>
      </w:r>
    </w:p>
    <w:p w:rsidR="00000000" w:rsidDel="00000000" w:rsidP="00000000" w:rsidRDefault="00000000" w:rsidRPr="00000000" w14:paraId="0000018F">
      <w:pPr>
        <w:rPr/>
      </w:pPr>
      <w:r w:rsidDel="00000000" w:rsidR="00000000" w:rsidRPr="00000000">
        <w:rPr>
          <w:rtl w:val="0"/>
        </w:rPr>
        <w:t xml:space="preserve">Riesgos iniciales de alto nivel</w:t>
      </w:r>
    </w:p>
    <w:p w:rsidR="00000000" w:rsidDel="00000000" w:rsidP="00000000" w:rsidRDefault="00000000" w:rsidRPr="00000000" w14:paraId="00000190">
      <w:pPr>
        <w:rPr/>
      </w:pPr>
      <w:r w:rsidDel="00000000" w:rsidR="00000000" w:rsidRPr="00000000">
        <w:rPr>
          <w:rtl w:val="0"/>
        </w:rPr>
        <w:t xml:space="preserve">Cronograma de hitos principales</w:t>
      </w:r>
    </w:p>
    <w:p w:rsidR="00000000" w:rsidDel="00000000" w:rsidP="00000000" w:rsidRDefault="00000000" w:rsidRPr="00000000" w14:paraId="00000191">
      <w:pPr>
        <w:rPr/>
      </w:pPr>
      <w:r w:rsidDel="00000000" w:rsidR="00000000" w:rsidRPr="00000000">
        <w:rPr>
          <w:rtl w:val="0"/>
        </w:rPr>
        <w:t xml:space="preserve">Presupuesto estimado</w:t>
      </w:r>
    </w:p>
    <w:p w:rsidR="00000000" w:rsidDel="00000000" w:rsidP="00000000" w:rsidRDefault="00000000" w:rsidRPr="00000000" w14:paraId="00000192">
      <w:pPr>
        <w:rPr/>
      </w:pPr>
      <w:r w:rsidDel="00000000" w:rsidR="00000000" w:rsidRPr="00000000">
        <w:rPr>
          <w:rtl w:val="0"/>
        </w:rPr>
        <w:t xml:space="preserve">Lista de Interesados (stakeholders)</w:t>
      </w:r>
    </w:p>
    <w:p w:rsidR="00000000" w:rsidDel="00000000" w:rsidP="00000000" w:rsidRDefault="00000000" w:rsidRPr="00000000" w14:paraId="00000193">
      <w:pPr>
        <w:rPr/>
      </w:pPr>
      <w:r w:rsidDel="00000000" w:rsidR="00000000" w:rsidRPr="00000000">
        <w:rPr>
          <w:rtl w:val="0"/>
        </w:rPr>
        <w:t xml:space="preserve">Requisitos de aprobación del proyecto</w:t>
      </w:r>
    </w:p>
    <w:p w:rsidR="00000000" w:rsidDel="00000000" w:rsidP="00000000" w:rsidRDefault="00000000" w:rsidRPr="00000000" w14:paraId="00000194">
      <w:pPr>
        <w:rPr/>
      </w:pPr>
      <w:r w:rsidDel="00000000" w:rsidR="00000000" w:rsidRPr="00000000">
        <w:rPr>
          <w:rtl w:val="0"/>
        </w:rPr>
        <w:t xml:space="preserve">Asignación del Gerente de Proyecto y nivel de autoridad</w:t>
      </w:r>
    </w:p>
    <w:p w:rsidR="00000000" w:rsidDel="00000000" w:rsidP="00000000" w:rsidRDefault="00000000" w:rsidRPr="00000000" w14:paraId="00000195">
      <w:pPr>
        <w:rPr/>
      </w:pPr>
      <w:r w:rsidDel="00000000" w:rsidR="00000000" w:rsidRPr="00000000">
        <w:rPr>
          <w:rtl w:val="0"/>
        </w:rPr>
        <w:t xml:space="preserve">Personal y recursos preasignados</w:t>
      </w:r>
    </w:p>
    <w:p w:rsidR="00000000" w:rsidDel="00000000" w:rsidP="00000000" w:rsidRDefault="00000000" w:rsidRPr="00000000" w14:paraId="00000196">
      <w:pPr>
        <w:rPr/>
      </w:pPr>
      <w:r w:rsidDel="00000000" w:rsidR="00000000" w:rsidRPr="00000000">
        <w:rPr>
          <w:rtl w:val="0"/>
        </w:rPr>
        <w:t xml:space="preserve">Aprobaciones</w:t>
      </w:r>
    </w:p>
    <w:p w:rsidR="00000000" w:rsidDel="00000000" w:rsidP="00000000" w:rsidRDefault="00000000" w:rsidRPr="00000000" w14:paraId="00000197">
      <w:pPr>
        <w:rPr/>
      </w:pPr>
      <w:r w:rsidDel="00000000" w:rsidR="00000000" w:rsidRPr="00000000">
        <w:rPr>
          <w:rtl w:val="0"/>
        </w:rPr>
        <w:t xml:space="preserve">1. INFORMACIÓN DEL PROYECTO</w:t>
      </w:r>
    </w:p>
    <w:p w:rsidR="00000000" w:rsidDel="00000000" w:rsidP="00000000" w:rsidRDefault="00000000" w:rsidRPr="00000000" w14:paraId="00000198">
      <w:pPr>
        <w:rPr/>
      </w:pPr>
      <w:r w:rsidDel="00000000" w:rsidR="00000000" w:rsidRPr="00000000">
        <w:rPr>
          <w:rtl w:val="0"/>
        </w:rPr>
        <w:t xml:space="preserve">Datos del Proyecto</w:t>
      </w:r>
    </w:p>
    <w:p w:rsidR="00000000" w:rsidDel="00000000" w:rsidP="00000000" w:rsidRDefault="00000000" w:rsidRPr="00000000" w14:paraId="00000199">
      <w:pPr>
        <w:rPr/>
      </w:pPr>
      <w:r w:rsidDel="00000000" w:rsidR="00000000" w:rsidRPr="00000000">
        <w:rPr>
          <w:rtl w:val="0"/>
        </w:rPr>
        <w:t xml:space="preserve">Campo | Descripción</w:t>
      </w:r>
    </w:p>
    <w:p w:rsidR="00000000" w:rsidDel="00000000" w:rsidP="00000000" w:rsidRDefault="00000000" w:rsidRPr="00000000" w14:paraId="0000019A">
      <w:pPr>
        <w:rPr/>
      </w:pPr>
      <w:r w:rsidDel="00000000" w:rsidR="00000000" w:rsidRPr="00000000">
        <w:rPr>
          <w:rtl w:val="0"/>
        </w:rPr>
        <w:t xml:space="preserve">Empresa/Organización | DUOC UC</w:t>
      </w:r>
    </w:p>
    <w:p w:rsidR="00000000" w:rsidDel="00000000" w:rsidP="00000000" w:rsidRDefault="00000000" w:rsidRPr="00000000" w14:paraId="0000019B">
      <w:pPr>
        <w:rPr/>
      </w:pPr>
      <w:r w:rsidDel="00000000" w:rsidR="00000000" w:rsidRPr="00000000">
        <w:rPr>
          <w:rtl w:val="0"/>
        </w:rPr>
        <w:t xml:space="preserve">Proyecto | EasyTrace - Sistema de Monitoreo Logístico</w:t>
      </w:r>
    </w:p>
    <w:p w:rsidR="00000000" w:rsidDel="00000000" w:rsidP="00000000" w:rsidRDefault="00000000" w:rsidRPr="00000000" w14:paraId="0000019C">
      <w:pPr>
        <w:rPr/>
      </w:pPr>
      <w:r w:rsidDel="00000000" w:rsidR="00000000" w:rsidRPr="00000000">
        <w:rPr>
          <w:rtl w:val="0"/>
        </w:rPr>
        <w:t xml:space="preserve">Fecha de inicio | [DD/MM/AAAA]</w:t>
      </w:r>
    </w:p>
    <w:p w:rsidR="00000000" w:rsidDel="00000000" w:rsidP="00000000" w:rsidRDefault="00000000" w:rsidRPr="00000000" w14:paraId="0000019D">
      <w:pPr>
        <w:rPr/>
      </w:pPr>
      <w:r w:rsidDel="00000000" w:rsidR="00000000" w:rsidRPr="00000000">
        <w:rPr>
          <w:rtl w:val="0"/>
        </w:rPr>
        <w:t xml:space="preserve">Fecha tentativa de finalización | [DD/MM/AAAA]</w:t>
      </w:r>
    </w:p>
    <w:p w:rsidR="00000000" w:rsidDel="00000000" w:rsidP="00000000" w:rsidRDefault="00000000" w:rsidRPr="00000000" w14:paraId="0000019E">
      <w:pPr>
        <w:rPr/>
      </w:pPr>
      <w:r w:rsidDel="00000000" w:rsidR="00000000" w:rsidRPr="00000000">
        <w:rPr>
          <w:rtl w:val="0"/>
        </w:rPr>
        <w:t xml:space="preserve">Patrocinador principal | Almacenes Grandes Tiendas y Transporte</w:t>
      </w:r>
    </w:p>
    <w:p w:rsidR="00000000" w:rsidDel="00000000" w:rsidP="00000000" w:rsidRDefault="00000000" w:rsidRPr="00000000" w14:paraId="0000019F">
      <w:pPr>
        <w:rPr/>
      </w:pPr>
      <w:r w:rsidDel="00000000" w:rsidR="00000000" w:rsidRPr="00000000">
        <w:rPr>
          <w:rtl w:val="0"/>
        </w:rPr>
        <w:t xml:space="preserve">Gerente de Proyecto | Diego Alarcón Soto</w:t>
      </w:r>
    </w:p>
    <w:p w:rsidR="00000000" w:rsidDel="00000000" w:rsidP="00000000" w:rsidRDefault="00000000" w:rsidRPr="00000000" w14:paraId="000001A0">
      <w:pPr>
        <w:rPr/>
      </w:pPr>
      <w:r w:rsidDel="00000000" w:rsidR="00000000" w:rsidRPr="00000000">
        <w:rPr>
          <w:rtl w:val="0"/>
        </w:rPr>
        <w:t xml:space="preserve">Patrocinador/Patrocinadores</w:t>
      </w:r>
    </w:p>
    <w:p w:rsidR="00000000" w:rsidDel="00000000" w:rsidP="00000000" w:rsidRDefault="00000000" w:rsidRPr="00000000" w14:paraId="000001A1">
      <w:pPr>
        <w:rPr/>
      </w:pPr>
      <w:r w:rsidDel="00000000" w:rsidR="00000000" w:rsidRPr="00000000">
        <w:rPr>
          <w:rtl w:val="0"/>
        </w:rPr>
        <w:t xml:space="preserve">Nombre | Cargo/Rol | Organización</w:t>
      </w:r>
    </w:p>
    <w:p w:rsidR="00000000" w:rsidDel="00000000" w:rsidP="00000000" w:rsidRDefault="00000000" w:rsidRPr="00000000" w14:paraId="000001A2">
      <w:pPr>
        <w:rPr/>
      </w:pPr>
      <w:r w:rsidDel="00000000" w:rsidR="00000000" w:rsidRPr="00000000">
        <w:rPr>
          <w:rtl w:val="0"/>
        </w:rPr>
        <w:t xml:space="preserve">Almacenes Grandes Tiendas y Transporte | Cliente Patrocinador | Sector Privado - Logística</w:t>
      </w:r>
    </w:p>
    <w:p w:rsidR="00000000" w:rsidDel="00000000" w:rsidP="00000000" w:rsidRDefault="00000000" w:rsidRPr="00000000" w14:paraId="000001A3">
      <w:pPr>
        <w:rPr/>
      </w:pPr>
      <w:r w:rsidDel="00000000" w:rsidR="00000000" w:rsidRPr="00000000">
        <w:rPr>
          <w:rtl w:val="0"/>
        </w:rPr>
        <w:t xml:space="preserve">DUOC UC | Institución Académica | Educación Superior</w:t>
      </w:r>
    </w:p>
    <w:p w:rsidR="00000000" w:rsidDel="00000000" w:rsidP="00000000" w:rsidRDefault="00000000" w:rsidRPr="00000000" w14:paraId="000001A4">
      <w:pPr>
        <w:rPr/>
      </w:pPr>
      <w:r w:rsidDel="00000000" w:rsidR="00000000" w:rsidRPr="00000000">
        <w:rPr>
          <w:rtl w:val="0"/>
        </w:rPr>
        <w:t xml:space="preserve">Diego Alarcón Soto | Gerente de Proyecto | DUOC UC</w:t>
      </w:r>
    </w:p>
    <w:p w:rsidR="00000000" w:rsidDel="00000000" w:rsidP="00000000" w:rsidRDefault="00000000" w:rsidRPr="00000000" w14:paraId="000001A5">
      <w:pPr>
        <w:rPr/>
      </w:pPr>
      <w:r w:rsidDel="00000000" w:rsidR="00000000" w:rsidRPr="00000000">
        <w:rPr>
          <w:rtl w:val="0"/>
        </w:rPr>
        <w:t xml:space="preserve">Equipo de Desarrollo | Software Developer | DUOC UC</w:t>
      </w:r>
    </w:p>
    <w:p w:rsidR="00000000" w:rsidDel="00000000" w:rsidP="00000000" w:rsidRDefault="00000000" w:rsidRPr="00000000" w14:paraId="000001A6">
      <w:pPr>
        <w:rPr/>
      </w:pPr>
      <w:r w:rsidDel="00000000" w:rsidR="00000000" w:rsidRPr="00000000">
        <w:rPr>
          <w:rtl w:val="0"/>
        </w:rPr>
        <w:t xml:space="preserve">2. PROPÓSITO Y JUSTIFICACIÓN DEL PROYECTO</w:t>
      </w:r>
    </w:p>
    <w:p w:rsidR="00000000" w:rsidDel="00000000" w:rsidP="00000000" w:rsidRDefault="00000000" w:rsidRPr="00000000" w14:paraId="000001A7">
      <w:pPr>
        <w:rPr/>
      </w:pPr>
      <w:r w:rsidDel="00000000" w:rsidR="00000000" w:rsidRPr="00000000">
        <w:rPr>
          <w:rtl w:val="0"/>
        </w:rPr>
        <w:t xml:space="preserve">Propósito</w:t>
      </w:r>
    </w:p>
    <w:p w:rsidR="00000000" w:rsidDel="00000000" w:rsidP="00000000" w:rsidRDefault="00000000" w:rsidRPr="00000000" w14:paraId="000001A8">
      <w:pPr>
        <w:rPr/>
      </w:pPr>
      <w:r w:rsidDel="00000000" w:rsidR="00000000" w:rsidRPr="00000000">
        <w:rPr>
          <w:rtl w:val="0"/>
        </w:rPr>
        <w:t xml:space="preserve">El propósito fundamental de este proyecto es diseñar, desarrollar e implementar EasyTrace, una plataforma web integral de monitoreo logístico que revolucione la gestión de entregas y operaciones de transporte para empresas del sector logístico, específicamente para Almacenes Grandes Tiendas y Transporte y empresas asociadas como Transportes Bello.</w:t>
      </w:r>
    </w:p>
    <w:p w:rsidR="00000000" w:rsidDel="00000000" w:rsidP="00000000" w:rsidRDefault="00000000" w:rsidRPr="00000000" w14:paraId="000001A9">
      <w:pPr>
        <w:rPr/>
      </w:pPr>
      <w:r w:rsidDel="00000000" w:rsidR="00000000" w:rsidRPr="00000000">
        <w:rPr>
          <w:rtl w:val="0"/>
        </w:rPr>
        <w:t xml:space="preserve">EasyTrace surge como respuesta directa a problemáticas críticas identificadas en el sector logístico actual:</w:t>
      </w:r>
    </w:p>
    <w:p w:rsidR="00000000" w:rsidDel="00000000" w:rsidP="00000000" w:rsidRDefault="00000000" w:rsidRPr="00000000" w14:paraId="000001AA">
      <w:pPr>
        <w:rPr/>
      </w:pPr>
      <w:r w:rsidDel="00000000" w:rsidR="00000000" w:rsidRPr="00000000">
        <w:rPr>
          <w:rtl w:val="0"/>
        </w:rPr>
        <w:t xml:space="preserve">Problemáticas Identificadas:</w:t>
      </w:r>
    </w:p>
    <w:p w:rsidR="00000000" w:rsidDel="00000000" w:rsidP="00000000" w:rsidRDefault="00000000" w:rsidRPr="00000000" w14:paraId="000001AB">
      <w:pPr>
        <w:rPr/>
      </w:pPr>
      <w:r w:rsidDel="00000000" w:rsidR="00000000" w:rsidRPr="00000000">
        <w:rPr>
          <w:rtl w:val="0"/>
        </w:rPr>
        <w:t xml:space="preserve">Falta de visibilidad en tiempo real: Las empresas de transporte carecen de herramientas efectivas para monitorear el estado y ubicación de sus entregas en tiempo real, generando incertidumbre operacional y dificultando la toma de decisiones informadas.</w:t>
      </w:r>
    </w:p>
    <w:p w:rsidR="00000000" w:rsidDel="00000000" w:rsidP="00000000" w:rsidRDefault="00000000" w:rsidRPr="00000000" w14:paraId="000001AC">
      <w:pPr>
        <w:rPr/>
      </w:pPr>
      <w:r w:rsidDel="00000000" w:rsidR="00000000" w:rsidRPr="00000000">
        <w:rPr>
          <w:rtl w:val="0"/>
        </w:rPr>
        <w:t xml:space="preserve">Asignación manual de rutas ineficiente: Los procesos actuales de asignación de rutas y conductores se realizan de forma manual, consumiendo tiempo valioso y generando errores que resultan en retrasos, costos operacionales elevados y uso ineficiente de recursos.</w:t>
      </w:r>
    </w:p>
    <w:p w:rsidR="00000000" w:rsidDel="00000000" w:rsidP="00000000" w:rsidRDefault="00000000" w:rsidRPr="00000000" w14:paraId="000001AD">
      <w:pPr>
        <w:rPr/>
      </w:pPr>
      <w:r w:rsidDel="00000000" w:rsidR="00000000" w:rsidRPr="00000000">
        <w:rPr>
          <w:rtl w:val="0"/>
        </w:rPr>
        <w:t xml:space="preserve">Comunicación deficiente: Existe una brecha comunicacional significativa entre los tres actores principales del proceso logístico: el almacén/centro de distribución, los conductores en ruta y los clientes finales. Esta desconexión genera confusión, duplicación de esfuerzos y experiencias negativas para todas las partes involucradas.</w:t>
      </w:r>
    </w:p>
    <w:p w:rsidR="00000000" w:rsidDel="00000000" w:rsidP="00000000" w:rsidRDefault="00000000" w:rsidRPr="00000000" w14:paraId="000001AE">
      <w:pPr>
        <w:rPr/>
      </w:pPr>
      <w:r w:rsidDel="00000000" w:rsidR="00000000" w:rsidRPr="00000000">
        <w:rPr>
          <w:rtl w:val="0"/>
        </w:rPr>
        <w:t xml:space="preserve">Ausencia de seguimiento para clientes: Los clientes finales no cuentan con mecanismos transparentes para rastrear sus pedidos, lo que genera ansiedad, llamadas telefónicas repetitivas al servicio al cliente y una percepción negativa del servicio.</w:t>
      </w:r>
    </w:p>
    <w:p w:rsidR="00000000" w:rsidDel="00000000" w:rsidP="00000000" w:rsidRDefault="00000000" w:rsidRPr="00000000" w14:paraId="000001AF">
      <w:pPr>
        <w:rPr/>
      </w:pPr>
      <w:r w:rsidDel="00000000" w:rsidR="00000000" w:rsidRPr="00000000">
        <w:rPr>
          <w:rtl w:val="0"/>
        </w:rPr>
        <w:t xml:space="preserve">Falta de trazabilidad histórica: No existen sistemas centralizados que permitan consultar el historial completo de entregas, dificultando el análisis de desempeño, la identificación de patrones y la mejora continua de procesos.</w:t>
      </w:r>
    </w:p>
    <w:p w:rsidR="00000000" w:rsidDel="00000000" w:rsidP="00000000" w:rsidRDefault="00000000" w:rsidRPr="00000000" w14:paraId="000001B0">
      <w:pPr>
        <w:rPr/>
      </w:pPr>
      <w:r w:rsidDel="00000000" w:rsidR="00000000" w:rsidRPr="00000000">
        <w:rPr>
          <w:rtl w:val="0"/>
        </w:rPr>
        <w:t xml:space="preserve">Justificación</w:t>
      </w:r>
    </w:p>
    <w:p w:rsidR="00000000" w:rsidDel="00000000" w:rsidP="00000000" w:rsidRDefault="00000000" w:rsidRPr="00000000" w14:paraId="000001B1">
      <w:pPr>
        <w:rPr/>
      </w:pPr>
      <w:r w:rsidDel="00000000" w:rsidR="00000000" w:rsidRPr="00000000">
        <w:rPr>
          <w:rtl w:val="0"/>
        </w:rPr>
        <w:t xml:space="preserve">La implementación de EasyTrace se justifica por los siguientes beneficios tangibles e intangibles que aportará a la organización:</w:t>
      </w:r>
    </w:p>
    <w:p w:rsidR="00000000" w:rsidDel="00000000" w:rsidP="00000000" w:rsidRDefault="00000000" w:rsidRPr="00000000" w14:paraId="000001B2">
      <w:pPr>
        <w:rPr/>
      </w:pPr>
      <w:r w:rsidDel="00000000" w:rsidR="00000000" w:rsidRPr="00000000">
        <w:rPr>
          <w:rtl w:val="0"/>
        </w:rPr>
        <w:t xml:space="preserve">Beneficios Operacionales:</w:t>
      </w:r>
    </w:p>
    <w:p w:rsidR="00000000" w:rsidDel="00000000" w:rsidP="00000000" w:rsidRDefault="00000000" w:rsidRPr="00000000" w14:paraId="000001B3">
      <w:pPr>
        <w:rPr/>
      </w:pPr>
      <w:r w:rsidDel="00000000" w:rsidR="00000000" w:rsidRPr="00000000">
        <w:rPr>
          <w:rtl w:val="0"/>
        </w:rPr>
        <w:t xml:space="preserve">Digitalización completa de operaciones logísticas: EasyTrace transformará procesos manuales y fragmentados en flujos de trabajo digitales integrados, eliminando el uso de papel, hojas de cálculo dispersas y comunicación telefónica ineficiente.</w:t>
      </w:r>
    </w:p>
    <w:p w:rsidR="00000000" w:rsidDel="00000000" w:rsidP="00000000" w:rsidRDefault="00000000" w:rsidRPr="00000000" w14:paraId="000001B4">
      <w:pPr>
        <w:rPr/>
      </w:pPr>
      <w:r w:rsidDel="00000000" w:rsidR="00000000" w:rsidRPr="00000000">
        <w:rPr>
          <w:rtl w:val="0"/>
        </w:rPr>
        <w:t xml:space="preserve">Geocodificación automática de direcciones: Mediante la integración con servicios de geocodificación externos, el sistema convertirá automáticamente direcciones textuales en coordenadas geográficas precisas, eliminando errores humanos y acelerando el proceso de creación de órdenes.</w:t>
      </w:r>
    </w:p>
    <w:p w:rsidR="00000000" w:rsidDel="00000000" w:rsidP="00000000" w:rsidRDefault="00000000" w:rsidRPr="00000000" w14:paraId="000001B5">
      <w:pPr>
        <w:rPr/>
      </w:pPr>
      <w:r w:rsidDel="00000000" w:rsidR="00000000" w:rsidRPr="00000000">
        <w:rPr>
          <w:rtl w:val="0"/>
        </w:rPr>
        <w:t xml:space="preserve">Asignación eficiente de rutas: El sistema facilitará la asignación inteligente de rutas a conductores disponibles, considerando factores como ubicación, capacidad y disponibilidad, optimizando recursos y reduciendo tiempos de entrega.</w:t>
      </w:r>
    </w:p>
    <w:p w:rsidR="00000000" w:rsidDel="00000000" w:rsidP="00000000" w:rsidRDefault="00000000" w:rsidRPr="00000000" w14:paraId="000001B6">
      <w:pPr>
        <w:rPr/>
      </w:pPr>
      <w:r w:rsidDel="00000000" w:rsidR="00000000" w:rsidRPr="00000000">
        <w:rPr>
          <w:rtl w:val="0"/>
        </w:rPr>
        <w:t xml:space="preserve">Confirmación de entregas en tiempo real: Los conductores podrán confirmar entregas exitosas o reportar problemas directamente desde la aplicación móvil, proporcionando información instantánea al almacén y a los clientes.</w:t>
      </w:r>
    </w:p>
    <w:p w:rsidR="00000000" w:rsidDel="00000000" w:rsidP="00000000" w:rsidRDefault="00000000" w:rsidRPr="00000000" w14:paraId="000001B7">
      <w:pPr>
        <w:rPr/>
      </w:pPr>
      <w:r w:rsidDel="00000000" w:rsidR="00000000" w:rsidRPr="00000000">
        <w:rPr>
          <w:rtl w:val="0"/>
        </w:rPr>
        <w:t xml:space="preserve">Monitoreo visual mediante mapas interactivos: La plataforma ofrecerá visualización en tiempo real de todas las entregas activas en un mapa interactivo, permitiendo supervisión centralizada y respuesta rápida ante contingencias.</w:t>
      </w:r>
    </w:p>
    <w:p w:rsidR="00000000" w:rsidDel="00000000" w:rsidP="00000000" w:rsidRDefault="00000000" w:rsidRPr="00000000" w14:paraId="000001B8">
      <w:pPr>
        <w:rPr/>
      </w:pPr>
      <w:r w:rsidDel="00000000" w:rsidR="00000000" w:rsidRPr="00000000">
        <w:rPr>
          <w:rtl w:val="0"/>
        </w:rPr>
        <w:t xml:space="preserve">Beneficios Estratégicos:</w:t>
      </w:r>
    </w:p>
    <w:p w:rsidR="00000000" w:rsidDel="00000000" w:rsidP="00000000" w:rsidRDefault="00000000" w:rsidRPr="00000000" w14:paraId="000001B9">
      <w:pPr>
        <w:rPr/>
      </w:pPr>
      <w:r w:rsidDel="00000000" w:rsidR="00000000" w:rsidRPr="00000000">
        <w:rPr>
          <w:rtl w:val="0"/>
        </w:rPr>
        <w:t xml:space="preserve">Reducción de costos operacionales: La optimización de rutas y la eliminación de procesos manuales redundantes resultarán en ahorros significativos en combustible, tiempo de personal administrativo y recursos materiales.</w:t>
      </w:r>
    </w:p>
    <w:p w:rsidR="00000000" w:rsidDel="00000000" w:rsidP="00000000" w:rsidRDefault="00000000" w:rsidRPr="00000000" w14:paraId="000001BA">
      <w:pPr>
        <w:rPr/>
      </w:pPr>
      <w:r w:rsidDel="00000000" w:rsidR="00000000" w:rsidRPr="00000000">
        <w:rPr>
          <w:rtl w:val="0"/>
        </w:rPr>
        <w:t xml:space="preserve">Mejora en tiempos de entrega: La eficiencia operacional se traducirá en entregas más rápidas y predecibles, cumpliendo con las expectativas de los clientes y mejorando los indicadores de desempeño (KPIs).</w:t>
      </w:r>
    </w:p>
    <w:p w:rsidR="00000000" w:rsidDel="00000000" w:rsidP="00000000" w:rsidRDefault="00000000" w:rsidRPr="00000000" w14:paraId="000001BB">
      <w:pPr>
        <w:rPr/>
      </w:pPr>
      <w:r w:rsidDel="00000000" w:rsidR="00000000" w:rsidRPr="00000000">
        <w:rPr>
          <w:rtl w:val="0"/>
        </w:rPr>
        <w:t xml:space="preserve">Incremento en satisfacción del cliente: La transparencia, el seguimiento en tiempo real y la comunicación proactiva elevarán significativamente la experiencia del cliente, generando lealtad y recomendaciones positivas.</w:t>
      </w:r>
    </w:p>
    <w:p w:rsidR="00000000" w:rsidDel="00000000" w:rsidP="00000000" w:rsidRDefault="00000000" w:rsidRPr="00000000" w14:paraId="000001BC">
      <w:pPr>
        <w:rPr/>
      </w:pPr>
      <w:r w:rsidDel="00000000" w:rsidR="00000000" w:rsidRPr="00000000">
        <w:rPr>
          <w:rtl w:val="0"/>
        </w:rPr>
        <w:t xml:space="preserve">Ventaja competitiva: En un mercado logístico cada vez más exigente, contar con tecnología de monitoreo avanzada posicionará a las empresas usuarias como líderes innovadores, atrayendo nuevos clientes y contratos.</w:t>
      </w:r>
    </w:p>
    <w:p w:rsidR="00000000" w:rsidDel="00000000" w:rsidP="00000000" w:rsidRDefault="00000000" w:rsidRPr="00000000" w14:paraId="000001BD">
      <w:pPr>
        <w:rPr/>
      </w:pPr>
      <w:r w:rsidDel="00000000" w:rsidR="00000000" w:rsidRPr="00000000">
        <w:rPr>
          <w:rtl w:val="0"/>
        </w:rPr>
        <w:t xml:space="preserve">Toma de decisiones basada en datos: El sistema generará datos históricos y reportes analíticos que permitirán identificar tendencias, optimizar procesos y planificar estratégicamente el crecimiento del negocio.</w:t>
      </w:r>
    </w:p>
    <w:p w:rsidR="00000000" w:rsidDel="00000000" w:rsidP="00000000" w:rsidRDefault="00000000" w:rsidRPr="00000000" w14:paraId="000001BE">
      <w:pPr>
        <w:rPr/>
      </w:pPr>
      <w:r w:rsidDel="00000000" w:rsidR="00000000" w:rsidRPr="00000000">
        <w:rPr>
          <w:rtl w:val="0"/>
        </w:rPr>
        <w:t xml:space="preserve">Contexto Académico:</w:t>
      </w:r>
    </w:p>
    <w:p w:rsidR="00000000" w:rsidDel="00000000" w:rsidP="00000000" w:rsidRDefault="00000000" w:rsidRPr="00000000" w14:paraId="000001BF">
      <w:pPr>
        <w:rPr/>
      </w:pPr>
      <w:r w:rsidDel="00000000" w:rsidR="00000000" w:rsidRPr="00000000">
        <w:rPr>
          <w:rtl w:val="0"/>
        </w:rPr>
        <w:t xml:space="preserve">Desde la perspectiva académica, este proyecto representa una oportunidad excepcional para que los estudiantes de DUOC UC demuestren competencias integrales en ingeniería de software, incluyendo:</w:t>
      </w:r>
    </w:p>
    <w:p w:rsidR="00000000" w:rsidDel="00000000" w:rsidP="00000000" w:rsidRDefault="00000000" w:rsidRPr="00000000" w14:paraId="000001C0">
      <w:pPr>
        <w:rPr/>
      </w:pPr>
      <w:r w:rsidDel="00000000" w:rsidR="00000000" w:rsidRPr="00000000">
        <w:rPr>
          <w:rtl w:val="0"/>
        </w:rPr>
        <w:t xml:space="preserve">Análisis y especificación de requisitos de software</w:t>
      </w:r>
    </w:p>
    <w:p w:rsidR="00000000" w:rsidDel="00000000" w:rsidP="00000000" w:rsidRDefault="00000000" w:rsidRPr="00000000" w14:paraId="000001C1">
      <w:pPr>
        <w:rPr/>
      </w:pPr>
      <w:r w:rsidDel="00000000" w:rsidR="00000000" w:rsidRPr="00000000">
        <w:rPr>
          <w:rtl w:val="0"/>
        </w:rPr>
        <w:t xml:space="preserve">Diseño de arquitecturas de sistemas escalables y modulares</w:t>
      </w:r>
    </w:p>
    <w:p w:rsidR="00000000" w:rsidDel="00000000" w:rsidP="00000000" w:rsidRDefault="00000000" w:rsidRPr="00000000" w14:paraId="000001C2">
      <w:pPr>
        <w:rPr/>
      </w:pPr>
      <w:r w:rsidDel="00000000" w:rsidR="00000000" w:rsidRPr="00000000">
        <w:rPr>
          <w:rtl w:val="0"/>
        </w:rPr>
        <w:t xml:space="preserve">Desarrollo full-stack con tecnologías modernas y demandadas en la industria</w:t>
      </w:r>
    </w:p>
    <w:p w:rsidR="00000000" w:rsidDel="00000000" w:rsidP="00000000" w:rsidRDefault="00000000" w:rsidRPr="00000000" w14:paraId="000001C3">
      <w:pPr>
        <w:rPr/>
      </w:pPr>
      <w:r w:rsidDel="00000000" w:rsidR="00000000" w:rsidRPr="00000000">
        <w:rPr>
          <w:rtl w:val="0"/>
        </w:rPr>
        <w:t xml:space="preserve">Implementación de bases de datos relacionales normalizadas</w:t>
      </w:r>
    </w:p>
    <w:p w:rsidR="00000000" w:rsidDel="00000000" w:rsidP="00000000" w:rsidRDefault="00000000" w:rsidRPr="00000000" w14:paraId="000001C4">
      <w:pPr>
        <w:rPr/>
      </w:pPr>
      <w:r w:rsidDel="00000000" w:rsidR="00000000" w:rsidRPr="00000000">
        <w:rPr>
          <w:rtl w:val="0"/>
        </w:rPr>
        <w:t xml:space="preserve">Integración con APIs externas y servicios de terceros</w:t>
      </w:r>
    </w:p>
    <w:p w:rsidR="00000000" w:rsidDel="00000000" w:rsidP="00000000" w:rsidRDefault="00000000" w:rsidRPr="00000000" w14:paraId="000001C5">
      <w:pPr>
        <w:rPr/>
      </w:pPr>
      <w:r w:rsidDel="00000000" w:rsidR="00000000" w:rsidRPr="00000000">
        <w:rPr>
          <w:rtl w:val="0"/>
        </w:rPr>
        <w:t xml:space="preserve">Aplicación de metodologías ágiles de desarrollo</w:t>
      </w:r>
    </w:p>
    <w:p w:rsidR="00000000" w:rsidDel="00000000" w:rsidP="00000000" w:rsidRDefault="00000000" w:rsidRPr="00000000" w14:paraId="000001C6">
      <w:pPr>
        <w:rPr/>
      </w:pPr>
      <w:r w:rsidDel="00000000" w:rsidR="00000000" w:rsidRPr="00000000">
        <w:rPr>
          <w:rtl w:val="0"/>
        </w:rPr>
        <w:t xml:space="preserve">Pruebas de software (unitarias, integración, aceptación)</w:t>
      </w:r>
    </w:p>
    <w:p w:rsidR="00000000" w:rsidDel="00000000" w:rsidP="00000000" w:rsidRDefault="00000000" w:rsidRPr="00000000" w14:paraId="000001C7">
      <w:pPr>
        <w:rPr/>
      </w:pPr>
      <w:r w:rsidDel="00000000" w:rsidR="00000000" w:rsidRPr="00000000">
        <w:rPr>
          <w:rtl w:val="0"/>
        </w:rPr>
        <w:t xml:space="preserve">Documentación técnica profesional</w:t>
      </w:r>
    </w:p>
    <w:p w:rsidR="00000000" w:rsidDel="00000000" w:rsidP="00000000" w:rsidRDefault="00000000" w:rsidRPr="00000000" w14:paraId="000001C8">
      <w:pPr>
        <w:rPr/>
      </w:pPr>
      <w:r w:rsidDel="00000000" w:rsidR="00000000" w:rsidRPr="00000000">
        <w:rPr>
          <w:rtl w:val="0"/>
        </w:rPr>
        <w:t xml:space="preserve">Gestión de proyectos tecnológicos</w:t>
      </w:r>
    </w:p>
    <w:p w:rsidR="00000000" w:rsidDel="00000000" w:rsidP="00000000" w:rsidRDefault="00000000" w:rsidRPr="00000000" w14:paraId="000001C9">
      <w:pPr>
        <w:rPr/>
      </w:pPr>
      <w:r w:rsidDel="00000000" w:rsidR="00000000" w:rsidRPr="00000000">
        <w:rPr>
          <w:rtl w:val="0"/>
        </w:rPr>
        <w:t xml:space="preserve">El proyecto EasyTrace no solo resolverá problemas reales del sector logístico, sino que también preparará a los estudiantes para enfrentar desafíos profesionales complejos, trabajando con tecnologías actuales y metodologías reconocidas internacionalmente.</w:t>
      </w:r>
    </w:p>
    <w:p w:rsidR="00000000" w:rsidDel="00000000" w:rsidP="00000000" w:rsidRDefault="00000000" w:rsidRPr="00000000" w14:paraId="000001CA">
      <w:pPr>
        <w:rPr/>
      </w:pPr>
      <w:r w:rsidDel="00000000" w:rsidR="00000000" w:rsidRPr="00000000">
        <w:rPr>
          <w:rtl w:val="0"/>
        </w:rPr>
        <w:t xml:space="preserve">3. DESCRIPCIÓN DEL PROYECTO Y ENTREGABLES</w:t>
      </w:r>
    </w:p>
    <w:p w:rsidR="00000000" w:rsidDel="00000000" w:rsidP="00000000" w:rsidRDefault="00000000" w:rsidRPr="00000000" w14:paraId="000001CB">
      <w:pPr>
        <w:rPr/>
      </w:pPr>
      <w:r w:rsidDel="00000000" w:rsidR="00000000" w:rsidRPr="00000000">
        <w:rPr>
          <w:rtl w:val="0"/>
        </w:rPr>
        <w:t xml:space="preserve">Descripción del Proyecto</w:t>
      </w:r>
    </w:p>
    <w:p w:rsidR="00000000" w:rsidDel="00000000" w:rsidP="00000000" w:rsidRDefault="00000000" w:rsidRPr="00000000" w14:paraId="000001CC">
      <w:pPr>
        <w:rPr/>
      </w:pPr>
      <w:r w:rsidDel="00000000" w:rsidR="00000000" w:rsidRPr="00000000">
        <w:rPr>
          <w:rtl w:val="0"/>
        </w:rPr>
        <w:t xml:space="preserve">EasyTrace es una plataforma web completa de gestión y monitoreo logístico diseñada para optimizar el ciclo completo de entregas, desde la creación de órdenes hasta la confirmación final de entrega. El sistema está concebido como una solución integral que conecta a todos los actores del proceso logístico en un ecosistema digital unificado.</w:t>
      </w:r>
    </w:p>
    <w:p w:rsidR="00000000" w:rsidDel="00000000" w:rsidP="00000000" w:rsidRDefault="00000000" w:rsidRPr="00000000" w14:paraId="000001CD">
      <w:pPr>
        <w:rPr/>
      </w:pPr>
      <w:r w:rsidDel="00000000" w:rsidR="00000000" w:rsidRPr="00000000">
        <w:rPr>
          <w:rtl w:val="0"/>
        </w:rPr>
        <w:t xml:space="preserve">Arquitectura Tecnológica:</w:t>
      </w:r>
    </w:p>
    <w:p w:rsidR="00000000" w:rsidDel="00000000" w:rsidP="00000000" w:rsidRDefault="00000000" w:rsidRPr="00000000" w14:paraId="000001CE">
      <w:pPr>
        <w:rPr/>
      </w:pPr>
      <w:r w:rsidDel="00000000" w:rsidR="00000000" w:rsidRPr="00000000">
        <w:rPr>
          <w:rtl w:val="0"/>
        </w:rPr>
        <w:t xml:space="preserve">El proyecto se desarrollará utilizando una arquitectura moderna de tres capas, garantizando escalabilidad, mantenibilidad y rendimiento óptimo:</w:t>
      </w:r>
    </w:p>
    <w:p w:rsidR="00000000" w:rsidDel="00000000" w:rsidP="00000000" w:rsidRDefault="00000000" w:rsidRPr="00000000" w14:paraId="000001CF">
      <w:pPr>
        <w:rPr/>
      </w:pPr>
      <w:r w:rsidDel="00000000" w:rsidR="00000000" w:rsidRPr="00000000">
        <w:rPr>
          <w:rtl w:val="0"/>
        </w:rPr>
        <w:t xml:space="preserve">Capa de Presentación (Frontend):</w:t>
      </w:r>
    </w:p>
    <w:p w:rsidR="00000000" w:rsidDel="00000000" w:rsidP="00000000" w:rsidRDefault="00000000" w:rsidRPr="00000000" w14:paraId="000001D0">
      <w:pPr>
        <w:rPr/>
      </w:pPr>
      <w:r w:rsidDel="00000000" w:rsidR="00000000" w:rsidRPr="00000000">
        <w:rPr>
          <w:rtl w:val="0"/>
        </w:rPr>
        <w:t xml:space="preserve">Framework principal: React 18+ con TypeScript para desarrollo type-safe y mantenible</w:t>
      </w:r>
    </w:p>
    <w:p w:rsidR="00000000" w:rsidDel="00000000" w:rsidP="00000000" w:rsidRDefault="00000000" w:rsidRPr="00000000" w14:paraId="000001D1">
      <w:pPr>
        <w:rPr/>
      </w:pPr>
      <w:r w:rsidDel="00000000" w:rsidR="00000000" w:rsidRPr="00000000">
        <w:rPr>
          <w:rtl w:val="0"/>
        </w:rPr>
        <w:t xml:space="preserve">Framework UI: Ionic Framework para componentes responsivos y experiencia móvil nativa</w:t>
      </w:r>
    </w:p>
    <w:p w:rsidR="00000000" w:rsidDel="00000000" w:rsidP="00000000" w:rsidRDefault="00000000" w:rsidRPr="00000000" w14:paraId="000001D2">
      <w:pPr>
        <w:rPr/>
      </w:pPr>
      <w:r w:rsidDel="00000000" w:rsidR="00000000" w:rsidRPr="00000000">
        <w:rPr>
          <w:rtl w:val="0"/>
        </w:rPr>
        <w:t xml:space="preserve">Build Tool: Vite para compilación ultrarrápida y hot module replacement</w:t>
      </w:r>
    </w:p>
    <w:p w:rsidR="00000000" w:rsidDel="00000000" w:rsidP="00000000" w:rsidRDefault="00000000" w:rsidRPr="00000000" w14:paraId="000001D3">
      <w:pPr>
        <w:rPr/>
      </w:pPr>
      <w:r w:rsidDel="00000000" w:rsidR="00000000" w:rsidRPr="00000000">
        <w:rPr>
          <w:rtl w:val="0"/>
        </w:rPr>
        <w:t xml:space="preserve">Gestión de estado: Context API o Redux Toolkit para manejo centralizado del estado</w:t>
      </w:r>
    </w:p>
    <w:p w:rsidR="00000000" w:rsidDel="00000000" w:rsidP="00000000" w:rsidRDefault="00000000" w:rsidRPr="00000000" w14:paraId="000001D4">
      <w:pPr>
        <w:rPr/>
      </w:pPr>
      <w:r w:rsidDel="00000000" w:rsidR="00000000" w:rsidRPr="00000000">
        <w:rPr>
          <w:rtl w:val="0"/>
        </w:rPr>
        <w:t xml:space="preserve">Mapas interactivos: Integración con Leaflet o Google Maps API</w:t>
      </w:r>
    </w:p>
    <w:p w:rsidR="00000000" w:rsidDel="00000000" w:rsidP="00000000" w:rsidRDefault="00000000" w:rsidRPr="00000000" w14:paraId="000001D5">
      <w:pPr>
        <w:rPr/>
      </w:pPr>
      <w:r w:rsidDel="00000000" w:rsidR="00000000" w:rsidRPr="00000000">
        <w:rPr>
          <w:rtl w:val="0"/>
        </w:rPr>
        <w:t xml:space="preserve">Estilos: CSS Modules o Styled Components para estilos encapsulados</w:t>
      </w:r>
    </w:p>
    <w:p w:rsidR="00000000" w:rsidDel="00000000" w:rsidP="00000000" w:rsidRDefault="00000000" w:rsidRPr="00000000" w14:paraId="000001D6">
      <w:pPr>
        <w:rPr/>
      </w:pPr>
      <w:r w:rsidDel="00000000" w:rsidR="00000000" w:rsidRPr="00000000">
        <w:rPr>
          <w:rtl w:val="0"/>
        </w:rPr>
        <w:t xml:space="preserve">Capa de Lógica de Negocio (Backend):</w:t>
      </w:r>
    </w:p>
    <w:p w:rsidR="00000000" w:rsidDel="00000000" w:rsidP="00000000" w:rsidRDefault="00000000" w:rsidRPr="00000000" w14:paraId="000001D7">
      <w:pPr>
        <w:rPr/>
      </w:pPr>
      <w:r w:rsidDel="00000000" w:rsidR="00000000" w:rsidRPr="00000000">
        <w:rPr>
          <w:rtl w:val="0"/>
        </w:rPr>
        <w:t xml:space="preserve">Runtime: Node.js (versión LTS) para ejecución JavaScript del lado del servidor</w:t>
      </w:r>
    </w:p>
    <w:p w:rsidR="00000000" w:rsidDel="00000000" w:rsidP="00000000" w:rsidRDefault="00000000" w:rsidRPr="00000000" w14:paraId="000001D8">
      <w:pPr>
        <w:rPr/>
      </w:pPr>
      <w:r w:rsidDel="00000000" w:rsidR="00000000" w:rsidRPr="00000000">
        <w:rPr>
          <w:rtl w:val="0"/>
        </w:rPr>
        <w:t xml:space="preserve">Framework: Express.js para creación de API RESTful robusta y escalable</w:t>
      </w:r>
    </w:p>
    <w:p w:rsidR="00000000" w:rsidDel="00000000" w:rsidP="00000000" w:rsidRDefault="00000000" w:rsidRPr="00000000" w14:paraId="000001D9">
      <w:pPr>
        <w:rPr/>
      </w:pPr>
      <w:r w:rsidDel="00000000" w:rsidR="00000000" w:rsidRPr="00000000">
        <w:rPr>
          <w:rtl w:val="0"/>
        </w:rPr>
        <w:t xml:space="preserve">Autenticación: JSON Web Tokens (JWT) para autenticación stateless y segura</w:t>
      </w:r>
    </w:p>
    <w:p w:rsidR="00000000" w:rsidDel="00000000" w:rsidP="00000000" w:rsidRDefault="00000000" w:rsidRPr="00000000" w14:paraId="000001DA">
      <w:pPr>
        <w:rPr/>
      </w:pPr>
      <w:r w:rsidDel="00000000" w:rsidR="00000000" w:rsidRPr="00000000">
        <w:rPr>
          <w:rtl w:val="0"/>
        </w:rPr>
        <w:t xml:space="preserve">Validación: Express Validator o Joi para validación de datos de entrada</w:t>
      </w:r>
    </w:p>
    <w:p w:rsidR="00000000" w:rsidDel="00000000" w:rsidP="00000000" w:rsidRDefault="00000000" w:rsidRPr="00000000" w14:paraId="000001DB">
      <w:pPr>
        <w:rPr/>
      </w:pPr>
      <w:r w:rsidDel="00000000" w:rsidR="00000000" w:rsidRPr="00000000">
        <w:rPr>
          <w:rtl w:val="0"/>
        </w:rPr>
        <w:t xml:space="preserve">Logging: Winston o Morgan para registro de eventos y debugging</w:t>
      </w:r>
    </w:p>
    <w:p w:rsidR="00000000" w:rsidDel="00000000" w:rsidP="00000000" w:rsidRDefault="00000000" w:rsidRPr="00000000" w14:paraId="000001DC">
      <w:pPr>
        <w:rPr/>
      </w:pPr>
      <w:r w:rsidDel="00000000" w:rsidR="00000000" w:rsidRPr="00000000">
        <w:rPr>
          <w:rtl w:val="0"/>
        </w:rPr>
        <w:t xml:space="preserve">Documentación API: Swagger/OpenAPI para documentación interactiva</w:t>
      </w:r>
    </w:p>
    <w:p w:rsidR="00000000" w:rsidDel="00000000" w:rsidP="00000000" w:rsidRDefault="00000000" w:rsidRPr="00000000" w14:paraId="000001DD">
      <w:pPr>
        <w:rPr/>
      </w:pPr>
      <w:r w:rsidDel="00000000" w:rsidR="00000000" w:rsidRPr="00000000">
        <w:rPr>
          <w:rtl w:val="0"/>
        </w:rPr>
        <w:t xml:space="preserve">Capa de Datos (Base de Datos):</w:t>
      </w:r>
    </w:p>
    <w:p w:rsidR="00000000" w:rsidDel="00000000" w:rsidP="00000000" w:rsidRDefault="00000000" w:rsidRPr="00000000" w14:paraId="000001DE">
      <w:pPr>
        <w:rPr/>
      </w:pPr>
      <w:r w:rsidDel="00000000" w:rsidR="00000000" w:rsidRPr="00000000">
        <w:rPr>
          <w:rtl w:val="0"/>
        </w:rPr>
        <w:t xml:space="preserve">Sistema de gestión: MariaDB (compatible con MySQL) para almacenamiento relacional</w:t>
      </w:r>
    </w:p>
    <w:p w:rsidR="00000000" w:rsidDel="00000000" w:rsidP="00000000" w:rsidRDefault="00000000" w:rsidRPr="00000000" w14:paraId="000001DF">
      <w:pPr>
        <w:rPr/>
      </w:pPr>
      <w:r w:rsidDel="00000000" w:rsidR="00000000" w:rsidRPr="00000000">
        <w:rPr>
          <w:rtl w:val="0"/>
        </w:rPr>
        <w:t xml:space="preserve">ORM: Sequelize o TypeORM para abstracción de base de datos y migraciones</w:t>
      </w:r>
    </w:p>
    <w:p w:rsidR="00000000" w:rsidDel="00000000" w:rsidP="00000000" w:rsidRDefault="00000000" w:rsidRPr="00000000" w14:paraId="000001E0">
      <w:pPr>
        <w:rPr/>
      </w:pPr>
      <w:r w:rsidDel="00000000" w:rsidR="00000000" w:rsidRPr="00000000">
        <w:rPr>
          <w:rtl w:val="0"/>
        </w:rPr>
        <w:t xml:space="preserve">Diseño: Esquema normalizado (3FN) para integridad y eficiencia</w:t>
      </w:r>
    </w:p>
    <w:p w:rsidR="00000000" w:rsidDel="00000000" w:rsidP="00000000" w:rsidRDefault="00000000" w:rsidRPr="00000000" w14:paraId="000001E1">
      <w:pPr>
        <w:rPr/>
      </w:pPr>
      <w:r w:rsidDel="00000000" w:rsidR="00000000" w:rsidRPr="00000000">
        <w:rPr>
          <w:rtl w:val="0"/>
        </w:rPr>
        <w:t xml:space="preserve">Backup: Estrategia de respaldos automáticos periódicos</w:t>
      </w:r>
    </w:p>
    <w:p w:rsidR="00000000" w:rsidDel="00000000" w:rsidP="00000000" w:rsidRDefault="00000000" w:rsidRPr="00000000" w14:paraId="000001E2">
      <w:pPr>
        <w:rPr/>
      </w:pPr>
      <w:r w:rsidDel="00000000" w:rsidR="00000000" w:rsidRPr="00000000">
        <w:rPr>
          <w:rtl w:val="0"/>
        </w:rPr>
        <w:t xml:space="preserve">Servicios Externos Integrados:</w:t>
      </w:r>
    </w:p>
    <w:p w:rsidR="00000000" w:rsidDel="00000000" w:rsidP="00000000" w:rsidRDefault="00000000" w:rsidRPr="00000000" w14:paraId="000001E3">
      <w:pPr>
        <w:rPr/>
      </w:pPr>
      <w:r w:rsidDel="00000000" w:rsidR="00000000" w:rsidRPr="00000000">
        <w:rPr>
          <w:rtl w:val="0"/>
        </w:rPr>
        <w:t xml:space="preserve">Geocodificación: Google Geocoding API, OpenStreetMap Nominatim o similar</w:t>
      </w:r>
    </w:p>
    <w:p w:rsidR="00000000" w:rsidDel="00000000" w:rsidP="00000000" w:rsidRDefault="00000000" w:rsidRPr="00000000" w14:paraId="000001E4">
      <w:pPr>
        <w:rPr/>
      </w:pPr>
      <w:r w:rsidDel="00000000" w:rsidR="00000000" w:rsidRPr="00000000">
        <w:rPr>
          <w:rtl w:val="0"/>
        </w:rPr>
        <w:t xml:space="preserve">Mapas: Google Maps API, Leaflet con OpenStreetMap tiles</w:t>
      </w:r>
    </w:p>
    <w:p w:rsidR="00000000" w:rsidDel="00000000" w:rsidP="00000000" w:rsidRDefault="00000000" w:rsidRPr="00000000" w14:paraId="000001E5">
      <w:pPr>
        <w:rPr/>
      </w:pPr>
      <w:r w:rsidDel="00000000" w:rsidR="00000000" w:rsidRPr="00000000">
        <w:rPr>
          <w:rtl w:val="0"/>
        </w:rPr>
        <w:t xml:space="preserve">Notificaciones: (Opcional) SendGrid para emails, Firebase Cloud Messaging para push</w:t>
      </w:r>
    </w:p>
    <w:p w:rsidR="00000000" w:rsidDel="00000000" w:rsidP="00000000" w:rsidRDefault="00000000" w:rsidRPr="00000000" w14:paraId="000001E6">
      <w:pPr>
        <w:rPr/>
      </w:pPr>
      <w:r w:rsidDel="00000000" w:rsidR="00000000" w:rsidRPr="00000000">
        <w:rPr>
          <w:rtl w:val="0"/>
        </w:rPr>
        <w:t xml:space="preserve">Roles de Usuario y Funcionalidades:</w:t>
      </w:r>
    </w:p>
    <w:p w:rsidR="00000000" w:rsidDel="00000000" w:rsidP="00000000" w:rsidRDefault="00000000" w:rsidRPr="00000000" w14:paraId="000001E7">
      <w:pPr>
        <w:rPr/>
      </w:pPr>
      <w:r w:rsidDel="00000000" w:rsidR="00000000" w:rsidRPr="00000000">
        <w:rPr>
          <w:rtl w:val="0"/>
        </w:rPr>
        <w:t xml:space="preserve">El sistema implementará un modelo de control de acceso basado en roles (RBAC) con tres perfiles diferenciados:</w:t>
      </w:r>
    </w:p>
    <w:p w:rsidR="00000000" w:rsidDel="00000000" w:rsidP="00000000" w:rsidRDefault="00000000" w:rsidRPr="00000000" w14:paraId="000001E8">
      <w:pPr>
        <w:rPr/>
      </w:pPr>
      <w:r w:rsidDel="00000000" w:rsidR="00000000" w:rsidRPr="00000000">
        <w:rPr>
          <w:rtl w:val="0"/>
        </w:rPr>
        <w:t xml:space="preserve">1. Rol Cliente (Creador de Órdenes):</w:t>
      </w:r>
    </w:p>
    <w:p w:rsidR="00000000" w:rsidDel="00000000" w:rsidP="00000000" w:rsidRDefault="00000000" w:rsidRPr="00000000" w14:paraId="000001E9">
      <w:pPr>
        <w:rPr/>
      </w:pPr>
      <w:r w:rsidDel="00000000" w:rsidR="00000000" w:rsidRPr="00000000">
        <w:rPr>
          <w:rtl w:val="0"/>
        </w:rPr>
        <w:t xml:space="preserve">Funcionalidades principales:</w:t>
      </w:r>
    </w:p>
    <w:p w:rsidR="00000000" w:rsidDel="00000000" w:rsidP="00000000" w:rsidRDefault="00000000" w:rsidRPr="00000000" w14:paraId="000001EA">
      <w:pPr>
        <w:rPr/>
      </w:pPr>
      <w:r w:rsidDel="00000000" w:rsidR="00000000" w:rsidRPr="00000000">
        <w:rPr>
          <w:rtl w:val="0"/>
        </w:rPr>
        <w:t xml:space="preserve">Registro y autenticación en la plataforma</w:t>
      </w:r>
    </w:p>
    <w:p w:rsidR="00000000" w:rsidDel="00000000" w:rsidP="00000000" w:rsidRDefault="00000000" w:rsidRPr="00000000" w14:paraId="000001EB">
      <w:pPr>
        <w:rPr/>
      </w:pPr>
      <w:r w:rsidDel="00000000" w:rsidR="00000000" w:rsidRPr="00000000">
        <w:rPr>
          <w:rtl w:val="0"/>
        </w:rPr>
        <w:t xml:space="preserve">Creación de nuevas órdenes de entrega con información detallada:</w:t>
      </w:r>
    </w:p>
    <w:p w:rsidR="00000000" w:rsidDel="00000000" w:rsidP="00000000" w:rsidRDefault="00000000" w:rsidRPr="00000000" w14:paraId="000001EC">
      <w:pPr>
        <w:rPr/>
      </w:pPr>
      <w:r w:rsidDel="00000000" w:rsidR="00000000" w:rsidRPr="00000000">
        <w:rPr>
          <w:rtl w:val="0"/>
        </w:rPr>
        <w:t xml:space="preserve">Dirección de origen (con geocodificación automática)</w:t>
      </w:r>
    </w:p>
    <w:p w:rsidR="00000000" w:rsidDel="00000000" w:rsidP="00000000" w:rsidRDefault="00000000" w:rsidRPr="00000000" w14:paraId="000001ED">
      <w:pPr>
        <w:rPr/>
      </w:pPr>
      <w:r w:rsidDel="00000000" w:rsidR="00000000" w:rsidRPr="00000000">
        <w:rPr>
          <w:rtl w:val="0"/>
        </w:rPr>
        <w:t xml:space="preserve">Dirección de destino (con geocodificación automática)</w:t>
      </w:r>
    </w:p>
    <w:p w:rsidR="00000000" w:rsidDel="00000000" w:rsidP="00000000" w:rsidRDefault="00000000" w:rsidRPr="00000000" w14:paraId="000001EE">
      <w:pPr>
        <w:rPr/>
      </w:pPr>
      <w:r w:rsidDel="00000000" w:rsidR="00000000" w:rsidRPr="00000000">
        <w:rPr>
          <w:rtl w:val="0"/>
        </w:rPr>
        <w:t xml:space="preserve">Descripción del paquete/producto</w:t>
      </w:r>
    </w:p>
    <w:p w:rsidR="00000000" w:rsidDel="00000000" w:rsidP="00000000" w:rsidRDefault="00000000" w:rsidRPr="00000000" w14:paraId="000001EF">
      <w:pPr>
        <w:rPr/>
      </w:pPr>
      <w:r w:rsidDel="00000000" w:rsidR="00000000" w:rsidRPr="00000000">
        <w:rPr>
          <w:rtl w:val="0"/>
        </w:rPr>
        <w:t xml:space="preserve">Peso y dimensiones</w:t>
      </w:r>
    </w:p>
    <w:p w:rsidR="00000000" w:rsidDel="00000000" w:rsidP="00000000" w:rsidRDefault="00000000" w:rsidRPr="00000000" w14:paraId="000001F0">
      <w:pPr>
        <w:rPr/>
      </w:pPr>
      <w:r w:rsidDel="00000000" w:rsidR="00000000" w:rsidRPr="00000000">
        <w:rPr>
          <w:rtl w:val="0"/>
        </w:rPr>
        <w:t xml:space="preserve">Instrucciones especiales de entrega</w:t>
      </w:r>
    </w:p>
    <w:p w:rsidR="00000000" w:rsidDel="00000000" w:rsidP="00000000" w:rsidRDefault="00000000" w:rsidRPr="00000000" w14:paraId="000001F1">
      <w:pPr>
        <w:rPr/>
      </w:pPr>
      <w:r w:rsidDel="00000000" w:rsidR="00000000" w:rsidRPr="00000000">
        <w:rPr>
          <w:rtl w:val="0"/>
        </w:rPr>
        <w:t xml:space="preserve">Fecha y hora preferida de entrega</w:t>
      </w:r>
    </w:p>
    <w:p w:rsidR="00000000" w:rsidDel="00000000" w:rsidP="00000000" w:rsidRDefault="00000000" w:rsidRPr="00000000" w14:paraId="000001F2">
      <w:pPr>
        <w:rPr/>
      </w:pPr>
      <w:r w:rsidDel="00000000" w:rsidR="00000000" w:rsidRPr="00000000">
        <w:rPr>
          <w:rtl w:val="0"/>
        </w:rPr>
        <w:t xml:space="preserve">Visualización de órdenes propias en diferentes estados:</w:t>
      </w:r>
    </w:p>
    <w:p w:rsidR="00000000" w:rsidDel="00000000" w:rsidP="00000000" w:rsidRDefault="00000000" w:rsidRPr="00000000" w14:paraId="000001F3">
      <w:pPr>
        <w:rPr/>
      </w:pPr>
      <w:r w:rsidDel="00000000" w:rsidR="00000000" w:rsidRPr="00000000">
        <w:rPr>
          <w:rtl w:val="0"/>
        </w:rPr>
        <w:t xml:space="preserve">Pendiente (sin asignar)</w:t>
      </w:r>
    </w:p>
    <w:p w:rsidR="00000000" w:rsidDel="00000000" w:rsidP="00000000" w:rsidRDefault="00000000" w:rsidRPr="00000000" w14:paraId="000001F4">
      <w:pPr>
        <w:rPr/>
      </w:pPr>
      <w:r w:rsidDel="00000000" w:rsidR="00000000" w:rsidRPr="00000000">
        <w:rPr>
          <w:rtl w:val="0"/>
        </w:rPr>
        <w:t xml:space="preserve">Asignada (conductor designado)</w:t>
      </w:r>
    </w:p>
    <w:p w:rsidR="00000000" w:rsidDel="00000000" w:rsidP="00000000" w:rsidRDefault="00000000" w:rsidRPr="00000000" w14:paraId="000001F5">
      <w:pPr>
        <w:rPr/>
      </w:pPr>
      <w:r w:rsidDel="00000000" w:rsidR="00000000" w:rsidRPr="00000000">
        <w:rPr>
          <w:rtl w:val="0"/>
        </w:rPr>
        <w:t xml:space="preserve">En tránsito (en proceso de entrega)</w:t>
      </w:r>
    </w:p>
    <w:p w:rsidR="00000000" w:rsidDel="00000000" w:rsidP="00000000" w:rsidRDefault="00000000" w:rsidRPr="00000000" w14:paraId="000001F6">
      <w:pPr>
        <w:rPr/>
      </w:pPr>
      <w:r w:rsidDel="00000000" w:rsidR="00000000" w:rsidRPr="00000000">
        <w:rPr>
          <w:rtl w:val="0"/>
        </w:rPr>
        <w:t xml:space="preserve">Entregada (completada exitosamente)</w:t>
      </w:r>
    </w:p>
    <w:p w:rsidR="00000000" w:rsidDel="00000000" w:rsidP="00000000" w:rsidRDefault="00000000" w:rsidRPr="00000000" w14:paraId="000001F7">
      <w:pPr>
        <w:rPr/>
      </w:pPr>
      <w:r w:rsidDel="00000000" w:rsidR="00000000" w:rsidRPr="00000000">
        <w:rPr>
          <w:rtl w:val="0"/>
        </w:rPr>
        <w:t xml:space="preserve">Fallida (con motivo de falla)</w:t>
      </w:r>
    </w:p>
    <w:p w:rsidR="00000000" w:rsidDel="00000000" w:rsidP="00000000" w:rsidRDefault="00000000" w:rsidRPr="00000000" w14:paraId="000001F8">
      <w:pPr>
        <w:rPr/>
      </w:pPr>
      <w:r w:rsidDel="00000000" w:rsidR="00000000" w:rsidRPr="00000000">
        <w:rPr>
          <w:rtl w:val="0"/>
        </w:rPr>
        <w:t xml:space="preserve">Seguimiento en tiempo real de entregas activas en mapa interactivo</w:t>
      </w:r>
    </w:p>
    <w:p w:rsidR="00000000" w:rsidDel="00000000" w:rsidP="00000000" w:rsidRDefault="00000000" w:rsidRPr="00000000" w14:paraId="000001F9">
      <w:pPr>
        <w:rPr/>
      </w:pPr>
      <w:r w:rsidDel="00000000" w:rsidR="00000000" w:rsidRPr="00000000">
        <w:rPr>
          <w:rtl w:val="0"/>
        </w:rPr>
        <w:t xml:space="preserve">Consulta de historial completo de órdenes con filtros avanzados</w:t>
      </w:r>
    </w:p>
    <w:p w:rsidR="00000000" w:rsidDel="00000000" w:rsidP="00000000" w:rsidRDefault="00000000" w:rsidRPr="00000000" w14:paraId="000001FA">
      <w:pPr>
        <w:rPr/>
      </w:pPr>
      <w:r w:rsidDel="00000000" w:rsidR="00000000" w:rsidRPr="00000000">
        <w:rPr>
          <w:rtl w:val="0"/>
        </w:rPr>
        <w:t xml:space="preserve">Descarga de comprobantes de entrega</w:t>
      </w:r>
    </w:p>
    <w:p w:rsidR="00000000" w:rsidDel="00000000" w:rsidP="00000000" w:rsidRDefault="00000000" w:rsidRPr="00000000" w14:paraId="000001FB">
      <w:pPr>
        <w:rPr/>
      </w:pPr>
      <w:r w:rsidDel="00000000" w:rsidR="00000000" w:rsidRPr="00000000">
        <w:rPr>
          <w:rtl w:val="0"/>
        </w:rPr>
        <w:t xml:space="preserve">Panel de estadísticas personales (entregas totales, tasa de éxito, etc.)</w:t>
      </w:r>
    </w:p>
    <w:p w:rsidR="00000000" w:rsidDel="00000000" w:rsidP="00000000" w:rsidRDefault="00000000" w:rsidRPr="00000000" w14:paraId="000001FC">
      <w:pPr>
        <w:rPr/>
      </w:pPr>
      <w:r w:rsidDel="00000000" w:rsidR="00000000" w:rsidRPr="00000000">
        <w:rPr>
          <w:rtl w:val="0"/>
        </w:rPr>
        <w:t xml:space="preserve">2. Rol Conductor (Operador de Entregas):</w:t>
      </w:r>
    </w:p>
    <w:p w:rsidR="00000000" w:rsidDel="00000000" w:rsidP="00000000" w:rsidRDefault="00000000" w:rsidRPr="00000000" w14:paraId="000001FD">
      <w:pPr>
        <w:rPr/>
      </w:pPr>
      <w:r w:rsidDel="00000000" w:rsidR="00000000" w:rsidRPr="00000000">
        <w:rPr>
          <w:rtl w:val="0"/>
        </w:rPr>
        <w:t xml:space="preserve">Funcionalidades principales:</w:t>
      </w:r>
    </w:p>
    <w:p w:rsidR="00000000" w:rsidDel="00000000" w:rsidP="00000000" w:rsidRDefault="00000000" w:rsidRPr="00000000" w14:paraId="000001FE">
      <w:pPr>
        <w:rPr/>
      </w:pPr>
      <w:r w:rsidDel="00000000" w:rsidR="00000000" w:rsidRPr="00000000">
        <w:rPr>
          <w:rtl w:val="0"/>
        </w:rPr>
        <w:t xml:space="preserve">Autenticación móvil optimizada</w:t>
      </w:r>
    </w:p>
    <w:p w:rsidR="00000000" w:rsidDel="00000000" w:rsidP="00000000" w:rsidRDefault="00000000" w:rsidRPr="00000000" w14:paraId="000001FF">
      <w:pPr>
        <w:rPr/>
      </w:pPr>
      <w:r w:rsidDel="00000000" w:rsidR="00000000" w:rsidRPr="00000000">
        <w:rPr>
          <w:rtl w:val="0"/>
        </w:rPr>
        <w:t xml:space="preserve">Visualización de rutas asignadas del día</w:t>
      </w:r>
    </w:p>
    <w:p w:rsidR="00000000" w:rsidDel="00000000" w:rsidP="00000000" w:rsidRDefault="00000000" w:rsidRPr="00000000" w14:paraId="00000200">
      <w:pPr>
        <w:rPr/>
      </w:pPr>
      <w:r w:rsidDel="00000000" w:rsidR="00000000" w:rsidRPr="00000000">
        <w:rPr>
          <w:rtl w:val="0"/>
        </w:rPr>
        <w:t xml:space="preserve">Acceso a detalles completos de cada orden:</w:t>
      </w:r>
    </w:p>
    <w:p w:rsidR="00000000" w:rsidDel="00000000" w:rsidP="00000000" w:rsidRDefault="00000000" w:rsidRPr="00000000" w14:paraId="00000201">
      <w:pPr>
        <w:rPr/>
      </w:pPr>
      <w:r w:rsidDel="00000000" w:rsidR="00000000" w:rsidRPr="00000000">
        <w:rPr>
          <w:rtl w:val="0"/>
        </w:rPr>
        <w:t xml:space="preserve">Información del cliente</w:t>
      </w:r>
    </w:p>
    <w:p w:rsidR="00000000" w:rsidDel="00000000" w:rsidP="00000000" w:rsidRDefault="00000000" w:rsidRPr="00000000" w14:paraId="00000202">
      <w:pPr>
        <w:rPr/>
      </w:pPr>
      <w:r w:rsidDel="00000000" w:rsidR="00000000" w:rsidRPr="00000000">
        <w:rPr>
          <w:rtl w:val="0"/>
        </w:rPr>
        <w:t xml:space="preserve">Dirección exacta con navegación GPS</w:t>
      </w:r>
    </w:p>
    <w:p w:rsidR="00000000" w:rsidDel="00000000" w:rsidP="00000000" w:rsidRDefault="00000000" w:rsidRPr="00000000" w14:paraId="00000203">
      <w:pPr>
        <w:rPr/>
      </w:pPr>
      <w:r w:rsidDel="00000000" w:rsidR="00000000" w:rsidRPr="00000000">
        <w:rPr>
          <w:rtl w:val="0"/>
        </w:rPr>
        <w:t xml:space="preserve">Descripción del paquete</w:t>
      </w:r>
    </w:p>
    <w:p w:rsidR="00000000" w:rsidDel="00000000" w:rsidP="00000000" w:rsidRDefault="00000000" w:rsidRPr="00000000" w14:paraId="00000204">
      <w:pPr>
        <w:rPr/>
      </w:pPr>
      <w:r w:rsidDel="00000000" w:rsidR="00000000" w:rsidRPr="00000000">
        <w:rPr>
          <w:rtl w:val="0"/>
        </w:rPr>
        <w:t xml:space="preserve">Instrucciones especiales</w:t>
      </w:r>
    </w:p>
    <w:p w:rsidR="00000000" w:rsidDel="00000000" w:rsidP="00000000" w:rsidRDefault="00000000" w:rsidRPr="00000000" w14:paraId="00000205">
      <w:pPr>
        <w:rPr/>
      </w:pPr>
      <w:r w:rsidDel="00000000" w:rsidR="00000000" w:rsidRPr="00000000">
        <w:rPr>
          <w:rtl w:val="0"/>
        </w:rPr>
        <w:t xml:space="preserve">Contacto del cliente</w:t>
      </w:r>
    </w:p>
    <w:p w:rsidR="00000000" w:rsidDel="00000000" w:rsidP="00000000" w:rsidRDefault="00000000" w:rsidRPr="00000000" w14:paraId="00000206">
      <w:pPr>
        <w:rPr/>
      </w:pPr>
      <w:r w:rsidDel="00000000" w:rsidR="00000000" w:rsidRPr="00000000">
        <w:rPr>
          <w:rtl w:val="0"/>
        </w:rPr>
        <w:t xml:space="preserve">Navegación integrada hacia dirección de entrega</w:t>
      </w:r>
    </w:p>
    <w:p w:rsidR="00000000" w:rsidDel="00000000" w:rsidP="00000000" w:rsidRDefault="00000000" w:rsidRPr="00000000" w14:paraId="00000207">
      <w:pPr>
        <w:rPr/>
      </w:pPr>
      <w:r w:rsidDel="00000000" w:rsidR="00000000" w:rsidRPr="00000000">
        <w:rPr>
          <w:rtl w:val="0"/>
        </w:rPr>
        <w:t xml:space="preserve">Confirmación de entregas con múltiples opciones:</w:t>
      </w:r>
    </w:p>
    <w:p w:rsidR="00000000" w:rsidDel="00000000" w:rsidP="00000000" w:rsidRDefault="00000000" w:rsidRPr="00000000" w14:paraId="00000208">
      <w:pPr>
        <w:rPr/>
      </w:pPr>
      <w:r w:rsidDel="00000000" w:rsidR="00000000" w:rsidRPr="00000000">
        <w:rPr>
          <w:rtl w:val="0"/>
        </w:rPr>
        <w:t xml:space="preserve">Entrega exitosa (con foto opcional del comprobante)</w:t>
      </w:r>
    </w:p>
    <w:p w:rsidR="00000000" w:rsidDel="00000000" w:rsidP="00000000" w:rsidRDefault="00000000" w:rsidRPr="00000000" w14:paraId="00000209">
      <w:pPr>
        <w:rPr/>
      </w:pPr>
      <w:r w:rsidDel="00000000" w:rsidR="00000000" w:rsidRPr="00000000">
        <w:rPr>
          <w:rtl w:val="0"/>
        </w:rPr>
        <w:t xml:space="preserve">Entrega fallida con selección de motivo:</w:t>
      </w:r>
    </w:p>
    <w:p w:rsidR="00000000" w:rsidDel="00000000" w:rsidP="00000000" w:rsidRDefault="00000000" w:rsidRPr="00000000" w14:paraId="0000020A">
      <w:pPr>
        <w:rPr/>
      </w:pPr>
      <w:r w:rsidDel="00000000" w:rsidR="00000000" w:rsidRPr="00000000">
        <w:rPr>
          <w:rtl w:val="0"/>
        </w:rPr>
        <w:t xml:space="preserve">Cliente ausente</w:t>
      </w:r>
    </w:p>
    <w:p w:rsidR="00000000" w:rsidDel="00000000" w:rsidP="00000000" w:rsidRDefault="00000000" w:rsidRPr="00000000" w14:paraId="0000020B">
      <w:pPr>
        <w:rPr/>
      </w:pPr>
      <w:r w:rsidDel="00000000" w:rsidR="00000000" w:rsidRPr="00000000">
        <w:rPr>
          <w:rtl w:val="0"/>
        </w:rPr>
        <w:t xml:space="preserve">Dirección incorrecta</w:t>
      </w:r>
    </w:p>
    <w:p w:rsidR="00000000" w:rsidDel="00000000" w:rsidP="00000000" w:rsidRDefault="00000000" w:rsidRPr="00000000" w14:paraId="0000020C">
      <w:pPr>
        <w:rPr/>
      </w:pPr>
      <w:r w:rsidDel="00000000" w:rsidR="00000000" w:rsidRPr="00000000">
        <w:rPr>
          <w:rtl w:val="0"/>
        </w:rPr>
        <w:t xml:space="preserve">Cliente rechazó el paquete</w:t>
      </w:r>
    </w:p>
    <w:p w:rsidR="00000000" w:rsidDel="00000000" w:rsidP="00000000" w:rsidRDefault="00000000" w:rsidRPr="00000000" w14:paraId="0000020D">
      <w:pPr>
        <w:rPr/>
      </w:pPr>
      <w:r w:rsidDel="00000000" w:rsidR="00000000" w:rsidRPr="00000000">
        <w:rPr>
          <w:rtl w:val="0"/>
        </w:rPr>
        <w:t xml:space="preserve">Problemas de acceso</w:t>
      </w:r>
    </w:p>
    <w:p w:rsidR="00000000" w:rsidDel="00000000" w:rsidP="00000000" w:rsidRDefault="00000000" w:rsidRPr="00000000" w14:paraId="0000020E">
      <w:pPr>
        <w:rPr/>
      </w:pPr>
      <w:r w:rsidDel="00000000" w:rsidR="00000000" w:rsidRPr="00000000">
        <w:rPr>
          <w:rtl w:val="0"/>
        </w:rPr>
        <w:t xml:space="preserve">Otros (con descripción)</w:t>
      </w:r>
    </w:p>
    <w:p w:rsidR="00000000" w:rsidDel="00000000" w:rsidP="00000000" w:rsidRDefault="00000000" w:rsidRPr="00000000" w14:paraId="0000020F">
      <w:pPr>
        <w:rPr/>
      </w:pPr>
      <w:r w:rsidDel="00000000" w:rsidR="00000000" w:rsidRPr="00000000">
        <w:rPr>
          <w:rtl w:val="0"/>
        </w:rPr>
        <w:t xml:space="preserve">Actualización automática de ubicación GPS (con consentimiento)</w:t>
      </w:r>
    </w:p>
    <w:p w:rsidR="00000000" w:rsidDel="00000000" w:rsidP="00000000" w:rsidRDefault="00000000" w:rsidRPr="00000000" w14:paraId="00000210">
      <w:pPr>
        <w:rPr/>
      </w:pPr>
      <w:r w:rsidDel="00000000" w:rsidR="00000000" w:rsidRPr="00000000">
        <w:rPr>
          <w:rtl w:val="0"/>
        </w:rPr>
        <w:t xml:space="preserve">Notificaciones push de nuevas asignaciones</w:t>
      </w:r>
    </w:p>
    <w:p w:rsidR="00000000" w:rsidDel="00000000" w:rsidP="00000000" w:rsidRDefault="00000000" w:rsidRPr="00000000" w14:paraId="00000211">
      <w:pPr>
        <w:rPr/>
      </w:pPr>
      <w:r w:rsidDel="00000000" w:rsidR="00000000" w:rsidRPr="00000000">
        <w:rPr>
          <w:rtl w:val="0"/>
        </w:rPr>
        <w:t xml:space="preserve">Historial de entregas realizadas</w:t>
      </w:r>
    </w:p>
    <w:p w:rsidR="00000000" w:rsidDel="00000000" w:rsidP="00000000" w:rsidRDefault="00000000" w:rsidRPr="00000000" w14:paraId="00000212">
      <w:pPr>
        <w:rPr/>
      </w:pPr>
      <w:r w:rsidDel="00000000" w:rsidR="00000000" w:rsidRPr="00000000">
        <w:rPr>
          <w:rtl w:val="0"/>
        </w:rPr>
        <w:t xml:space="preserve">Estadísticas de desempeño personal</w:t>
      </w:r>
    </w:p>
    <w:p w:rsidR="00000000" w:rsidDel="00000000" w:rsidP="00000000" w:rsidRDefault="00000000" w:rsidRPr="00000000" w14:paraId="00000213">
      <w:pPr>
        <w:rPr/>
      </w:pPr>
      <w:r w:rsidDel="00000000" w:rsidR="00000000" w:rsidRPr="00000000">
        <w:rPr>
          <w:rtl w:val="0"/>
        </w:rPr>
        <w:t xml:space="preserve">3. Rol Administrador (Gestor Logístico):</w:t>
      </w:r>
    </w:p>
    <w:p w:rsidR="00000000" w:rsidDel="00000000" w:rsidP="00000000" w:rsidRDefault="00000000" w:rsidRPr="00000000" w14:paraId="00000214">
      <w:pPr>
        <w:rPr/>
      </w:pPr>
      <w:r w:rsidDel="00000000" w:rsidR="00000000" w:rsidRPr="00000000">
        <w:rPr>
          <w:rtl w:val="0"/>
        </w:rPr>
        <w:t xml:space="preserve">Funcionalidades principales:</w:t>
      </w:r>
    </w:p>
    <w:p w:rsidR="00000000" w:rsidDel="00000000" w:rsidP="00000000" w:rsidRDefault="00000000" w:rsidRPr="00000000" w14:paraId="00000215">
      <w:pPr>
        <w:rPr/>
      </w:pPr>
      <w:r w:rsidDel="00000000" w:rsidR="00000000" w:rsidRPr="00000000">
        <w:rPr>
          <w:rtl w:val="0"/>
        </w:rPr>
        <w:t xml:space="preserve">Panel de control centralizado (dashboard) con métricas clave:</w:t>
      </w:r>
    </w:p>
    <w:p w:rsidR="00000000" w:rsidDel="00000000" w:rsidP="00000000" w:rsidRDefault="00000000" w:rsidRPr="00000000" w14:paraId="00000216">
      <w:pPr>
        <w:rPr/>
      </w:pPr>
      <w:r w:rsidDel="00000000" w:rsidR="00000000" w:rsidRPr="00000000">
        <w:rPr>
          <w:rtl w:val="0"/>
        </w:rPr>
        <w:t xml:space="preserve">Órdenes activas vs completadas</w:t>
      </w:r>
    </w:p>
    <w:p w:rsidR="00000000" w:rsidDel="00000000" w:rsidP="00000000" w:rsidRDefault="00000000" w:rsidRPr="00000000" w14:paraId="00000217">
      <w:pPr>
        <w:rPr/>
      </w:pPr>
      <w:r w:rsidDel="00000000" w:rsidR="00000000" w:rsidRPr="00000000">
        <w:rPr>
          <w:rtl w:val="0"/>
        </w:rPr>
        <w:t xml:space="preserve">Conductores disponibles vs ocupados</w:t>
      </w:r>
    </w:p>
    <w:p w:rsidR="00000000" w:rsidDel="00000000" w:rsidP="00000000" w:rsidRDefault="00000000" w:rsidRPr="00000000" w14:paraId="00000218">
      <w:pPr>
        <w:rPr/>
      </w:pPr>
      <w:r w:rsidDel="00000000" w:rsidR="00000000" w:rsidRPr="00000000">
        <w:rPr>
          <w:rtl w:val="0"/>
        </w:rPr>
        <w:t xml:space="preserve">Tasa de entregas exitosas</w:t>
      </w:r>
    </w:p>
    <w:p w:rsidR="00000000" w:rsidDel="00000000" w:rsidP="00000000" w:rsidRDefault="00000000" w:rsidRPr="00000000" w14:paraId="00000219">
      <w:pPr>
        <w:rPr/>
      </w:pPr>
      <w:r w:rsidDel="00000000" w:rsidR="00000000" w:rsidRPr="00000000">
        <w:rPr>
          <w:rtl w:val="0"/>
        </w:rPr>
        <w:t xml:space="preserve">Tiempo promedio de entrega</w:t>
      </w:r>
    </w:p>
    <w:p w:rsidR="00000000" w:rsidDel="00000000" w:rsidP="00000000" w:rsidRDefault="00000000" w:rsidRPr="00000000" w14:paraId="0000021A">
      <w:pPr>
        <w:rPr/>
      </w:pPr>
      <w:r w:rsidDel="00000000" w:rsidR="00000000" w:rsidRPr="00000000">
        <w:rPr>
          <w:rtl w:val="0"/>
        </w:rPr>
        <w:t xml:space="preserve">Alertas de entregas retrasadas</w:t>
      </w:r>
    </w:p>
    <w:p w:rsidR="00000000" w:rsidDel="00000000" w:rsidP="00000000" w:rsidRDefault="00000000" w:rsidRPr="00000000" w14:paraId="0000021B">
      <w:pPr>
        <w:rPr/>
      </w:pPr>
      <w:r w:rsidDel="00000000" w:rsidR="00000000" w:rsidRPr="00000000">
        <w:rPr>
          <w:rtl w:val="0"/>
        </w:rPr>
        <w:t xml:space="preserve">Gestión completa de usuarios:</w:t>
      </w:r>
    </w:p>
    <w:p w:rsidR="00000000" w:rsidDel="00000000" w:rsidP="00000000" w:rsidRDefault="00000000" w:rsidRPr="00000000" w14:paraId="0000021C">
      <w:pPr>
        <w:rPr/>
      </w:pPr>
      <w:r w:rsidDel="00000000" w:rsidR="00000000" w:rsidRPr="00000000">
        <w:rPr>
          <w:rtl w:val="0"/>
        </w:rPr>
        <w:t xml:space="preserve">Creación, edición y eliminación de cuentas</w:t>
      </w:r>
    </w:p>
    <w:p w:rsidR="00000000" w:rsidDel="00000000" w:rsidP="00000000" w:rsidRDefault="00000000" w:rsidRPr="00000000" w14:paraId="0000021D">
      <w:pPr>
        <w:rPr/>
      </w:pPr>
      <w:r w:rsidDel="00000000" w:rsidR="00000000" w:rsidRPr="00000000">
        <w:rPr>
          <w:rtl w:val="0"/>
        </w:rPr>
        <w:t xml:space="preserve">Asignación y modificación de roles</w:t>
      </w:r>
    </w:p>
    <w:p w:rsidR="00000000" w:rsidDel="00000000" w:rsidP="00000000" w:rsidRDefault="00000000" w:rsidRPr="00000000" w14:paraId="0000021E">
      <w:pPr>
        <w:rPr/>
      </w:pPr>
      <w:r w:rsidDel="00000000" w:rsidR="00000000" w:rsidRPr="00000000">
        <w:rPr>
          <w:rtl w:val="0"/>
        </w:rPr>
        <w:t xml:space="preserve">Activación/desactivación de usuarios</w:t>
      </w:r>
    </w:p>
    <w:p w:rsidR="00000000" w:rsidDel="00000000" w:rsidP="00000000" w:rsidRDefault="00000000" w:rsidRPr="00000000" w14:paraId="0000021F">
      <w:pPr>
        <w:rPr/>
      </w:pPr>
      <w:r w:rsidDel="00000000" w:rsidR="00000000" w:rsidRPr="00000000">
        <w:rPr>
          <w:rtl w:val="0"/>
        </w:rPr>
        <w:t xml:space="preserve">Reseteo de contraseñas</w:t>
      </w:r>
    </w:p>
    <w:p w:rsidR="00000000" w:rsidDel="00000000" w:rsidP="00000000" w:rsidRDefault="00000000" w:rsidRPr="00000000" w14:paraId="00000220">
      <w:pPr>
        <w:rPr/>
      </w:pPr>
      <w:r w:rsidDel="00000000" w:rsidR="00000000" w:rsidRPr="00000000">
        <w:rPr>
          <w:rtl w:val="0"/>
        </w:rPr>
        <w:t xml:space="preserve">Gestión de órdenes:</w:t>
      </w:r>
    </w:p>
    <w:p w:rsidR="00000000" w:rsidDel="00000000" w:rsidP="00000000" w:rsidRDefault="00000000" w:rsidRPr="00000000" w14:paraId="00000221">
      <w:pPr>
        <w:rPr/>
      </w:pPr>
      <w:r w:rsidDel="00000000" w:rsidR="00000000" w:rsidRPr="00000000">
        <w:rPr>
          <w:rtl w:val="0"/>
        </w:rPr>
        <w:t xml:space="preserve">Visualización de todas las órdenes del sistema</w:t>
      </w:r>
    </w:p>
    <w:p w:rsidR="00000000" w:rsidDel="00000000" w:rsidP="00000000" w:rsidRDefault="00000000" w:rsidRPr="00000000" w14:paraId="00000222">
      <w:pPr>
        <w:rPr/>
      </w:pPr>
      <w:r w:rsidDel="00000000" w:rsidR="00000000" w:rsidRPr="00000000">
        <w:rPr>
          <w:rtl w:val="0"/>
        </w:rPr>
        <w:t xml:space="preserve">Creación manual de órdenes</w:t>
      </w:r>
    </w:p>
    <w:p w:rsidR="00000000" w:rsidDel="00000000" w:rsidP="00000000" w:rsidRDefault="00000000" w:rsidRPr="00000000" w14:paraId="00000223">
      <w:pPr>
        <w:rPr/>
      </w:pPr>
      <w:r w:rsidDel="00000000" w:rsidR="00000000" w:rsidRPr="00000000">
        <w:rPr>
          <w:rtl w:val="0"/>
        </w:rPr>
        <w:t xml:space="preserve">Edición de órdenes pendientes</w:t>
      </w:r>
    </w:p>
    <w:p w:rsidR="00000000" w:rsidDel="00000000" w:rsidP="00000000" w:rsidRDefault="00000000" w:rsidRPr="00000000" w14:paraId="00000224">
      <w:pPr>
        <w:rPr/>
      </w:pPr>
      <w:r w:rsidDel="00000000" w:rsidR="00000000" w:rsidRPr="00000000">
        <w:rPr>
          <w:rtl w:val="0"/>
        </w:rPr>
        <w:t xml:space="preserve">Cancelación de órdenes</w:t>
      </w:r>
    </w:p>
    <w:p w:rsidR="00000000" w:rsidDel="00000000" w:rsidP="00000000" w:rsidRDefault="00000000" w:rsidRPr="00000000" w14:paraId="00000225">
      <w:pPr>
        <w:rPr/>
      </w:pPr>
      <w:r w:rsidDel="00000000" w:rsidR="00000000" w:rsidRPr="00000000">
        <w:rPr>
          <w:rtl w:val="0"/>
        </w:rPr>
        <w:t xml:space="preserve">Reasignación de órdenes a diferentes conductores</w:t>
      </w:r>
    </w:p>
    <w:p w:rsidR="00000000" w:rsidDel="00000000" w:rsidP="00000000" w:rsidRDefault="00000000" w:rsidRPr="00000000" w14:paraId="00000226">
      <w:pPr>
        <w:rPr/>
      </w:pPr>
      <w:r w:rsidDel="00000000" w:rsidR="00000000" w:rsidRPr="00000000">
        <w:rPr>
          <w:rtl w:val="0"/>
        </w:rPr>
        <w:t xml:space="preserve">Asignación inteligente de rutas:</w:t>
      </w:r>
    </w:p>
    <w:p w:rsidR="00000000" w:rsidDel="00000000" w:rsidP="00000000" w:rsidRDefault="00000000" w:rsidRPr="00000000" w14:paraId="00000227">
      <w:pPr>
        <w:rPr/>
      </w:pPr>
      <w:r w:rsidDel="00000000" w:rsidR="00000000" w:rsidRPr="00000000">
        <w:rPr>
          <w:rtl w:val="0"/>
        </w:rPr>
        <w:t xml:space="preserve">Visualización de conductores disponibles</w:t>
      </w:r>
    </w:p>
    <w:p w:rsidR="00000000" w:rsidDel="00000000" w:rsidP="00000000" w:rsidRDefault="00000000" w:rsidRPr="00000000" w14:paraId="00000228">
      <w:pPr>
        <w:rPr/>
      </w:pPr>
      <w:r w:rsidDel="00000000" w:rsidR="00000000" w:rsidRPr="00000000">
        <w:rPr>
          <w:rtl w:val="0"/>
        </w:rPr>
        <w:t xml:space="preserve">Asignación manual de órdenes a conductores</w:t>
      </w:r>
    </w:p>
    <w:p w:rsidR="00000000" w:rsidDel="00000000" w:rsidP="00000000" w:rsidRDefault="00000000" w:rsidRPr="00000000" w14:paraId="00000229">
      <w:pPr>
        <w:rPr/>
      </w:pPr>
      <w:r w:rsidDel="00000000" w:rsidR="00000000" w:rsidRPr="00000000">
        <w:rPr>
          <w:rtl w:val="0"/>
        </w:rPr>
        <w:t xml:space="preserve">Sugerencias de asignación basadas en proximidad</w:t>
      </w:r>
    </w:p>
    <w:p w:rsidR="00000000" w:rsidDel="00000000" w:rsidP="00000000" w:rsidRDefault="00000000" w:rsidRPr="00000000" w14:paraId="0000022A">
      <w:pPr>
        <w:rPr/>
      </w:pPr>
      <w:r w:rsidDel="00000000" w:rsidR="00000000" w:rsidRPr="00000000">
        <w:rPr>
          <w:rtl w:val="0"/>
        </w:rPr>
        <w:t xml:space="preserve">Asignación masiva de múltiples órdenes</w:t>
      </w:r>
    </w:p>
    <w:p w:rsidR="00000000" w:rsidDel="00000000" w:rsidP="00000000" w:rsidRDefault="00000000" w:rsidRPr="00000000" w14:paraId="0000022B">
      <w:pPr>
        <w:rPr/>
      </w:pPr>
      <w:r w:rsidDel="00000000" w:rsidR="00000000" w:rsidRPr="00000000">
        <w:rPr>
          <w:rtl w:val="0"/>
        </w:rPr>
        <w:t xml:space="preserve">Monitoreo en tiempo real:</w:t>
      </w:r>
    </w:p>
    <w:p w:rsidR="00000000" w:rsidDel="00000000" w:rsidP="00000000" w:rsidRDefault="00000000" w:rsidRPr="00000000" w14:paraId="0000022C">
      <w:pPr>
        <w:rPr/>
      </w:pPr>
      <w:r w:rsidDel="00000000" w:rsidR="00000000" w:rsidRPr="00000000">
        <w:rPr>
          <w:rtl w:val="0"/>
        </w:rPr>
        <w:t xml:space="preserve">Mapa interactivo con todas las entregas activas</w:t>
      </w:r>
    </w:p>
    <w:p w:rsidR="00000000" w:rsidDel="00000000" w:rsidP="00000000" w:rsidRDefault="00000000" w:rsidRPr="00000000" w14:paraId="0000022D">
      <w:pPr>
        <w:rPr/>
      </w:pPr>
      <w:r w:rsidDel="00000000" w:rsidR="00000000" w:rsidRPr="00000000">
        <w:rPr>
          <w:rtl w:val="0"/>
        </w:rPr>
        <w:t xml:space="preserve">Ubicación en vivo de conductores (con su consentimiento)</w:t>
      </w:r>
    </w:p>
    <w:p w:rsidR="00000000" w:rsidDel="00000000" w:rsidP="00000000" w:rsidRDefault="00000000" w:rsidRPr="00000000" w14:paraId="0000022E">
      <w:pPr>
        <w:rPr/>
      </w:pPr>
      <w:r w:rsidDel="00000000" w:rsidR="00000000" w:rsidRPr="00000000">
        <w:rPr>
          <w:rtl w:val="0"/>
        </w:rPr>
        <w:t xml:space="preserve">Filtros por estado, conductor, zona geográfica</w:t>
      </w:r>
    </w:p>
    <w:p w:rsidR="00000000" w:rsidDel="00000000" w:rsidP="00000000" w:rsidRDefault="00000000" w:rsidRPr="00000000" w14:paraId="0000022F">
      <w:pPr>
        <w:rPr/>
      </w:pPr>
      <w:r w:rsidDel="00000000" w:rsidR="00000000" w:rsidRPr="00000000">
        <w:rPr>
          <w:rtl w:val="0"/>
        </w:rPr>
        <w:t xml:space="preserve">Alertas de entregas problemáticas</w:t>
      </w:r>
    </w:p>
    <w:p w:rsidR="00000000" w:rsidDel="00000000" w:rsidP="00000000" w:rsidRDefault="00000000" w:rsidRPr="00000000" w14:paraId="00000230">
      <w:pPr>
        <w:rPr/>
      </w:pPr>
      <w:r w:rsidDel="00000000" w:rsidR="00000000" w:rsidRPr="00000000">
        <w:rPr>
          <w:rtl w:val="0"/>
        </w:rPr>
        <w:t xml:space="preserve">Reportes y analítica:</w:t>
      </w:r>
    </w:p>
    <w:p w:rsidR="00000000" w:rsidDel="00000000" w:rsidP="00000000" w:rsidRDefault="00000000" w:rsidRPr="00000000" w14:paraId="00000231">
      <w:pPr>
        <w:rPr/>
      </w:pPr>
      <w:r w:rsidDel="00000000" w:rsidR="00000000" w:rsidRPr="00000000">
        <w:rPr>
          <w:rtl w:val="0"/>
        </w:rPr>
        <w:t xml:space="preserve">Generación de reportes personalizados</w:t>
      </w:r>
    </w:p>
    <w:p w:rsidR="00000000" w:rsidDel="00000000" w:rsidP="00000000" w:rsidRDefault="00000000" w:rsidRPr="00000000" w14:paraId="00000232">
      <w:pPr>
        <w:rPr/>
      </w:pPr>
      <w:r w:rsidDel="00000000" w:rsidR="00000000" w:rsidRPr="00000000">
        <w:rPr>
          <w:rtl w:val="0"/>
        </w:rPr>
        <w:t xml:space="preserve">Exportación de datos (CSV, PDF)</w:t>
      </w:r>
    </w:p>
    <w:p w:rsidR="00000000" w:rsidDel="00000000" w:rsidP="00000000" w:rsidRDefault="00000000" w:rsidRPr="00000000" w14:paraId="00000233">
      <w:pPr>
        <w:rPr/>
      </w:pPr>
      <w:r w:rsidDel="00000000" w:rsidR="00000000" w:rsidRPr="00000000">
        <w:rPr>
          <w:rtl w:val="0"/>
        </w:rPr>
        <w:t xml:space="preserve">Gráficos de tendencias y desempeño</w:t>
      </w:r>
    </w:p>
    <w:p w:rsidR="00000000" w:rsidDel="00000000" w:rsidP="00000000" w:rsidRDefault="00000000" w:rsidRPr="00000000" w14:paraId="00000234">
      <w:pPr>
        <w:rPr/>
      </w:pPr>
      <w:r w:rsidDel="00000000" w:rsidR="00000000" w:rsidRPr="00000000">
        <w:rPr>
          <w:rtl w:val="0"/>
        </w:rPr>
        <w:t xml:space="preserve">Análisis de zonas con mayor demanda</w:t>
      </w:r>
    </w:p>
    <w:p w:rsidR="00000000" w:rsidDel="00000000" w:rsidP="00000000" w:rsidRDefault="00000000" w:rsidRPr="00000000" w14:paraId="00000235">
      <w:pPr>
        <w:rPr/>
      </w:pPr>
      <w:r w:rsidDel="00000000" w:rsidR="00000000" w:rsidRPr="00000000">
        <w:rPr>
          <w:rtl w:val="0"/>
        </w:rPr>
        <w:t xml:space="preserve">Evaluación de desempeño por conductor</w:t>
      </w:r>
    </w:p>
    <w:p w:rsidR="00000000" w:rsidDel="00000000" w:rsidP="00000000" w:rsidRDefault="00000000" w:rsidRPr="00000000" w14:paraId="00000236">
      <w:pPr>
        <w:rPr/>
      </w:pPr>
      <w:r w:rsidDel="00000000" w:rsidR="00000000" w:rsidRPr="00000000">
        <w:rPr>
          <w:rtl w:val="0"/>
        </w:rPr>
        <w:t xml:space="preserve">Configuración del sistema:</w:t>
      </w:r>
    </w:p>
    <w:p w:rsidR="00000000" w:rsidDel="00000000" w:rsidP="00000000" w:rsidRDefault="00000000" w:rsidRPr="00000000" w14:paraId="00000237">
      <w:pPr>
        <w:rPr/>
      </w:pPr>
      <w:r w:rsidDel="00000000" w:rsidR="00000000" w:rsidRPr="00000000">
        <w:rPr>
          <w:rtl w:val="0"/>
        </w:rPr>
        <w:t xml:space="preserve">Parámetros operacionales</w:t>
      </w:r>
    </w:p>
    <w:p w:rsidR="00000000" w:rsidDel="00000000" w:rsidP="00000000" w:rsidRDefault="00000000" w:rsidRPr="00000000" w14:paraId="00000238">
      <w:pPr>
        <w:rPr/>
      </w:pPr>
      <w:r w:rsidDel="00000000" w:rsidR="00000000" w:rsidRPr="00000000">
        <w:rPr>
          <w:rtl w:val="0"/>
        </w:rPr>
        <w:t xml:space="preserve">Gestión de motivos de falla</w:t>
      </w:r>
    </w:p>
    <w:p w:rsidR="00000000" w:rsidDel="00000000" w:rsidP="00000000" w:rsidRDefault="00000000" w:rsidRPr="00000000" w14:paraId="00000239">
      <w:pPr>
        <w:rPr/>
      </w:pPr>
      <w:r w:rsidDel="00000000" w:rsidR="00000000" w:rsidRPr="00000000">
        <w:rPr>
          <w:rtl w:val="0"/>
        </w:rPr>
        <w:t xml:space="preserve">Configuración de notificaciones</w:t>
      </w:r>
    </w:p>
    <w:p w:rsidR="00000000" w:rsidDel="00000000" w:rsidP="00000000" w:rsidRDefault="00000000" w:rsidRPr="00000000" w14:paraId="0000023A">
      <w:pPr>
        <w:rPr/>
      </w:pPr>
      <w:r w:rsidDel="00000000" w:rsidR="00000000" w:rsidRPr="00000000">
        <w:rPr>
          <w:rtl w:val="0"/>
        </w:rPr>
        <w:t xml:space="preserve">Mantenimiento de catálogos</w:t>
      </w:r>
    </w:p>
    <w:p w:rsidR="00000000" w:rsidDel="00000000" w:rsidP="00000000" w:rsidRDefault="00000000" w:rsidRPr="00000000" w14:paraId="0000023B">
      <w:pPr>
        <w:rPr/>
      </w:pPr>
      <w:r w:rsidDel="00000000" w:rsidR="00000000" w:rsidRPr="00000000">
        <w:rPr>
          <w:rtl w:val="0"/>
        </w:rPr>
        <w:t xml:space="preserve">Flujo Operacional Completo:</w:t>
      </w:r>
    </w:p>
    <w:p w:rsidR="00000000" w:rsidDel="00000000" w:rsidP="00000000" w:rsidRDefault="00000000" w:rsidRPr="00000000" w14:paraId="0000023C">
      <w:pPr>
        <w:rPr/>
      </w:pPr>
      <w:r w:rsidDel="00000000" w:rsidR="00000000" w:rsidRPr="00000000">
        <w:rPr>
          <w:rtl w:val="0"/>
        </w:rPr>
        <w:t xml:space="preserve">Creación de Orden: Un cliente inicia sesión y crea una nueva orden ingresando direcciones de origen y destino. El sistema geocodifica automáticamente las direcciones y valida su existencia.</w:t>
      </w:r>
    </w:p>
    <w:p w:rsidR="00000000" w:rsidDel="00000000" w:rsidP="00000000" w:rsidRDefault="00000000" w:rsidRPr="00000000" w14:paraId="0000023D">
      <w:pPr>
        <w:rPr/>
      </w:pPr>
      <w:r w:rsidDel="00000000" w:rsidR="00000000" w:rsidRPr="00000000">
        <w:rPr>
          <w:rtl w:val="0"/>
        </w:rPr>
        <w:t xml:space="preserve">Asignación de Ruta: El administrador visualiza la nueva orden en su panel, revisa conductores disponibles y asigna la orden al conductor más apropiado considerando ubicación y carga de trabajo.</w:t>
      </w:r>
    </w:p>
    <w:p w:rsidR="00000000" w:rsidDel="00000000" w:rsidP="00000000" w:rsidRDefault="00000000" w:rsidRPr="00000000" w14:paraId="0000023E">
      <w:pPr>
        <w:rPr/>
      </w:pPr>
      <w:r w:rsidDel="00000000" w:rsidR="00000000" w:rsidRPr="00000000">
        <w:rPr>
          <w:rtl w:val="0"/>
        </w:rPr>
        <w:t xml:space="preserve">Notificación al Conductor: El conductor recibe una notificación push de la nueva asignación y puede visualizar los detalles completos de la entrega en su aplicación móvil.</w:t>
      </w:r>
    </w:p>
    <w:p w:rsidR="00000000" w:rsidDel="00000000" w:rsidP="00000000" w:rsidRDefault="00000000" w:rsidRPr="00000000" w14:paraId="0000023F">
      <w:pPr>
        <w:rPr/>
      </w:pPr>
      <w:r w:rsidDel="00000000" w:rsidR="00000000" w:rsidRPr="00000000">
        <w:rPr>
          <w:rtl w:val="0"/>
        </w:rPr>
        <w:t xml:space="preserve">Ejecución de Entrega: El conductor navega hacia la dirección de entrega utilizando la integración GPS. Durante el trayecto, su ubicación se actualiza periódicamente en el sistema.</w:t>
      </w:r>
    </w:p>
    <w:p w:rsidR="00000000" w:rsidDel="00000000" w:rsidP="00000000" w:rsidRDefault="00000000" w:rsidRPr="00000000" w14:paraId="00000240">
      <w:pPr>
        <w:rPr/>
      </w:pPr>
      <w:r w:rsidDel="00000000" w:rsidR="00000000" w:rsidRPr="00000000">
        <w:rPr>
          <w:rtl w:val="0"/>
        </w:rPr>
        <w:t xml:space="preserve">Monitoreo en Tiempo Real: El cliente y el administrador pueden visualizar en tiempo real la ubicación aproximada del conductor y el estado de la entrega en el mapa interactivo.</w:t>
      </w:r>
    </w:p>
    <w:p w:rsidR="00000000" w:rsidDel="00000000" w:rsidP="00000000" w:rsidRDefault="00000000" w:rsidRPr="00000000" w14:paraId="00000241">
      <w:pPr>
        <w:rPr/>
      </w:pPr>
      <w:r w:rsidDel="00000000" w:rsidR="00000000" w:rsidRPr="00000000">
        <w:rPr>
          <w:rtl w:val="0"/>
        </w:rPr>
        <w:t xml:space="preserve">Confirmación de Entrega: Al llegar al destino, el conductor confirma la entrega exitosa (opcionalmente capturando una foto del comprobante) o reporta una falla seleccionando el motivo correspondiente.</w:t>
      </w:r>
    </w:p>
    <w:p w:rsidR="00000000" w:rsidDel="00000000" w:rsidP="00000000" w:rsidRDefault="00000000" w:rsidRPr="00000000" w14:paraId="00000242">
      <w:pPr>
        <w:rPr/>
      </w:pPr>
      <w:r w:rsidDel="00000000" w:rsidR="00000000" w:rsidRPr="00000000">
        <w:rPr>
          <w:rtl w:val="0"/>
        </w:rPr>
        <w:t xml:space="preserve">Actualización de Estado: El sistema actualiza automáticamente el estado de la orden, notifica al cliente y registra la información en el historial.</w:t>
      </w:r>
    </w:p>
    <w:p w:rsidR="00000000" w:rsidDel="00000000" w:rsidP="00000000" w:rsidRDefault="00000000" w:rsidRPr="00000000" w14:paraId="00000243">
      <w:pPr>
        <w:rPr/>
      </w:pPr>
      <w:r w:rsidDel="00000000" w:rsidR="00000000" w:rsidRPr="00000000">
        <w:rPr>
          <w:rtl w:val="0"/>
        </w:rPr>
        <w:t xml:space="preserve">Análisis y Mejora: El administrador revisa reportes periódicos, identifica patrones y oportunidades de mejora, y ajusta procesos operacionales.</w:t>
      </w:r>
    </w:p>
    <w:p w:rsidR="00000000" w:rsidDel="00000000" w:rsidP="00000000" w:rsidRDefault="00000000" w:rsidRPr="00000000" w14:paraId="00000244">
      <w:pPr>
        <w:rPr/>
      </w:pPr>
      <w:r w:rsidDel="00000000" w:rsidR="00000000" w:rsidRPr="00000000">
        <w:rPr>
          <w:rtl w:val="0"/>
        </w:rPr>
        <w:t xml:space="preserve">Entregables del Proyecto</w:t>
      </w:r>
    </w:p>
    <w:p w:rsidR="00000000" w:rsidDel="00000000" w:rsidP="00000000" w:rsidRDefault="00000000" w:rsidRPr="00000000" w14:paraId="00000245">
      <w:pPr>
        <w:rPr/>
      </w:pPr>
      <w:r w:rsidDel="00000000" w:rsidR="00000000" w:rsidRPr="00000000">
        <w:rPr>
          <w:rtl w:val="0"/>
        </w:rPr>
        <w:t xml:space="preserve">El proyecto EasyTrace generará los siguientes entregables formales, organizados por categoría:</w:t>
      </w:r>
    </w:p>
    <w:p w:rsidR="00000000" w:rsidDel="00000000" w:rsidP="00000000" w:rsidRDefault="00000000" w:rsidRPr="00000000" w14:paraId="00000246">
      <w:pPr>
        <w:rPr/>
      </w:pPr>
      <w:r w:rsidDel="00000000" w:rsidR="00000000" w:rsidRPr="00000000">
        <w:rPr>
          <w:rtl w:val="0"/>
        </w:rPr>
        <w:t xml:space="preserve">Documentación de Requisitos:</w:t>
      </w:r>
    </w:p>
    <w:p w:rsidR="00000000" w:rsidDel="00000000" w:rsidP="00000000" w:rsidRDefault="00000000" w:rsidRPr="00000000" w14:paraId="00000247">
      <w:pPr>
        <w:rPr/>
      </w:pPr>
      <w:r w:rsidDel="00000000" w:rsidR="00000000" w:rsidRPr="00000000">
        <w:rPr>
          <w:rtl w:val="0"/>
        </w:rPr>
        <w:t xml:space="preserve">Especificación de Requisitos de Software (ERS):</w:t>
      </w:r>
    </w:p>
    <w:p w:rsidR="00000000" w:rsidDel="00000000" w:rsidP="00000000" w:rsidRDefault="00000000" w:rsidRPr="00000000" w14:paraId="00000248">
      <w:pPr>
        <w:rPr/>
      </w:pPr>
      <w:r w:rsidDel="00000000" w:rsidR="00000000" w:rsidRPr="00000000">
        <w:rPr>
          <w:rtl w:val="0"/>
        </w:rPr>
        <w:t xml:space="preserve">Introducción y propósito del documento</w:t>
      </w:r>
    </w:p>
    <w:p w:rsidR="00000000" w:rsidDel="00000000" w:rsidP="00000000" w:rsidRDefault="00000000" w:rsidRPr="00000000" w14:paraId="00000249">
      <w:pPr>
        <w:rPr/>
      </w:pPr>
      <w:r w:rsidDel="00000000" w:rsidR="00000000" w:rsidRPr="00000000">
        <w:rPr>
          <w:rtl w:val="0"/>
        </w:rPr>
        <w:t xml:space="preserve">Descripción general del sistema</w:t>
      </w:r>
    </w:p>
    <w:p w:rsidR="00000000" w:rsidDel="00000000" w:rsidP="00000000" w:rsidRDefault="00000000" w:rsidRPr="00000000" w14:paraId="0000024A">
      <w:pPr>
        <w:rPr/>
      </w:pPr>
      <w:r w:rsidDel="00000000" w:rsidR="00000000" w:rsidRPr="00000000">
        <w:rPr>
          <w:rtl w:val="0"/>
        </w:rPr>
        <w:t xml:space="preserve">Requisitos funcionales detallados (casos de uso, historias de usuario)</w:t>
      </w:r>
    </w:p>
    <w:p w:rsidR="00000000" w:rsidDel="00000000" w:rsidP="00000000" w:rsidRDefault="00000000" w:rsidRPr="00000000" w14:paraId="0000024B">
      <w:pPr>
        <w:rPr/>
      </w:pPr>
      <w:r w:rsidDel="00000000" w:rsidR="00000000" w:rsidRPr="00000000">
        <w:rPr>
          <w:rtl w:val="0"/>
        </w:rPr>
        <w:t xml:space="preserve">Requisitos no funcionales (rendimiento, seguridad, usabilidad)</w:t>
      </w:r>
    </w:p>
    <w:p w:rsidR="00000000" w:rsidDel="00000000" w:rsidP="00000000" w:rsidRDefault="00000000" w:rsidRPr="00000000" w14:paraId="0000024C">
      <w:pPr>
        <w:rPr/>
      </w:pPr>
      <w:r w:rsidDel="00000000" w:rsidR="00000000" w:rsidRPr="00000000">
        <w:rPr>
          <w:rtl w:val="0"/>
        </w:rPr>
        <w:t xml:space="preserve">Requisitos de interfaz (usuario, hardware, software, comunicaciones)</w:t>
      </w:r>
    </w:p>
    <w:p w:rsidR="00000000" w:rsidDel="00000000" w:rsidP="00000000" w:rsidRDefault="00000000" w:rsidRPr="00000000" w14:paraId="0000024D">
      <w:pPr>
        <w:rPr/>
      </w:pPr>
      <w:r w:rsidDel="00000000" w:rsidR="00000000" w:rsidRPr="00000000">
        <w:rPr>
          <w:rtl w:val="0"/>
        </w:rPr>
        <w:t xml:space="preserve">Restricciones y dependencias</w:t>
      </w:r>
    </w:p>
    <w:p w:rsidR="00000000" w:rsidDel="00000000" w:rsidP="00000000" w:rsidRDefault="00000000" w:rsidRPr="00000000" w14:paraId="0000024E">
      <w:pPr>
        <w:rPr/>
      </w:pPr>
      <w:r w:rsidDel="00000000" w:rsidR="00000000" w:rsidRPr="00000000">
        <w:rPr>
          <w:rtl w:val="0"/>
        </w:rPr>
        <w:t xml:space="preserve">Criterios de aceptación</w:t>
      </w:r>
    </w:p>
    <w:p w:rsidR="00000000" w:rsidDel="00000000" w:rsidP="00000000" w:rsidRDefault="00000000" w:rsidRPr="00000000" w14:paraId="0000024F">
      <w:pPr>
        <w:rPr/>
      </w:pPr>
      <w:r w:rsidDel="00000000" w:rsidR="00000000" w:rsidRPr="00000000">
        <w:rPr>
          <w:rtl w:val="0"/>
        </w:rPr>
        <w:t xml:space="preserve">Apéndices (glosario, referencias, modelos de datos preliminares)</w:t>
      </w:r>
    </w:p>
    <w:p w:rsidR="00000000" w:rsidDel="00000000" w:rsidP="00000000" w:rsidRDefault="00000000" w:rsidRPr="00000000" w14:paraId="00000250">
      <w:pPr>
        <w:rPr/>
      </w:pPr>
      <w:r w:rsidDel="00000000" w:rsidR="00000000" w:rsidRPr="00000000">
        <w:rPr>
          <w:rtl w:val="0"/>
        </w:rPr>
        <w:t xml:space="preserve">Documentación de Diseño:</w:t>
      </w:r>
    </w:p>
    <w:p w:rsidR="00000000" w:rsidDel="00000000" w:rsidP="00000000" w:rsidRDefault="00000000" w:rsidRPr="00000000" w14:paraId="00000251">
      <w:pPr>
        <w:rPr/>
      </w:pPr>
      <w:r w:rsidDel="00000000" w:rsidR="00000000" w:rsidRPr="00000000">
        <w:rPr>
          <w:rtl w:val="0"/>
        </w:rPr>
        <w:t xml:space="preserve">Documento de Arquitectura de Software (SAD):</w:t>
      </w:r>
    </w:p>
    <w:p w:rsidR="00000000" w:rsidDel="00000000" w:rsidP="00000000" w:rsidRDefault="00000000" w:rsidRPr="00000000" w14:paraId="00000252">
      <w:pPr>
        <w:rPr/>
      </w:pPr>
      <w:r w:rsidDel="00000000" w:rsidR="00000000" w:rsidRPr="00000000">
        <w:rPr>
          <w:rtl w:val="0"/>
        </w:rPr>
        <w:t xml:space="preserve">Vista general de la arquitectura (diagrama de alto nivel)</w:t>
      </w:r>
    </w:p>
    <w:p w:rsidR="00000000" w:rsidDel="00000000" w:rsidP="00000000" w:rsidRDefault="00000000" w:rsidRPr="00000000" w14:paraId="00000253">
      <w:pPr>
        <w:rPr/>
      </w:pPr>
      <w:r w:rsidDel="00000000" w:rsidR="00000000" w:rsidRPr="00000000">
        <w:rPr>
          <w:rtl w:val="0"/>
        </w:rPr>
        <w:t xml:space="preserve">Arquitectura de tres capas (frontend, backend, base de datos)</w:t>
      </w:r>
    </w:p>
    <w:p w:rsidR="00000000" w:rsidDel="00000000" w:rsidP="00000000" w:rsidRDefault="00000000" w:rsidRPr="00000000" w14:paraId="00000254">
      <w:pPr>
        <w:rPr/>
      </w:pPr>
      <w:r w:rsidDel="00000000" w:rsidR="00000000" w:rsidRPr="00000000">
        <w:rPr>
          <w:rtl w:val="0"/>
        </w:rPr>
        <w:t xml:space="preserve">Patrones de diseño aplicados (MVC, Repository, Factory, etc.)</w:t>
      </w:r>
    </w:p>
    <w:p w:rsidR="00000000" w:rsidDel="00000000" w:rsidP="00000000" w:rsidRDefault="00000000" w:rsidRPr="00000000" w14:paraId="00000255">
      <w:pPr>
        <w:rPr/>
      </w:pPr>
      <w:r w:rsidDel="00000000" w:rsidR="00000000" w:rsidRPr="00000000">
        <w:rPr>
          <w:rtl w:val="0"/>
        </w:rPr>
        <w:t xml:space="preserve">Diagramas UML:</w:t>
      </w:r>
    </w:p>
    <w:p w:rsidR="00000000" w:rsidDel="00000000" w:rsidP="00000000" w:rsidRDefault="00000000" w:rsidRPr="00000000" w14:paraId="00000256">
      <w:pPr>
        <w:rPr/>
      </w:pPr>
      <w:r w:rsidDel="00000000" w:rsidR="00000000" w:rsidRPr="00000000">
        <w:rPr>
          <w:rtl w:val="0"/>
        </w:rPr>
        <w:t xml:space="preserve">Diagrama de clases</w:t>
      </w:r>
    </w:p>
    <w:p w:rsidR="00000000" w:rsidDel="00000000" w:rsidP="00000000" w:rsidRDefault="00000000" w:rsidRPr="00000000" w14:paraId="00000257">
      <w:pPr>
        <w:rPr/>
      </w:pPr>
      <w:r w:rsidDel="00000000" w:rsidR="00000000" w:rsidRPr="00000000">
        <w:rPr>
          <w:rtl w:val="0"/>
        </w:rPr>
        <w:t xml:space="preserve">Diagrama de componentes</w:t>
      </w:r>
    </w:p>
    <w:p w:rsidR="00000000" w:rsidDel="00000000" w:rsidP="00000000" w:rsidRDefault="00000000" w:rsidRPr="00000000" w14:paraId="00000258">
      <w:pPr>
        <w:rPr/>
      </w:pPr>
      <w:r w:rsidDel="00000000" w:rsidR="00000000" w:rsidRPr="00000000">
        <w:rPr>
          <w:rtl w:val="0"/>
        </w:rPr>
        <w:t xml:space="preserve">Diagrama de despliegue</w:t>
      </w:r>
    </w:p>
    <w:p w:rsidR="00000000" w:rsidDel="00000000" w:rsidP="00000000" w:rsidRDefault="00000000" w:rsidRPr="00000000" w14:paraId="00000259">
      <w:pPr>
        <w:rPr/>
      </w:pPr>
      <w:r w:rsidDel="00000000" w:rsidR="00000000" w:rsidRPr="00000000">
        <w:rPr>
          <w:rtl w:val="0"/>
        </w:rPr>
        <w:t xml:space="preserve">Diagramas de secuencia para flujos críticos</w:t>
      </w:r>
    </w:p>
    <w:p w:rsidR="00000000" w:rsidDel="00000000" w:rsidP="00000000" w:rsidRDefault="00000000" w:rsidRPr="00000000" w14:paraId="0000025A">
      <w:pPr>
        <w:rPr/>
      </w:pPr>
      <w:r w:rsidDel="00000000" w:rsidR="00000000" w:rsidRPr="00000000">
        <w:rPr>
          <w:rtl w:val="0"/>
        </w:rPr>
        <w:t xml:space="preserve">Diagrama de estados</w:t>
      </w:r>
    </w:p>
    <w:p w:rsidR="00000000" w:rsidDel="00000000" w:rsidP="00000000" w:rsidRDefault="00000000" w:rsidRPr="00000000" w14:paraId="0000025B">
      <w:pPr>
        <w:rPr/>
      </w:pPr>
      <w:r w:rsidDel="00000000" w:rsidR="00000000" w:rsidRPr="00000000">
        <w:rPr>
          <w:rtl w:val="0"/>
        </w:rPr>
        <w:t xml:space="preserve">Diseño de base de datos:</w:t>
      </w:r>
    </w:p>
    <w:p w:rsidR="00000000" w:rsidDel="00000000" w:rsidP="00000000" w:rsidRDefault="00000000" w:rsidRPr="00000000" w14:paraId="0000025C">
      <w:pPr>
        <w:rPr/>
      </w:pPr>
      <w:r w:rsidDel="00000000" w:rsidR="00000000" w:rsidRPr="00000000">
        <w:rPr>
          <w:rtl w:val="0"/>
        </w:rPr>
        <w:t xml:space="preserve">Modelo Entidad-Relación (ER)</w:t>
      </w:r>
    </w:p>
    <w:p w:rsidR="00000000" w:rsidDel="00000000" w:rsidP="00000000" w:rsidRDefault="00000000" w:rsidRPr="00000000" w14:paraId="0000025D">
      <w:pPr>
        <w:rPr/>
      </w:pPr>
      <w:r w:rsidDel="00000000" w:rsidR="00000000" w:rsidRPr="00000000">
        <w:rPr>
          <w:rtl w:val="0"/>
        </w:rPr>
        <w:t xml:space="preserve">Esquema relacional normalizado</w:t>
      </w:r>
    </w:p>
    <w:p w:rsidR="00000000" w:rsidDel="00000000" w:rsidP="00000000" w:rsidRDefault="00000000" w:rsidRPr="00000000" w14:paraId="0000025E">
      <w:pPr>
        <w:rPr/>
      </w:pPr>
      <w:r w:rsidDel="00000000" w:rsidR="00000000" w:rsidRPr="00000000">
        <w:rPr>
          <w:rtl w:val="0"/>
        </w:rPr>
        <w:t xml:space="preserve">Diccionario de datos</w:t>
      </w:r>
    </w:p>
    <w:p w:rsidR="00000000" w:rsidDel="00000000" w:rsidP="00000000" w:rsidRDefault="00000000" w:rsidRPr="00000000" w14:paraId="0000025F">
      <w:pPr>
        <w:rPr/>
      </w:pPr>
      <w:r w:rsidDel="00000000" w:rsidR="00000000" w:rsidRPr="00000000">
        <w:rPr>
          <w:rtl w:val="0"/>
        </w:rPr>
        <w:t xml:space="preserve">Índices y optimizaciones</w:t>
      </w:r>
    </w:p>
    <w:p w:rsidR="00000000" w:rsidDel="00000000" w:rsidP="00000000" w:rsidRDefault="00000000" w:rsidRPr="00000000" w14:paraId="00000260">
      <w:pPr>
        <w:rPr/>
      </w:pPr>
      <w:r w:rsidDel="00000000" w:rsidR="00000000" w:rsidRPr="00000000">
        <w:rPr>
          <w:rtl w:val="0"/>
        </w:rPr>
        <w:t xml:space="preserve">Diseño de API REST (endpoints, métodos, payloads)</w:t>
      </w:r>
    </w:p>
    <w:p w:rsidR="00000000" w:rsidDel="00000000" w:rsidP="00000000" w:rsidRDefault="00000000" w:rsidRPr="00000000" w14:paraId="00000261">
      <w:pPr>
        <w:rPr/>
      </w:pPr>
      <w:r w:rsidDel="00000000" w:rsidR="00000000" w:rsidRPr="00000000">
        <w:rPr>
          <w:rtl w:val="0"/>
        </w:rPr>
        <w:t xml:space="preserve">Consideraciones de seguridad</w:t>
      </w:r>
    </w:p>
    <w:p w:rsidR="00000000" w:rsidDel="00000000" w:rsidP="00000000" w:rsidRDefault="00000000" w:rsidRPr="00000000" w14:paraId="00000262">
      <w:pPr>
        <w:rPr/>
      </w:pPr>
      <w:r w:rsidDel="00000000" w:rsidR="00000000" w:rsidRPr="00000000">
        <w:rPr>
          <w:rtl w:val="0"/>
        </w:rPr>
        <w:t xml:space="preserve">Estrategias de escalabilidad y rendimiento</w:t>
      </w:r>
    </w:p>
    <w:p w:rsidR="00000000" w:rsidDel="00000000" w:rsidP="00000000" w:rsidRDefault="00000000" w:rsidRPr="00000000" w14:paraId="00000263">
      <w:pPr>
        <w:rPr/>
      </w:pPr>
      <w:r w:rsidDel="00000000" w:rsidR="00000000" w:rsidRPr="00000000">
        <w:rPr>
          <w:rtl w:val="0"/>
        </w:rPr>
        <w:t xml:space="preserve">Plan de integración con servicios externos</w:t>
      </w:r>
    </w:p>
    <w:p w:rsidR="00000000" w:rsidDel="00000000" w:rsidP="00000000" w:rsidRDefault="00000000" w:rsidRPr="00000000" w14:paraId="00000264">
      <w:pPr>
        <w:rPr/>
      </w:pPr>
      <w:r w:rsidDel="00000000" w:rsidR="00000000" w:rsidRPr="00000000">
        <w:rPr>
          <w:rtl w:val="0"/>
        </w:rPr>
        <w:t xml:space="preserve">Producto de Software:</w:t>
      </w:r>
    </w:p>
    <w:p w:rsidR="00000000" w:rsidDel="00000000" w:rsidP="00000000" w:rsidRDefault="00000000" w:rsidRPr="00000000" w14:paraId="00000265">
      <w:pPr>
        <w:rPr/>
      </w:pPr>
      <w:r w:rsidDel="00000000" w:rsidR="00000000" w:rsidRPr="00000000">
        <w:rPr>
          <w:rtl w:val="0"/>
        </w:rPr>
        <w:t xml:space="preserve">Aplicación Web Completa (Frontend):</w:t>
      </w:r>
    </w:p>
    <w:p w:rsidR="00000000" w:rsidDel="00000000" w:rsidP="00000000" w:rsidRDefault="00000000" w:rsidRPr="00000000" w14:paraId="00000266">
      <w:pPr>
        <w:rPr/>
      </w:pPr>
      <w:r w:rsidDel="00000000" w:rsidR="00000000" w:rsidRPr="00000000">
        <w:rPr>
          <w:rtl w:val="0"/>
        </w:rPr>
        <w:t xml:space="preserve">Código fuente completo en React + TypeScript + Ionic</w:t>
      </w:r>
    </w:p>
    <w:p w:rsidR="00000000" w:rsidDel="00000000" w:rsidP="00000000" w:rsidRDefault="00000000" w:rsidRPr="00000000" w14:paraId="00000267">
      <w:pPr>
        <w:rPr/>
      </w:pPr>
      <w:r w:rsidDel="00000000" w:rsidR="00000000" w:rsidRPr="00000000">
        <w:rPr>
          <w:rtl w:val="0"/>
        </w:rPr>
        <w:t xml:space="preserve">Componentes reutilizables y modulares</w:t>
      </w:r>
    </w:p>
    <w:p w:rsidR="00000000" w:rsidDel="00000000" w:rsidP="00000000" w:rsidRDefault="00000000" w:rsidRPr="00000000" w14:paraId="00000268">
      <w:pPr>
        <w:rPr/>
      </w:pPr>
      <w:r w:rsidDel="00000000" w:rsidR="00000000" w:rsidRPr="00000000">
        <w:rPr>
          <w:rtl w:val="0"/>
        </w:rPr>
        <w:t xml:space="preserve">Interfaces responsivas para desktop, tablet y móvil</w:t>
      </w:r>
    </w:p>
    <w:p w:rsidR="00000000" w:rsidDel="00000000" w:rsidP="00000000" w:rsidRDefault="00000000" w:rsidRPr="00000000" w14:paraId="00000269">
      <w:pPr>
        <w:rPr/>
      </w:pPr>
      <w:r w:rsidDel="00000000" w:rsidR="00000000" w:rsidRPr="00000000">
        <w:rPr>
          <w:rtl w:val="0"/>
        </w:rPr>
        <w:t xml:space="preserve">Integración con mapas interactivos</w:t>
      </w:r>
    </w:p>
    <w:p w:rsidR="00000000" w:rsidDel="00000000" w:rsidP="00000000" w:rsidRDefault="00000000" w:rsidRPr="00000000" w14:paraId="0000026A">
      <w:pPr>
        <w:rPr/>
      </w:pPr>
      <w:r w:rsidDel="00000000" w:rsidR="00000000" w:rsidRPr="00000000">
        <w:rPr>
          <w:rtl w:val="0"/>
        </w:rPr>
        <w:t xml:space="preserve">Gestión de estado centralizada</w:t>
      </w:r>
    </w:p>
    <w:p w:rsidR="00000000" w:rsidDel="00000000" w:rsidP="00000000" w:rsidRDefault="00000000" w:rsidRPr="00000000" w14:paraId="0000026B">
      <w:pPr>
        <w:rPr/>
      </w:pPr>
      <w:r w:rsidDel="00000000" w:rsidR="00000000" w:rsidRPr="00000000">
        <w:rPr>
          <w:rtl w:val="0"/>
        </w:rPr>
        <w:t xml:space="preserve">Manejo de errores y validaciones</w:t>
      </w:r>
    </w:p>
    <w:p w:rsidR="00000000" w:rsidDel="00000000" w:rsidP="00000000" w:rsidRDefault="00000000" w:rsidRPr="00000000" w14:paraId="0000026C">
      <w:pPr>
        <w:rPr/>
      </w:pPr>
      <w:r w:rsidDel="00000000" w:rsidR="00000000" w:rsidRPr="00000000">
        <w:rPr>
          <w:rtl w:val="0"/>
        </w:rPr>
        <w:t xml:space="preserve">Optimización de rendimiento (lazy loading, code splitting)</w:t>
      </w:r>
    </w:p>
    <w:p w:rsidR="00000000" w:rsidDel="00000000" w:rsidP="00000000" w:rsidRDefault="00000000" w:rsidRPr="00000000" w14:paraId="0000026D">
      <w:pPr>
        <w:rPr/>
      </w:pPr>
      <w:r w:rsidDel="00000000" w:rsidR="00000000" w:rsidRPr="00000000">
        <w:rPr>
          <w:rtl w:val="0"/>
        </w:rPr>
        <w:t xml:space="preserve">Build de producción optimizado</w:t>
      </w:r>
    </w:p>
    <w:p w:rsidR="00000000" w:rsidDel="00000000" w:rsidP="00000000" w:rsidRDefault="00000000" w:rsidRPr="00000000" w14:paraId="0000026E">
      <w:pPr>
        <w:rPr/>
      </w:pPr>
      <w:r w:rsidDel="00000000" w:rsidR="00000000" w:rsidRPr="00000000">
        <w:rPr>
          <w:rtl w:val="0"/>
        </w:rPr>
        <w:t xml:space="preserve">API Backend (Servidor):</w:t>
      </w:r>
    </w:p>
    <w:p w:rsidR="00000000" w:rsidDel="00000000" w:rsidP="00000000" w:rsidRDefault="00000000" w:rsidRPr="00000000" w14:paraId="0000026F">
      <w:pPr>
        <w:rPr/>
      </w:pPr>
      <w:r w:rsidDel="00000000" w:rsidR="00000000" w:rsidRPr="00000000">
        <w:rPr>
          <w:rtl w:val="0"/>
        </w:rPr>
        <w:t xml:space="preserve">Código fuente completo en Node.js + Express</w:t>
      </w:r>
    </w:p>
    <w:p w:rsidR="00000000" w:rsidDel="00000000" w:rsidP="00000000" w:rsidRDefault="00000000" w:rsidRPr="00000000" w14:paraId="00000270">
      <w:pPr>
        <w:rPr/>
      </w:pPr>
      <w:r w:rsidDel="00000000" w:rsidR="00000000" w:rsidRPr="00000000">
        <w:rPr>
          <w:rtl w:val="0"/>
        </w:rPr>
        <w:t xml:space="preserve">Arquitectura RESTful con endpoints documentados</w:t>
      </w:r>
    </w:p>
    <w:p w:rsidR="00000000" w:rsidDel="00000000" w:rsidP="00000000" w:rsidRDefault="00000000" w:rsidRPr="00000000" w14:paraId="00000271">
      <w:pPr>
        <w:rPr/>
      </w:pPr>
      <w:r w:rsidDel="00000000" w:rsidR="00000000" w:rsidRPr="00000000">
        <w:rPr>
          <w:rtl w:val="0"/>
        </w:rPr>
        <w:t xml:space="preserve">Sistema de autenticación JWT</w:t>
      </w:r>
    </w:p>
    <w:p w:rsidR="00000000" w:rsidDel="00000000" w:rsidP="00000000" w:rsidRDefault="00000000" w:rsidRPr="00000000" w14:paraId="00000272">
      <w:pPr>
        <w:rPr/>
      </w:pPr>
      <w:r w:rsidDel="00000000" w:rsidR="00000000" w:rsidRPr="00000000">
        <w:rPr>
          <w:rtl w:val="0"/>
        </w:rPr>
        <w:t xml:space="preserve">Middleware de validación y autorización</w:t>
      </w:r>
    </w:p>
    <w:p w:rsidR="00000000" w:rsidDel="00000000" w:rsidP="00000000" w:rsidRDefault="00000000" w:rsidRPr="00000000" w14:paraId="00000273">
      <w:pPr>
        <w:rPr/>
      </w:pPr>
      <w:r w:rsidDel="00000000" w:rsidR="00000000" w:rsidRPr="00000000">
        <w:rPr>
          <w:rtl w:val="0"/>
        </w:rPr>
        <w:t xml:space="preserve">Controladores, servicios y repositorios</w:t>
      </w:r>
    </w:p>
    <w:p w:rsidR="00000000" w:rsidDel="00000000" w:rsidP="00000000" w:rsidRDefault="00000000" w:rsidRPr="00000000" w14:paraId="00000274">
      <w:pPr>
        <w:rPr/>
      </w:pPr>
      <w:r w:rsidDel="00000000" w:rsidR="00000000" w:rsidRPr="00000000">
        <w:rPr>
          <w:rtl w:val="0"/>
        </w:rPr>
        <w:t xml:space="preserve">Integración con servicios de geocodificación</w:t>
      </w:r>
    </w:p>
    <w:p w:rsidR="00000000" w:rsidDel="00000000" w:rsidP="00000000" w:rsidRDefault="00000000" w:rsidRPr="00000000" w14:paraId="00000275">
      <w:pPr>
        <w:rPr/>
      </w:pPr>
      <w:r w:rsidDel="00000000" w:rsidR="00000000" w:rsidRPr="00000000">
        <w:rPr>
          <w:rtl w:val="0"/>
        </w:rPr>
        <w:t xml:space="preserve">Manejo centralizado de errores</w:t>
      </w:r>
    </w:p>
    <w:p w:rsidR="00000000" w:rsidDel="00000000" w:rsidP="00000000" w:rsidRDefault="00000000" w:rsidRPr="00000000" w14:paraId="00000276">
      <w:pPr>
        <w:rPr/>
      </w:pPr>
      <w:r w:rsidDel="00000000" w:rsidR="00000000" w:rsidRPr="00000000">
        <w:rPr>
          <w:rtl w:val="0"/>
        </w:rPr>
        <w:t xml:space="preserve">Logging y monitoreo</w:t>
      </w:r>
    </w:p>
    <w:p w:rsidR="00000000" w:rsidDel="00000000" w:rsidP="00000000" w:rsidRDefault="00000000" w:rsidRPr="00000000" w14:paraId="00000277">
      <w:pPr>
        <w:rPr/>
      </w:pPr>
      <w:r w:rsidDel="00000000" w:rsidR="00000000" w:rsidRPr="00000000">
        <w:rPr>
          <w:rtl w:val="0"/>
        </w:rPr>
        <w:t xml:space="preserve">Variables de entorno configurables</w:t>
      </w:r>
    </w:p>
    <w:p w:rsidR="00000000" w:rsidDel="00000000" w:rsidP="00000000" w:rsidRDefault="00000000" w:rsidRPr="00000000" w14:paraId="00000278">
      <w:pPr>
        <w:rPr/>
      </w:pPr>
      <w:r w:rsidDel="00000000" w:rsidR="00000000" w:rsidRPr="00000000">
        <w:rPr>
          <w:rtl w:val="0"/>
        </w:rPr>
        <w:t xml:space="preserve">Base de Datos MariaDB:</w:t>
      </w:r>
    </w:p>
    <w:p w:rsidR="00000000" w:rsidDel="00000000" w:rsidP="00000000" w:rsidRDefault="00000000" w:rsidRPr="00000000" w14:paraId="00000279">
      <w:pPr>
        <w:rPr/>
      </w:pPr>
      <w:r w:rsidDel="00000000" w:rsidR="00000000" w:rsidRPr="00000000">
        <w:rPr>
          <w:rtl w:val="0"/>
        </w:rPr>
        <w:t xml:space="preserve">Scripts de creación de esquema (DDL)</w:t>
      </w:r>
    </w:p>
    <w:p w:rsidR="00000000" w:rsidDel="00000000" w:rsidP="00000000" w:rsidRDefault="00000000" w:rsidRPr="00000000" w14:paraId="0000027A">
      <w:pPr>
        <w:rPr/>
      </w:pPr>
      <w:r w:rsidDel="00000000" w:rsidR="00000000" w:rsidRPr="00000000">
        <w:rPr>
          <w:rtl w:val="0"/>
        </w:rPr>
        <w:t xml:space="preserve">Scripts de datos iniciales (DML)</w:t>
      </w:r>
    </w:p>
    <w:p w:rsidR="00000000" w:rsidDel="00000000" w:rsidP="00000000" w:rsidRDefault="00000000" w:rsidRPr="00000000" w14:paraId="0000027B">
      <w:pPr>
        <w:rPr/>
      </w:pPr>
      <w:r w:rsidDel="00000000" w:rsidR="00000000" w:rsidRPr="00000000">
        <w:rPr>
          <w:rtl w:val="0"/>
        </w:rPr>
        <w:t xml:space="preserve">Procedimientos almacenados (si aplica)</w:t>
      </w:r>
    </w:p>
    <w:p w:rsidR="00000000" w:rsidDel="00000000" w:rsidP="00000000" w:rsidRDefault="00000000" w:rsidRPr="00000000" w14:paraId="0000027C">
      <w:pPr>
        <w:rPr/>
      </w:pPr>
      <w:r w:rsidDel="00000000" w:rsidR="00000000" w:rsidRPr="00000000">
        <w:rPr>
          <w:rtl w:val="0"/>
        </w:rPr>
        <w:t xml:space="preserve">Triggers para integridad referencial</w:t>
      </w:r>
    </w:p>
    <w:p w:rsidR="00000000" w:rsidDel="00000000" w:rsidP="00000000" w:rsidRDefault="00000000" w:rsidRPr="00000000" w14:paraId="0000027D">
      <w:pPr>
        <w:rPr/>
      </w:pPr>
      <w:r w:rsidDel="00000000" w:rsidR="00000000" w:rsidRPr="00000000">
        <w:rPr>
          <w:rtl w:val="0"/>
        </w:rPr>
        <w:t xml:space="preserve">Vistas para consultas complejas</w:t>
      </w:r>
    </w:p>
    <w:p w:rsidR="00000000" w:rsidDel="00000000" w:rsidP="00000000" w:rsidRDefault="00000000" w:rsidRPr="00000000" w14:paraId="0000027E">
      <w:pPr>
        <w:rPr/>
      </w:pPr>
      <w:r w:rsidDel="00000000" w:rsidR="00000000" w:rsidRPr="00000000">
        <w:rPr>
          <w:rtl w:val="0"/>
        </w:rPr>
        <w:t xml:space="preserve">Scripts de migración versionados</w:t>
      </w:r>
    </w:p>
    <w:p w:rsidR="00000000" w:rsidDel="00000000" w:rsidP="00000000" w:rsidRDefault="00000000" w:rsidRPr="00000000" w14:paraId="0000027F">
      <w:pPr>
        <w:rPr/>
      </w:pPr>
      <w:r w:rsidDel="00000000" w:rsidR="00000000" w:rsidRPr="00000000">
        <w:rPr>
          <w:rtl w:val="0"/>
        </w:rPr>
        <w:t xml:space="preserve">Estrategia de backup y recuperación</w:t>
      </w:r>
    </w:p>
    <w:p w:rsidR="00000000" w:rsidDel="00000000" w:rsidP="00000000" w:rsidRDefault="00000000" w:rsidRPr="00000000" w14:paraId="00000280">
      <w:pPr>
        <w:rPr/>
      </w:pPr>
      <w:r w:rsidDel="00000000" w:rsidR="00000000" w:rsidRPr="00000000">
        <w:rPr>
          <w:rtl w:val="0"/>
        </w:rPr>
        <w:t xml:space="preserve">Documentación Técnica:</w:t>
      </w:r>
    </w:p>
    <w:p w:rsidR="00000000" w:rsidDel="00000000" w:rsidP="00000000" w:rsidRDefault="00000000" w:rsidRPr="00000000" w14:paraId="00000281">
      <w:pPr>
        <w:rPr/>
      </w:pPr>
      <w:r w:rsidDel="00000000" w:rsidR="00000000" w:rsidRPr="00000000">
        <w:rPr>
          <w:rtl w:val="0"/>
        </w:rPr>
        <w:t xml:space="preserve">Manual de Usuario:</w:t>
      </w:r>
    </w:p>
    <w:p w:rsidR="00000000" w:rsidDel="00000000" w:rsidP="00000000" w:rsidRDefault="00000000" w:rsidRPr="00000000" w14:paraId="00000282">
      <w:pPr>
        <w:rPr/>
      </w:pPr>
      <w:r w:rsidDel="00000000" w:rsidR="00000000" w:rsidRPr="00000000">
        <w:rPr>
          <w:rtl w:val="0"/>
        </w:rPr>
        <w:t xml:space="preserve">Guía de inicio rápido</w:t>
      </w:r>
    </w:p>
    <w:p w:rsidR="00000000" w:rsidDel="00000000" w:rsidP="00000000" w:rsidRDefault="00000000" w:rsidRPr="00000000" w14:paraId="00000283">
      <w:pPr>
        <w:rPr/>
      </w:pPr>
      <w:r w:rsidDel="00000000" w:rsidR="00000000" w:rsidRPr="00000000">
        <w:rPr>
          <w:rtl w:val="0"/>
        </w:rPr>
        <w:t xml:space="preserve">Instrucciones detalladas por rol de usuario:</w:t>
      </w:r>
    </w:p>
    <w:p w:rsidR="00000000" w:rsidDel="00000000" w:rsidP="00000000" w:rsidRDefault="00000000" w:rsidRPr="00000000" w14:paraId="00000284">
      <w:pPr>
        <w:rPr/>
      </w:pPr>
      <w:r w:rsidDel="00000000" w:rsidR="00000000" w:rsidRPr="00000000">
        <w:rPr>
          <w:rtl w:val="0"/>
        </w:rPr>
        <w:t xml:space="preserve">Manual para clientes</w:t>
      </w:r>
    </w:p>
    <w:p w:rsidR="00000000" w:rsidDel="00000000" w:rsidP="00000000" w:rsidRDefault="00000000" w:rsidRPr="00000000" w14:paraId="00000285">
      <w:pPr>
        <w:rPr/>
      </w:pPr>
      <w:r w:rsidDel="00000000" w:rsidR="00000000" w:rsidRPr="00000000">
        <w:rPr>
          <w:rtl w:val="0"/>
        </w:rPr>
        <w:t xml:space="preserve">Manual para conductores</w:t>
      </w:r>
    </w:p>
    <w:p w:rsidR="00000000" w:rsidDel="00000000" w:rsidP="00000000" w:rsidRDefault="00000000" w:rsidRPr="00000000" w14:paraId="00000286">
      <w:pPr>
        <w:rPr/>
      </w:pPr>
      <w:r w:rsidDel="00000000" w:rsidR="00000000" w:rsidRPr="00000000">
        <w:rPr>
          <w:rtl w:val="0"/>
        </w:rPr>
        <w:t xml:space="preserve">Manual para administradores</w:t>
      </w:r>
    </w:p>
    <w:p w:rsidR="00000000" w:rsidDel="00000000" w:rsidP="00000000" w:rsidRDefault="00000000" w:rsidRPr="00000000" w14:paraId="00000287">
      <w:pPr>
        <w:rPr/>
      </w:pPr>
      <w:r w:rsidDel="00000000" w:rsidR="00000000" w:rsidRPr="00000000">
        <w:rPr>
          <w:rtl w:val="0"/>
        </w:rPr>
        <w:t xml:space="preserve">Capturas de pantalla anotadas</w:t>
      </w:r>
    </w:p>
    <w:p w:rsidR="00000000" w:rsidDel="00000000" w:rsidP="00000000" w:rsidRDefault="00000000" w:rsidRPr="00000000" w14:paraId="00000288">
      <w:pPr>
        <w:rPr/>
      </w:pPr>
      <w:r w:rsidDel="00000000" w:rsidR="00000000" w:rsidRPr="00000000">
        <w:rPr>
          <w:rtl w:val="0"/>
        </w:rPr>
        <w:t xml:space="preserve">Casos de uso comunes paso a paso</w:t>
      </w:r>
    </w:p>
    <w:p w:rsidR="00000000" w:rsidDel="00000000" w:rsidP="00000000" w:rsidRDefault="00000000" w:rsidRPr="00000000" w14:paraId="00000289">
      <w:pPr>
        <w:rPr/>
      </w:pPr>
      <w:r w:rsidDel="00000000" w:rsidR="00000000" w:rsidRPr="00000000">
        <w:rPr>
          <w:rtl w:val="0"/>
        </w:rPr>
        <w:t xml:space="preserve">Solución de problemas frecuentes (FAQ)</w:t>
      </w:r>
    </w:p>
    <w:p w:rsidR="00000000" w:rsidDel="00000000" w:rsidP="00000000" w:rsidRDefault="00000000" w:rsidRPr="00000000" w14:paraId="0000028A">
      <w:pPr>
        <w:rPr/>
      </w:pPr>
      <w:r w:rsidDel="00000000" w:rsidR="00000000" w:rsidRPr="00000000">
        <w:rPr>
          <w:rtl w:val="0"/>
        </w:rPr>
        <w:t xml:space="preserve">Glosario de términos</w:t>
      </w:r>
    </w:p>
    <w:p w:rsidR="00000000" w:rsidDel="00000000" w:rsidP="00000000" w:rsidRDefault="00000000" w:rsidRPr="00000000" w14:paraId="0000028B">
      <w:pPr>
        <w:rPr/>
      </w:pPr>
      <w:r w:rsidDel="00000000" w:rsidR="00000000" w:rsidRPr="00000000">
        <w:rPr>
          <w:rtl w:val="0"/>
        </w:rPr>
        <w:t xml:space="preserve">Guía de Despliegue e Instalación:</w:t>
      </w:r>
    </w:p>
    <w:p w:rsidR="00000000" w:rsidDel="00000000" w:rsidP="00000000" w:rsidRDefault="00000000" w:rsidRPr="00000000" w14:paraId="0000028C">
      <w:pPr>
        <w:rPr/>
      </w:pPr>
      <w:r w:rsidDel="00000000" w:rsidR="00000000" w:rsidRPr="00000000">
        <w:rPr>
          <w:rtl w:val="0"/>
        </w:rPr>
        <w:t xml:space="preserve">Requisitos previos (software, hardware, servicios)</w:t>
      </w:r>
    </w:p>
    <w:p w:rsidR="00000000" w:rsidDel="00000000" w:rsidP="00000000" w:rsidRDefault="00000000" w:rsidRPr="00000000" w14:paraId="0000028D">
      <w:pPr>
        <w:rPr/>
      </w:pPr>
      <w:r w:rsidDel="00000000" w:rsidR="00000000" w:rsidRPr="00000000">
        <w:rPr>
          <w:rtl w:val="0"/>
        </w:rPr>
        <w:t xml:space="preserve">Instrucciones de instalación paso a paso:</w:t>
      </w:r>
    </w:p>
    <w:p w:rsidR="00000000" w:rsidDel="00000000" w:rsidP="00000000" w:rsidRDefault="00000000" w:rsidRPr="00000000" w14:paraId="0000028E">
      <w:pPr>
        <w:rPr/>
      </w:pPr>
      <w:r w:rsidDel="00000000" w:rsidR="00000000" w:rsidRPr="00000000">
        <w:rPr>
          <w:rtl w:val="0"/>
        </w:rPr>
        <w:t xml:space="preserve">Configuración del entorno de desarrollo</w:t>
      </w:r>
    </w:p>
    <w:p w:rsidR="00000000" w:rsidDel="00000000" w:rsidP="00000000" w:rsidRDefault="00000000" w:rsidRPr="00000000" w14:paraId="0000028F">
      <w:pPr>
        <w:rPr/>
      </w:pPr>
      <w:r w:rsidDel="00000000" w:rsidR="00000000" w:rsidRPr="00000000">
        <w:rPr>
          <w:rtl w:val="0"/>
        </w:rPr>
        <w:t xml:space="preserve">Instalación de dependencias</w:t>
      </w:r>
    </w:p>
    <w:p w:rsidR="00000000" w:rsidDel="00000000" w:rsidP="00000000" w:rsidRDefault="00000000" w:rsidRPr="00000000" w14:paraId="00000290">
      <w:pPr>
        <w:rPr/>
      </w:pPr>
      <w:r w:rsidDel="00000000" w:rsidR="00000000" w:rsidRPr="00000000">
        <w:rPr>
          <w:rtl w:val="0"/>
        </w:rPr>
        <w:t xml:space="preserve">Configuración de base de datos</w:t>
      </w:r>
    </w:p>
    <w:p w:rsidR="00000000" w:rsidDel="00000000" w:rsidP="00000000" w:rsidRDefault="00000000" w:rsidRPr="00000000" w14:paraId="00000291">
      <w:pPr>
        <w:rPr/>
      </w:pPr>
      <w:r w:rsidDel="00000000" w:rsidR="00000000" w:rsidRPr="00000000">
        <w:rPr>
          <w:rtl w:val="0"/>
        </w:rPr>
        <w:t xml:space="preserve">Variables de entorno requeridas</w:t>
      </w:r>
    </w:p>
    <w:p w:rsidR="00000000" w:rsidDel="00000000" w:rsidP="00000000" w:rsidRDefault="00000000" w:rsidRPr="00000000" w14:paraId="00000292">
      <w:pPr>
        <w:rPr/>
      </w:pPr>
      <w:r w:rsidDel="00000000" w:rsidR="00000000" w:rsidRPr="00000000">
        <w:rPr>
          <w:rtl w:val="0"/>
        </w:rPr>
        <w:t xml:space="preserve">Configuración de servicios externos (APIs)</w:t>
      </w:r>
    </w:p>
    <w:p w:rsidR="00000000" w:rsidDel="00000000" w:rsidP="00000000" w:rsidRDefault="00000000" w:rsidRPr="00000000" w14:paraId="00000293">
      <w:pPr>
        <w:rPr/>
      </w:pPr>
      <w:r w:rsidDel="00000000" w:rsidR="00000000" w:rsidRPr="00000000">
        <w:rPr>
          <w:rtl w:val="0"/>
        </w:rPr>
        <w:t xml:space="preserve">Proceso de despliegue en producción:</w:t>
      </w:r>
    </w:p>
    <w:p w:rsidR="00000000" w:rsidDel="00000000" w:rsidP="00000000" w:rsidRDefault="00000000" w:rsidRPr="00000000" w14:paraId="00000294">
      <w:pPr>
        <w:rPr/>
      </w:pPr>
      <w:r w:rsidDel="00000000" w:rsidR="00000000" w:rsidRPr="00000000">
        <w:rPr>
          <w:rtl w:val="0"/>
        </w:rPr>
        <w:t xml:space="preserve">Preparación del servidor</w:t>
      </w:r>
    </w:p>
    <w:p w:rsidR="00000000" w:rsidDel="00000000" w:rsidP="00000000" w:rsidRDefault="00000000" w:rsidRPr="00000000" w14:paraId="00000295">
      <w:pPr>
        <w:rPr/>
      </w:pPr>
      <w:r w:rsidDel="00000000" w:rsidR="00000000" w:rsidRPr="00000000">
        <w:rPr>
          <w:rtl w:val="0"/>
        </w:rPr>
        <w:t xml:space="preserve">Configuración de HTTPS/SSL</w:t>
      </w:r>
    </w:p>
    <w:p w:rsidR="00000000" w:rsidDel="00000000" w:rsidP="00000000" w:rsidRDefault="00000000" w:rsidRPr="00000000" w14:paraId="00000296">
      <w:pPr>
        <w:rPr/>
      </w:pPr>
      <w:r w:rsidDel="00000000" w:rsidR="00000000" w:rsidRPr="00000000">
        <w:rPr>
          <w:rtl w:val="0"/>
        </w:rPr>
        <w:t xml:space="preserve">Despliegue de frontend (build estático)</w:t>
      </w:r>
    </w:p>
    <w:p w:rsidR="00000000" w:rsidDel="00000000" w:rsidP="00000000" w:rsidRDefault="00000000" w:rsidRPr="00000000" w14:paraId="00000297">
      <w:pPr>
        <w:rPr/>
      </w:pPr>
      <w:r w:rsidDel="00000000" w:rsidR="00000000" w:rsidRPr="00000000">
        <w:rPr>
          <w:rtl w:val="0"/>
        </w:rPr>
        <w:t xml:space="preserve">Despliegue de backend (proceso Node.js)</w:t>
      </w:r>
    </w:p>
    <w:p w:rsidR="00000000" w:rsidDel="00000000" w:rsidP="00000000" w:rsidRDefault="00000000" w:rsidRPr="00000000" w14:paraId="00000298">
      <w:pPr>
        <w:rPr/>
      </w:pPr>
      <w:r w:rsidDel="00000000" w:rsidR="00000000" w:rsidRPr="00000000">
        <w:rPr>
          <w:rtl w:val="0"/>
        </w:rPr>
        <w:t xml:space="preserve">Configuración de proxy reverso (Nginx/Apache)</w:t>
      </w:r>
    </w:p>
    <w:p w:rsidR="00000000" w:rsidDel="00000000" w:rsidP="00000000" w:rsidRDefault="00000000" w:rsidRPr="00000000" w14:paraId="00000299">
      <w:pPr>
        <w:rPr/>
      </w:pPr>
      <w:r w:rsidDel="00000000" w:rsidR="00000000" w:rsidRPr="00000000">
        <w:rPr>
          <w:rtl w:val="0"/>
        </w:rPr>
        <w:t xml:space="preserve">Estrategias de actualización y rollback</w:t>
      </w:r>
    </w:p>
    <w:p w:rsidR="00000000" w:rsidDel="00000000" w:rsidP="00000000" w:rsidRDefault="00000000" w:rsidRPr="00000000" w14:paraId="0000029A">
      <w:pPr>
        <w:rPr/>
      </w:pPr>
      <w:r w:rsidDel="00000000" w:rsidR="00000000" w:rsidRPr="00000000">
        <w:rPr>
          <w:rtl w:val="0"/>
        </w:rPr>
        <w:t xml:space="preserve">Monitoreo y mantenimiento</w:t>
      </w:r>
    </w:p>
    <w:p w:rsidR="00000000" w:rsidDel="00000000" w:rsidP="00000000" w:rsidRDefault="00000000" w:rsidRPr="00000000" w14:paraId="0000029B">
      <w:pPr>
        <w:rPr/>
      </w:pPr>
      <w:r w:rsidDel="00000000" w:rsidR="00000000" w:rsidRPr="00000000">
        <w:rPr>
          <w:rtl w:val="0"/>
        </w:rPr>
        <w:t xml:space="preserve">Documentación de API (Swagger/OpenAPI):</w:t>
      </w:r>
    </w:p>
    <w:p w:rsidR="00000000" w:rsidDel="00000000" w:rsidP="00000000" w:rsidRDefault="00000000" w:rsidRPr="00000000" w14:paraId="0000029C">
      <w:pPr>
        <w:rPr/>
      </w:pPr>
      <w:r w:rsidDel="00000000" w:rsidR="00000000" w:rsidRPr="00000000">
        <w:rPr>
          <w:rtl w:val="0"/>
        </w:rPr>
        <w:t xml:space="preserve">Especificación completa de endpoints</w:t>
      </w:r>
    </w:p>
    <w:p w:rsidR="00000000" w:rsidDel="00000000" w:rsidP="00000000" w:rsidRDefault="00000000" w:rsidRPr="00000000" w14:paraId="0000029D">
      <w:pPr>
        <w:rPr/>
      </w:pPr>
      <w:r w:rsidDel="00000000" w:rsidR="00000000" w:rsidRPr="00000000">
        <w:rPr>
          <w:rtl w:val="0"/>
        </w:rPr>
        <w:t xml:space="preserve">Esquemas de request/response</w:t>
      </w:r>
    </w:p>
    <w:p w:rsidR="00000000" w:rsidDel="00000000" w:rsidP="00000000" w:rsidRDefault="00000000" w:rsidRPr="00000000" w14:paraId="0000029E">
      <w:pPr>
        <w:rPr/>
      </w:pPr>
      <w:r w:rsidDel="00000000" w:rsidR="00000000" w:rsidRPr="00000000">
        <w:rPr>
          <w:rtl w:val="0"/>
        </w:rPr>
        <w:t xml:space="preserve">Códigos de estado HTTP</w:t>
      </w:r>
    </w:p>
    <w:p w:rsidR="00000000" w:rsidDel="00000000" w:rsidP="00000000" w:rsidRDefault="00000000" w:rsidRPr="00000000" w14:paraId="0000029F">
      <w:pPr>
        <w:rPr/>
      </w:pPr>
      <w:r w:rsidDel="00000000" w:rsidR="00000000" w:rsidRPr="00000000">
        <w:rPr>
          <w:rtl w:val="0"/>
        </w:rPr>
        <w:t xml:space="preserve">Ejemplos de uso con curl/Postman</w:t>
      </w:r>
    </w:p>
    <w:p w:rsidR="00000000" w:rsidDel="00000000" w:rsidP="00000000" w:rsidRDefault="00000000" w:rsidRPr="00000000" w14:paraId="000002A0">
      <w:pPr>
        <w:rPr/>
      </w:pPr>
      <w:r w:rsidDel="00000000" w:rsidR="00000000" w:rsidRPr="00000000">
        <w:rPr>
          <w:rtl w:val="0"/>
        </w:rPr>
        <w:t xml:space="preserve">Autenticación y autorización</w:t>
      </w:r>
    </w:p>
    <w:p w:rsidR="00000000" w:rsidDel="00000000" w:rsidP="00000000" w:rsidRDefault="00000000" w:rsidRPr="00000000" w14:paraId="000002A1">
      <w:pPr>
        <w:rPr/>
      </w:pPr>
      <w:r w:rsidDel="00000000" w:rsidR="00000000" w:rsidRPr="00000000">
        <w:rPr>
          <w:rtl w:val="0"/>
        </w:rPr>
        <w:t xml:space="preserve">Límites de tasa (rate limiting)</w:t>
      </w:r>
    </w:p>
    <w:p w:rsidR="00000000" w:rsidDel="00000000" w:rsidP="00000000" w:rsidRDefault="00000000" w:rsidRPr="00000000" w14:paraId="000002A2">
      <w:pPr>
        <w:rPr/>
      </w:pPr>
      <w:r w:rsidDel="00000000" w:rsidR="00000000" w:rsidRPr="00000000">
        <w:rPr>
          <w:rtl w:val="0"/>
        </w:rPr>
        <w:t xml:space="preserve">Versionado de API</w:t>
      </w:r>
    </w:p>
    <w:p w:rsidR="00000000" w:rsidDel="00000000" w:rsidP="00000000" w:rsidRDefault="00000000" w:rsidRPr="00000000" w14:paraId="000002A3">
      <w:pPr>
        <w:rPr/>
      </w:pPr>
      <w:r w:rsidDel="00000000" w:rsidR="00000000" w:rsidRPr="00000000">
        <w:rPr>
          <w:rtl w:val="0"/>
        </w:rPr>
        <w:t xml:space="preserve">Pruebas y Calidad:</w:t>
      </w:r>
    </w:p>
    <w:p w:rsidR="00000000" w:rsidDel="00000000" w:rsidP="00000000" w:rsidRDefault="00000000" w:rsidRPr="00000000" w14:paraId="000002A4">
      <w:pPr>
        <w:rPr/>
      </w:pPr>
      <w:r w:rsidDel="00000000" w:rsidR="00000000" w:rsidRPr="00000000">
        <w:rPr>
          <w:rtl w:val="0"/>
        </w:rPr>
        <w:t xml:space="preserve">Suite de Pruebas:</w:t>
      </w:r>
    </w:p>
    <w:p w:rsidR="00000000" w:rsidDel="00000000" w:rsidP="00000000" w:rsidRDefault="00000000" w:rsidRPr="00000000" w14:paraId="000002A5">
      <w:pPr>
        <w:rPr/>
      </w:pPr>
      <w:r w:rsidDel="00000000" w:rsidR="00000000" w:rsidRPr="00000000">
        <w:rPr>
          <w:rtl w:val="0"/>
        </w:rPr>
        <w:t xml:space="preserve">Pruebas unitarias (Jest, Mocha):</w:t>
      </w:r>
    </w:p>
    <w:p w:rsidR="00000000" w:rsidDel="00000000" w:rsidP="00000000" w:rsidRDefault="00000000" w:rsidRPr="00000000" w14:paraId="000002A6">
      <w:pPr>
        <w:rPr/>
      </w:pPr>
      <w:r w:rsidDel="00000000" w:rsidR="00000000" w:rsidRPr="00000000">
        <w:rPr>
          <w:rtl w:val="0"/>
        </w:rPr>
        <w:t xml:space="preserve">Cobertura mínima del 70% del código crítico</w:t>
      </w:r>
    </w:p>
    <w:p w:rsidR="00000000" w:rsidDel="00000000" w:rsidP="00000000" w:rsidRDefault="00000000" w:rsidRPr="00000000" w14:paraId="000002A7">
      <w:pPr>
        <w:rPr/>
      </w:pPr>
      <w:r w:rsidDel="00000000" w:rsidR="00000000" w:rsidRPr="00000000">
        <w:rPr>
          <w:rtl w:val="0"/>
        </w:rPr>
        <w:t xml:space="preserve">Tests de funciones puras y utilidades</w:t>
      </w:r>
    </w:p>
    <w:p w:rsidR="00000000" w:rsidDel="00000000" w:rsidP="00000000" w:rsidRDefault="00000000" w:rsidRPr="00000000" w14:paraId="000002A8">
      <w:pPr>
        <w:rPr/>
      </w:pPr>
      <w:r w:rsidDel="00000000" w:rsidR="00000000" w:rsidRPr="00000000">
        <w:rPr>
          <w:rtl w:val="0"/>
        </w:rPr>
        <w:t xml:space="preserve">Tests de componentes React</w:t>
      </w:r>
    </w:p>
    <w:p w:rsidR="00000000" w:rsidDel="00000000" w:rsidP="00000000" w:rsidRDefault="00000000" w:rsidRPr="00000000" w14:paraId="000002A9">
      <w:pPr>
        <w:rPr/>
      </w:pPr>
      <w:r w:rsidDel="00000000" w:rsidR="00000000" w:rsidRPr="00000000">
        <w:rPr>
          <w:rtl w:val="0"/>
        </w:rPr>
        <w:t xml:space="preserve">Tests de controladores y servicios backend</w:t>
      </w:r>
    </w:p>
    <w:p w:rsidR="00000000" w:rsidDel="00000000" w:rsidP="00000000" w:rsidRDefault="00000000" w:rsidRPr="00000000" w14:paraId="000002AA">
      <w:pPr>
        <w:rPr/>
      </w:pPr>
      <w:r w:rsidDel="00000000" w:rsidR="00000000" w:rsidRPr="00000000">
        <w:rPr>
          <w:rtl w:val="0"/>
        </w:rPr>
        <w:t xml:space="preserve">Pruebas de integración:</w:t>
      </w:r>
    </w:p>
    <w:p w:rsidR="00000000" w:rsidDel="00000000" w:rsidP="00000000" w:rsidRDefault="00000000" w:rsidRPr="00000000" w14:paraId="000002AB">
      <w:pPr>
        <w:rPr/>
      </w:pPr>
      <w:r w:rsidDel="00000000" w:rsidR="00000000" w:rsidRPr="00000000">
        <w:rPr>
          <w:rtl w:val="0"/>
        </w:rPr>
        <w:t xml:space="preserve">Tests de endpoints API</w:t>
      </w:r>
    </w:p>
    <w:p w:rsidR="00000000" w:rsidDel="00000000" w:rsidP="00000000" w:rsidRDefault="00000000" w:rsidRPr="00000000" w14:paraId="000002AC">
      <w:pPr>
        <w:rPr/>
      </w:pPr>
      <w:r w:rsidDel="00000000" w:rsidR="00000000" w:rsidRPr="00000000">
        <w:rPr>
          <w:rtl w:val="0"/>
        </w:rPr>
        <w:t xml:space="preserve">Tests de integración frontend-backend</w:t>
      </w:r>
    </w:p>
    <w:p w:rsidR="00000000" w:rsidDel="00000000" w:rsidP="00000000" w:rsidRDefault="00000000" w:rsidRPr="00000000" w14:paraId="000002AD">
      <w:pPr>
        <w:rPr/>
      </w:pPr>
      <w:r w:rsidDel="00000000" w:rsidR="00000000" w:rsidRPr="00000000">
        <w:rPr>
          <w:rtl w:val="0"/>
        </w:rPr>
        <w:t xml:space="preserve">Tests de integración con base de datos</w:t>
      </w:r>
    </w:p>
    <w:p w:rsidR="00000000" w:rsidDel="00000000" w:rsidP="00000000" w:rsidRDefault="00000000" w:rsidRPr="00000000" w14:paraId="000002AE">
      <w:pPr>
        <w:rPr/>
      </w:pPr>
      <w:r w:rsidDel="00000000" w:rsidR="00000000" w:rsidRPr="00000000">
        <w:rPr>
          <w:rtl w:val="0"/>
        </w:rPr>
        <w:t xml:space="preserve">Tests de integración con APIs externas (mocked)</w:t>
      </w:r>
    </w:p>
    <w:p w:rsidR="00000000" w:rsidDel="00000000" w:rsidP="00000000" w:rsidRDefault="00000000" w:rsidRPr="00000000" w14:paraId="000002AF">
      <w:pPr>
        <w:rPr/>
      </w:pPr>
      <w:r w:rsidDel="00000000" w:rsidR="00000000" w:rsidRPr="00000000">
        <w:rPr>
          <w:rtl w:val="0"/>
        </w:rPr>
        <w:t xml:space="preserve">Pruebas de aceptación:</w:t>
      </w:r>
    </w:p>
    <w:p w:rsidR="00000000" w:rsidDel="00000000" w:rsidP="00000000" w:rsidRDefault="00000000" w:rsidRPr="00000000" w14:paraId="000002B0">
      <w:pPr>
        <w:rPr/>
      </w:pPr>
      <w:r w:rsidDel="00000000" w:rsidR="00000000" w:rsidRPr="00000000">
        <w:rPr>
          <w:rtl w:val="0"/>
        </w:rPr>
        <w:t xml:space="preserve">Casos de prueba basados en requisitos</w:t>
      </w:r>
    </w:p>
    <w:p w:rsidR="00000000" w:rsidDel="00000000" w:rsidP="00000000" w:rsidRDefault="00000000" w:rsidRPr="00000000" w14:paraId="000002B1">
      <w:pPr>
        <w:rPr/>
      </w:pPr>
      <w:r w:rsidDel="00000000" w:rsidR="00000000" w:rsidRPr="00000000">
        <w:rPr>
          <w:rtl w:val="0"/>
        </w:rPr>
        <w:t xml:space="preserve">Escenarios de usuario end-to-end</w:t>
      </w:r>
    </w:p>
    <w:p w:rsidR="00000000" w:rsidDel="00000000" w:rsidP="00000000" w:rsidRDefault="00000000" w:rsidRPr="00000000" w14:paraId="000002B2">
      <w:pPr>
        <w:rPr/>
      </w:pPr>
      <w:r w:rsidDel="00000000" w:rsidR="00000000" w:rsidRPr="00000000">
        <w:rPr>
          <w:rtl w:val="0"/>
        </w:rPr>
        <w:t xml:space="preserve">Validación de criterios de aceptación</w:t>
      </w:r>
    </w:p>
    <w:p w:rsidR="00000000" w:rsidDel="00000000" w:rsidP="00000000" w:rsidRDefault="00000000" w:rsidRPr="00000000" w14:paraId="000002B3">
      <w:pPr>
        <w:rPr/>
      </w:pPr>
      <w:r w:rsidDel="00000000" w:rsidR="00000000" w:rsidRPr="00000000">
        <w:rPr>
          <w:rtl w:val="0"/>
        </w:rPr>
        <w:t xml:space="preserve">Reporte de cobertura de código</w:t>
      </w:r>
    </w:p>
    <w:p w:rsidR="00000000" w:rsidDel="00000000" w:rsidP="00000000" w:rsidRDefault="00000000" w:rsidRPr="00000000" w14:paraId="000002B4">
      <w:pPr>
        <w:rPr/>
      </w:pPr>
      <w:r w:rsidDel="00000000" w:rsidR="00000000" w:rsidRPr="00000000">
        <w:rPr>
          <w:rtl w:val="0"/>
        </w:rPr>
        <w:t xml:space="preserve">Documentación de casos de prueba</w:t>
      </w:r>
    </w:p>
    <w:p w:rsidR="00000000" w:rsidDel="00000000" w:rsidP="00000000" w:rsidRDefault="00000000" w:rsidRPr="00000000" w14:paraId="000002B5">
      <w:pPr>
        <w:rPr/>
      </w:pPr>
      <w:r w:rsidDel="00000000" w:rsidR="00000000" w:rsidRPr="00000000">
        <w:rPr>
          <w:rtl w:val="0"/>
        </w:rPr>
        <w:t xml:space="preserve">Reporte de Calidad de Código:</w:t>
      </w:r>
    </w:p>
    <w:p w:rsidR="00000000" w:rsidDel="00000000" w:rsidP="00000000" w:rsidRDefault="00000000" w:rsidRPr="00000000" w14:paraId="000002B6">
      <w:pPr>
        <w:rPr/>
      </w:pPr>
      <w:r w:rsidDel="00000000" w:rsidR="00000000" w:rsidRPr="00000000">
        <w:rPr>
          <w:rtl w:val="0"/>
        </w:rPr>
        <w:t xml:space="preserve">Análisis estático con ESLint/TSLint</w:t>
      </w:r>
    </w:p>
    <w:p w:rsidR="00000000" w:rsidDel="00000000" w:rsidP="00000000" w:rsidRDefault="00000000" w:rsidRPr="00000000" w14:paraId="000002B7">
      <w:pPr>
        <w:rPr/>
      </w:pPr>
      <w:r w:rsidDel="00000000" w:rsidR="00000000" w:rsidRPr="00000000">
        <w:rPr>
          <w:rtl w:val="0"/>
        </w:rPr>
        <w:t xml:space="preserve">Métricas de complejidad ciclomática</w:t>
      </w:r>
    </w:p>
    <w:p w:rsidR="00000000" w:rsidDel="00000000" w:rsidP="00000000" w:rsidRDefault="00000000" w:rsidRPr="00000000" w14:paraId="000002B8">
      <w:pPr>
        <w:rPr/>
      </w:pPr>
      <w:r w:rsidDel="00000000" w:rsidR="00000000" w:rsidRPr="00000000">
        <w:rPr>
          <w:rtl w:val="0"/>
        </w:rPr>
        <w:t xml:space="preserve">Identificación de code smells</w:t>
      </w:r>
    </w:p>
    <w:p w:rsidR="00000000" w:rsidDel="00000000" w:rsidP="00000000" w:rsidRDefault="00000000" w:rsidRPr="00000000" w14:paraId="000002B9">
      <w:pPr>
        <w:rPr/>
      </w:pPr>
      <w:r w:rsidDel="00000000" w:rsidR="00000000" w:rsidRPr="00000000">
        <w:rPr>
          <w:rtl w:val="0"/>
        </w:rPr>
        <w:t xml:space="preserve">Análisis de vulnerabilidades de seguridad</w:t>
      </w:r>
    </w:p>
    <w:p w:rsidR="00000000" w:rsidDel="00000000" w:rsidP="00000000" w:rsidRDefault="00000000" w:rsidRPr="00000000" w14:paraId="000002BA">
      <w:pPr>
        <w:rPr/>
      </w:pPr>
      <w:r w:rsidDel="00000000" w:rsidR="00000000" w:rsidRPr="00000000">
        <w:rPr>
          <w:rtl w:val="0"/>
        </w:rPr>
        <w:t xml:space="preserve">Recomendaciones de refactorización</w:t>
      </w:r>
    </w:p>
    <w:p w:rsidR="00000000" w:rsidDel="00000000" w:rsidP="00000000" w:rsidRDefault="00000000" w:rsidRPr="00000000" w14:paraId="000002BB">
      <w:pPr>
        <w:rPr/>
      </w:pPr>
      <w:r w:rsidDel="00000000" w:rsidR="00000000" w:rsidRPr="00000000">
        <w:rPr>
          <w:rtl w:val="0"/>
        </w:rPr>
        <w:t xml:space="preserve">Presentación y Defensa:</w:t>
      </w:r>
    </w:p>
    <w:p w:rsidR="00000000" w:rsidDel="00000000" w:rsidP="00000000" w:rsidRDefault="00000000" w:rsidRPr="00000000" w14:paraId="000002BC">
      <w:pPr>
        <w:rPr/>
      </w:pPr>
      <w:r w:rsidDel="00000000" w:rsidR="00000000" w:rsidRPr="00000000">
        <w:rPr>
          <w:rtl w:val="0"/>
        </w:rPr>
        <w:t xml:space="preserve">Presentación Final del Proyecto:</w:t>
      </w:r>
    </w:p>
    <w:p w:rsidR="00000000" w:rsidDel="00000000" w:rsidP="00000000" w:rsidRDefault="00000000" w:rsidRPr="00000000" w14:paraId="000002BD">
      <w:pPr>
        <w:rPr/>
      </w:pPr>
      <w:r w:rsidDel="00000000" w:rsidR="00000000" w:rsidRPr="00000000">
        <w:rPr>
          <w:rtl w:val="0"/>
        </w:rPr>
        <w:t xml:space="preserve">Diapositivas profesionales (PowerPoint/Google Slides)</w:t>
      </w:r>
    </w:p>
    <w:p w:rsidR="00000000" w:rsidDel="00000000" w:rsidP="00000000" w:rsidRDefault="00000000" w:rsidRPr="00000000" w14:paraId="000002BE">
      <w:pPr>
        <w:rPr/>
      </w:pPr>
      <w:r w:rsidDel="00000000" w:rsidR="00000000" w:rsidRPr="00000000">
        <w:rPr>
          <w:rtl w:val="0"/>
        </w:rPr>
        <w:t xml:space="preserve">Contenido:</w:t>
      </w:r>
    </w:p>
    <w:p w:rsidR="00000000" w:rsidDel="00000000" w:rsidP="00000000" w:rsidRDefault="00000000" w:rsidRPr="00000000" w14:paraId="000002BF">
      <w:pPr>
        <w:rPr/>
      </w:pPr>
      <w:r w:rsidDel="00000000" w:rsidR="00000000" w:rsidRPr="00000000">
        <w:rPr>
          <w:rtl w:val="0"/>
        </w:rPr>
        <w:t xml:space="preserve">Introducción y contexto del problema</w:t>
      </w:r>
    </w:p>
    <w:p w:rsidR="00000000" w:rsidDel="00000000" w:rsidP="00000000" w:rsidRDefault="00000000" w:rsidRPr="00000000" w14:paraId="000002C0">
      <w:pPr>
        <w:rPr/>
      </w:pPr>
      <w:r w:rsidDel="00000000" w:rsidR="00000000" w:rsidRPr="00000000">
        <w:rPr>
          <w:rtl w:val="0"/>
        </w:rPr>
        <w:t xml:space="preserve">Objetivos y alcance del proyecto</w:t>
      </w:r>
    </w:p>
    <w:p w:rsidR="00000000" w:rsidDel="00000000" w:rsidP="00000000" w:rsidRDefault="00000000" w:rsidRPr="00000000" w14:paraId="000002C1">
      <w:pPr>
        <w:rPr/>
      </w:pPr>
      <w:r w:rsidDel="00000000" w:rsidR="00000000" w:rsidRPr="00000000">
        <w:rPr>
          <w:rtl w:val="0"/>
        </w:rPr>
        <w:t xml:space="preserve">Metodología aplicada</w:t>
      </w:r>
    </w:p>
    <w:p w:rsidR="00000000" w:rsidDel="00000000" w:rsidP="00000000" w:rsidRDefault="00000000" w:rsidRPr="00000000" w14:paraId="000002C2">
      <w:pPr>
        <w:rPr/>
      </w:pPr>
      <w:r w:rsidDel="00000000" w:rsidR="00000000" w:rsidRPr="00000000">
        <w:rPr>
          <w:rtl w:val="0"/>
        </w:rPr>
        <w:t xml:space="preserve">Arquitectura y tecnologías utilizadas</w:t>
      </w:r>
    </w:p>
    <w:p w:rsidR="00000000" w:rsidDel="00000000" w:rsidP="00000000" w:rsidRDefault="00000000" w:rsidRPr="00000000" w14:paraId="000002C3">
      <w:pPr>
        <w:rPr/>
      </w:pPr>
      <w:r w:rsidDel="00000000" w:rsidR="00000000" w:rsidRPr="00000000">
        <w:rPr>
          <w:rtl w:val="0"/>
        </w:rPr>
        <w:t xml:space="preserve">Demostración en vivo del sistema funcionando</w:t>
      </w:r>
    </w:p>
    <w:p w:rsidR="00000000" w:rsidDel="00000000" w:rsidP="00000000" w:rsidRDefault="00000000" w:rsidRPr="00000000" w14:paraId="000002C4">
      <w:pPr>
        <w:rPr/>
      </w:pPr>
      <w:r w:rsidDel="00000000" w:rsidR="00000000" w:rsidRPr="00000000">
        <w:rPr>
          <w:rtl w:val="0"/>
        </w:rPr>
        <w:t xml:space="preserve">Resultados y logros alcanzados</w:t>
      </w:r>
    </w:p>
    <w:p w:rsidR="00000000" w:rsidDel="00000000" w:rsidP="00000000" w:rsidRDefault="00000000" w:rsidRPr="00000000" w14:paraId="000002C5">
      <w:pPr>
        <w:rPr/>
      </w:pPr>
      <w:r w:rsidDel="00000000" w:rsidR="00000000" w:rsidRPr="00000000">
        <w:rPr>
          <w:rtl w:val="0"/>
        </w:rPr>
        <w:t xml:space="preserve">Desafíos enfrentados y lecciones aprendidas</w:t>
      </w:r>
    </w:p>
    <w:p w:rsidR="00000000" w:rsidDel="00000000" w:rsidP="00000000" w:rsidRDefault="00000000" w:rsidRPr="00000000" w14:paraId="000002C6">
      <w:pPr>
        <w:rPr/>
      </w:pPr>
      <w:r w:rsidDel="00000000" w:rsidR="00000000" w:rsidRPr="00000000">
        <w:rPr>
          <w:rtl w:val="0"/>
        </w:rPr>
        <w:t xml:space="preserve">Trabajo futuro y mejoras potenciales</w:t>
      </w:r>
    </w:p>
    <w:p w:rsidR="00000000" w:rsidDel="00000000" w:rsidP="00000000" w:rsidRDefault="00000000" w:rsidRPr="00000000" w14:paraId="000002C7">
      <w:pPr>
        <w:rPr/>
      </w:pPr>
      <w:r w:rsidDel="00000000" w:rsidR="00000000" w:rsidRPr="00000000">
        <w:rPr>
          <w:rtl w:val="0"/>
        </w:rPr>
        <w:t xml:space="preserve">Conclusiones</w:t>
      </w:r>
    </w:p>
    <w:p w:rsidR="00000000" w:rsidDel="00000000" w:rsidP="00000000" w:rsidRDefault="00000000" w:rsidRPr="00000000" w14:paraId="000002C8">
      <w:pPr>
        <w:rPr/>
      </w:pPr>
      <w:r w:rsidDel="00000000" w:rsidR="00000000" w:rsidRPr="00000000">
        <w:rPr>
          <w:rtl w:val="0"/>
        </w:rPr>
        <w:t xml:space="preserve">Video demostrativo (opcional, 5-10 minutos)</w:t>
      </w:r>
    </w:p>
    <w:p w:rsidR="00000000" w:rsidDel="00000000" w:rsidP="00000000" w:rsidRDefault="00000000" w:rsidRPr="00000000" w14:paraId="000002C9">
      <w:pPr>
        <w:rPr/>
      </w:pPr>
      <w:r w:rsidDel="00000000" w:rsidR="00000000" w:rsidRPr="00000000">
        <w:rPr>
          <w:rtl w:val="0"/>
        </w:rPr>
        <w:t xml:space="preserve">Preparación para sesión de preguntas y respuestas</w:t>
      </w:r>
    </w:p>
    <w:p w:rsidR="00000000" w:rsidDel="00000000" w:rsidP="00000000" w:rsidRDefault="00000000" w:rsidRPr="00000000" w14:paraId="000002CA">
      <w:pPr>
        <w:rPr/>
      </w:pPr>
      <w:r w:rsidDel="00000000" w:rsidR="00000000" w:rsidRPr="00000000">
        <w:rPr>
          <w:rtl w:val="0"/>
        </w:rPr>
        <w:t xml:space="preserve">Gestión del Proyecto:</w:t>
      </w:r>
    </w:p>
    <w:p w:rsidR="00000000" w:rsidDel="00000000" w:rsidP="00000000" w:rsidRDefault="00000000" w:rsidRPr="00000000" w14:paraId="000002CB">
      <w:pPr>
        <w:rPr/>
      </w:pPr>
      <w:r w:rsidDel="00000000" w:rsidR="00000000" w:rsidRPr="00000000">
        <w:rPr>
          <w:rtl w:val="0"/>
        </w:rPr>
        <w:t xml:space="preserve">Documentación de Gestión:</w:t>
      </w:r>
    </w:p>
    <w:p w:rsidR="00000000" w:rsidDel="00000000" w:rsidP="00000000" w:rsidRDefault="00000000" w:rsidRPr="00000000" w14:paraId="000002CC">
      <w:pPr>
        <w:rPr/>
      </w:pPr>
      <w:r w:rsidDel="00000000" w:rsidR="00000000" w:rsidRPr="00000000">
        <w:rPr>
          <w:rtl w:val="0"/>
        </w:rPr>
        <w:t xml:space="preserve">Acta de constitución del proyecto (este documento)</w:t>
      </w:r>
    </w:p>
    <w:p w:rsidR="00000000" w:rsidDel="00000000" w:rsidP="00000000" w:rsidRDefault="00000000" w:rsidRPr="00000000" w14:paraId="000002CD">
      <w:pPr>
        <w:rPr/>
      </w:pPr>
      <w:r w:rsidDel="00000000" w:rsidR="00000000" w:rsidRPr="00000000">
        <w:rPr>
          <w:rtl w:val="0"/>
        </w:rPr>
        <w:t xml:space="preserve">Plan de proyecto detallado</w:t>
      </w:r>
    </w:p>
    <w:p w:rsidR="00000000" w:rsidDel="00000000" w:rsidP="00000000" w:rsidRDefault="00000000" w:rsidRPr="00000000" w14:paraId="000002CE">
      <w:pPr>
        <w:rPr/>
      </w:pPr>
      <w:r w:rsidDel="00000000" w:rsidR="00000000" w:rsidRPr="00000000">
        <w:rPr>
          <w:rtl w:val="0"/>
        </w:rPr>
        <w:t xml:space="preserve">Backlog de producto (historias de usuario priorizadas)</w:t>
      </w:r>
    </w:p>
    <w:p w:rsidR="00000000" w:rsidDel="00000000" w:rsidP="00000000" w:rsidRDefault="00000000" w:rsidRPr="00000000" w14:paraId="000002CF">
      <w:pPr>
        <w:rPr/>
      </w:pPr>
      <w:r w:rsidDel="00000000" w:rsidR="00000000" w:rsidRPr="00000000">
        <w:rPr>
          <w:rtl w:val="0"/>
        </w:rPr>
        <w:t xml:space="preserve">Backlogs de sprint</w:t>
      </w:r>
    </w:p>
    <w:p w:rsidR="00000000" w:rsidDel="00000000" w:rsidP="00000000" w:rsidRDefault="00000000" w:rsidRPr="00000000" w14:paraId="000002D0">
      <w:pPr>
        <w:rPr/>
      </w:pPr>
      <w:r w:rsidDel="00000000" w:rsidR="00000000" w:rsidRPr="00000000">
        <w:rPr>
          <w:rtl w:val="0"/>
        </w:rPr>
        <w:t xml:space="preserve">Reportes de retrospectivas de sprint</w:t>
      </w:r>
    </w:p>
    <w:p w:rsidR="00000000" w:rsidDel="00000000" w:rsidP="00000000" w:rsidRDefault="00000000" w:rsidRPr="00000000" w14:paraId="000002D1">
      <w:pPr>
        <w:rPr/>
      </w:pPr>
      <w:r w:rsidDel="00000000" w:rsidR="00000000" w:rsidRPr="00000000">
        <w:rPr>
          <w:rtl w:val="0"/>
        </w:rPr>
        <w:t xml:space="preserve">Registro de riesgos y mitigaciones</w:t>
      </w:r>
    </w:p>
    <w:p w:rsidR="00000000" w:rsidDel="00000000" w:rsidP="00000000" w:rsidRDefault="00000000" w:rsidRPr="00000000" w14:paraId="000002D2">
      <w:pPr>
        <w:rPr/>
      </w:pPr>
      <w:r w:rsidDel="00000000" w:rsidR="00000000" w:rsidRPr="00000000">
        <w:rPr>
          <w:rtl w:val="0"/>
        </w:rPr>
        <w:t xml:space="preserve">Registro de cambios (change log)</w:t>
      </w:r>
    </w:p>
    <w:p w:rsidR="00000000" w:rsidDel="00000000" w:rsidP="00000000" w:rsidRDefault="00000000" w:rsidRPr="00000000" w14:paraId="000002D3">
      <w:pPr>
        <w:rPr/>
      </w:pPr>
      <w:r w:rsidDel="00000000" w:rsidR="00000000" w:rsidRPr="00000000">
        <w:rPr>
          <w:rtl w:val="0"/>
        </w:rPr>
        <w:t xml:space="preserve">Lecciones aprendidas</w:t>
      </w:r>
    </w:p>
    <w:p w:rsidR="00000000" w:rsidDel="00000000" w:rsidP="00000000" w:rsidRDefault="00000000" w:rsidRPr="00000000" w14:paraId="000002D4">
      <w:pPr>
        <w:rPr/>
      </w:pPr>
      <w:r w:rsidDel="00000000" w:rsidR="00000000" w:rsidRPr="00000000">
        <w:rPr>
          <w:rtl w:val="0"/>
        </w:rPr>
        <w:t xml:space="preserve">Todos los entregables serán versionados utilizando Git y almacenados en un repositorio centralizado (GitHub, GitLab o Bitbucket), garantizando trazabilidad completa del desarrollo y facilitando la colaboración del equipo.</w:t>
      </w:r>
    </w:p>
    <w:p w:rsidR="00000000" w:rsidDel="00000000" w:rsidP="00000000" w:rsidRDefault="00000000" w:rsidRPr="00000000" w14:paraId="000002D5">
      <w:pPr>
        <w:rPr/>
      </w:pPr>
      <w:r w:rsidDel="00000000" w:rsidR="00000000" w:rsidRPr="00000000">
        <w:rPr>
          <w:rtl w:val="0"/>
        </w:rPr>
        <w:t xml:space="preserve">4. REQUERIMIENTOS DE ALTO NIVEL</w:t>
      </w:r>
    </w:p>
    <w:p w:rsidR="00000000" w:rsidDel="00000000" w:rsidP="00000000" w:rsidRDefault="00000000" w:rsidRPr="00000000" w14:paraId="000002D6">
      <w:pPr>
        <w:rPr/>
      </w:pPr>
      <w:r w:rsidDel="00000000" w:rsidR="00000000" w:rsidRPr="00000000">
        <w:rPr>
          <w:rtl w:val="0"/>
        </w:rPr>
        <w:t xml:space="preserve">Requerimientos del Producto</w:t>
      </w:r>
    </w:p>
    <w:p w:rsidR="00000000" w:rsidDel="00000000" w:rsidP="00000000" w:rsidRDefault="00000000" w:rsidRPr="00000000" w14:paraId="000002D7">
      <w:pPr>
        <w:rPr/>
      </w:pPr>
      <w:r w:rsidDel="00000000" w:rsidR="00000000" w:rsidRPr="00000000">
        <w:rPr>
          <w:rtl w:val="0"/>
        </w:rPr>
        <w:t xml:space="preserve">Los requerimientos del producto EasyTrace se clasifican en funcionales y no funcionales, estableciendo las características esenciales que debe cumplir el sistema para satisfacer las necesidades de los usuarios y stakeholders.</w:t>
      </w:r>
    </w:p>
    <w:p w:rsidR="00000000" w:rsidDel="00000000" w:rsidP="00000000" w:rsidRDefault="00000000" w:rsidRPr="00000000" w14:paraId="000002D8">
      <w:pPr>
        <w:rPr/>
      </w:pPr>
      <w:r w:rsidDel="00000000" w:rsidR="00000000" w:rsidRPr="00000000">
        <w:rPr>
          <w:rtl w:val="0"/>
        </w:rPr>
        <w:t xml:space="preserve">Requerimientos Funcionales Principales:</w:t>
      </w:r>
    </w:p>
    <w:p w:rsidR="00000000" w:rsidDel="00000000" w:rsidP="00000000" w:rsidRDefault="00000000" w:rsidRPr="00000000" w14:paraId="000002D9">
      <w:pPr>
        <w:rPr/>
      </w:pPr>
      <w:r w:rsidDel="00000000" w:rsidR="00000000" w:rsidRPr="00000000">
        <w:rPr>
          <w:rtl w:val="0"/>
        </w:rPr>
        <w:t xml:space="preserve">RF-01: Gestión de Usuarios y Autenticación</w:t>
      </w:r>
    </w:p>
    <w:p w:rsidR="00000000" w:rsidDel="00000000" w:rsidP="00000000" w:rsidRDefault="00000000" w:rsidRPr="00000000" w14:paraId="000002DA">
      <w:pPr>
        <w:rPr/>
      </w:pPr>
      <w:r w:rsidDel="00000000" w:rsidR="00000000" w:rsidRPr="00000000">
        <w:rPr>
          <w:rtl w:val="0"/>
        </w:rPr>
        <w:t xml:space="preserve">El sistema debe permitir el registro de nuevos usuarios con validación de datos</w:t>
      </w:r>
    </w:p>
    <w:p w:rsidR="00000000" w:rsidDel="00000000" w:rsidP="00000000" w:rsidRDefault="00000000" w:rsidRPr="00000000" w14:paraId="000002DB">
      <w:pPr>
        <w:rPr/>
      </w:pPr>
      <w:r w:rsidDel="00000000" w:rsidR="00000000" w:rsidRPr="00000000">
        <w:rPr>
          <w:rtl w:val="0"/>
        </w:rPr>
        <w:t xml:space="preserve">El sistema debe implementar autenticación segura mediante usuario/email y contraseña</w:t>
      </w:r>
    </w:p>
    <w:p w:rsidR="00000000" w:rsidDel="00000000" w:rsidP="00000000" w:rsidRDefault="00000000" w:rsidRPr="00000000" w14:paraId="000002DC">
      <w:pPr>
        <w:rPr/>
      </w:pPr>
      <w:r w:rsidDel="00000000" w:rsidR="00000000" w:rsidRPr="00000000">
        <w:rPr>
          <w:rtl w:val="0"/>
        </w:rPr>
        <w:t xml:space="preserve">El sistema debe soportar tres roles diferenciados: Cliente, Conductor y Administrador</w:t>
      </w:r>
    </w:p>
    <w:p w:rsidR="00000000" w:rsidDel="00000000" w:rsidP="00000000" w:rsidRDefault="00000000" w:rsidRPr="00000000" w14:paraId="000002DD">
      <w:pPr>
        <w:rPr/>
      </w:pPr>
      <w:r w:rsidDel="00000000" w:rsidR="00000000" w:rsidRPr="00000000">
        <w:rPr>
          <w:rtl w:val="0"/>
        </w:rPr>
        <w:t xml:space="preserve">El sistema debe implementar autorización basada en roles (RBAC)</w:t>
      </w:r>
    </w:p>
    <w:p w:rsidR="00000000" w:rsidDel="00000000" w:rsidP="00000000" w:rsidRDefault="00000000" w:rsidRPr="00000000" w14:paraId="000002DE">
      <w:pPr>
        <w:rPr/>
      </w:pPr>
      <w:r w:rsidDel="00000000" w:rsidR="00000000" w:rsidRPr="00000000">
        <w:rPr>
          <w:rtl w:val="0"/>
        </w:rPr>
        <w:t xml:space="preserve">El sistema debe permitir recuperación de contraseña mediante email</w:t>
      </w:r>
    </w:p>
    <w:p w:rsidR="00000000" w:rsidDel="00000000" w:rsidP="00000000" w:rsidRDefault="00000000" w:rsidRPr="00000000" w14:paraId="000002DF">
      <w:pPr>
        <w:rPr/>
      </w:pPr>
      <w:r w:rsidDel="00000000" w:rsidR="00000000" w:rsidRPr="00000000">
        <w:rPr>
          <w:rtl w:val="0"/>
        </w:rPr>
        <w:t xml:space="preserve">El sistema debe mantener sesiones seguras mediante tokens JWT</w:t>
      </w:r>
    </w:p>
    <w:p w:rsidR="00000000" w:rsidDel="00000000" w:rsidP="00000000" w:rsidRDefault="00000000" w:rsidRPr="00000000" w14:paraId="000002E0">
      <w:pPr>
        <w:rPr/>
      </w:pPr>
      <w:r w:rsidDel="00000000" w:rsidR="00000000" w:rsidRPr="00000000">
        <w:rPr>
          <w:rtl w:val="0"/>
        </w:rPr>
        <w:t xml:space="preserve">El sistema debe permitir cierre de sesión y revocación de tokens</w:t>
      </w:r>
    </w:p>
    <w:p w:rsidR="00000000" w:rsidDel="00000000" w:rsidP="00000000" w:rsidRDefault="00000000" w:rsidRPr="00000000" w14:paraId="000002E1">
      <w:pPr>
        <w:rPr/>
      </w:pPr>
      <w:r w:rsidDel="00000000" w:rsidR="00000000" w:rsidRPr="00000000">
        <w:rPr>
          <w:rtl w:val="0"/>
        </w:rPr>
        <w:t xml:space="preserve">RF-02: Gestión de Órdenes de Entrega</w:t>
      </w:r>
    </w:p>
    <w:p w:rsidR="00000000" w:rsidDel="00000000" w:rsidP="00000000" w:rsidRDefault="00000000" w:rsidRPr="00000000" w14:paraId="000002E2">
      <w:pPr>
        <w:rPr/>
      </w:pPr>
      <w:r w:rsidDel="00000000" w:rsidR="00000000" w:rsidRPr="00000000">
        <w:rPr>
          <w:rtl w:val="0"/>
        </w:rPr>
        <w:t xml:space="preserve">El sistema debe permitir a los clientes crear nuevas órdenes con información completa</w:t>
      </w:r>
    </w:p>
    <w:p w:rsidR="00000000" w:rsidDel="00000000" w:rsidP="00000000" w:rsidRDefault="00000000" w:rsidRPr="00000000" w14:paraId="000002E3">
      <w:pPr>
        <w:rPr/>
      </w:pPr>
      <w:r w:rsidDel="00000000" w:rsidR="00000000" w:rsidRPr="00000000">
        <w:rPr>
          <w:rtl w:val="0"/>
        </w:rPr>
        <w:t xml:space="preserve">El sistema debe geocodificar automáticamente direcciones ingresadas</w:t>
      </w:r>
    </w:p>
    <w:p w:rsidR="00000000" w:rsidDel="00000000" w:rsidP="00000000" w:rsidRDefault="00000000" w:rsidRPr="00000000" w14:paraId="000002E4">
      <w:pPr>
        <w:rPr/>
      </w:pPr>
      <w:r w:rsidDel="00000000" w:rsidR="00000000" w:rsidRPr="00000000">
        <w:rPr>
          <w:rtl w:val="0"/>
        </w:rPr>
        <w:t xml:space="preserve">El sistema debe validar la existencia y precisión de direcciones</w:t>
      </w:r>
    </w:p>
    <w:p w:rsidR="00000000" w:rsidDel="00000000" w:rsidP="00000000" w:rsidRDefault="00000000" w:rsidRPr="00000000" w14:paraId="000002E5">
      <w:pPr>
        <w:rPr/>
      </w:pPr>
      <w:r w:rsidDel="00000000" w:rsidR="00000000" w:rsidRPr="00000000">
        <w:rPr>
          <w:rtl w:val="0"/>
        </w:rPr>
        <w:t xml:space="preserve">El sistema debe permitir adjuntar instrucciones especiales a cada orden</w:t>
      </w:r>
    </w:p>
    <w:p w:rsidR="00000000" w:rsidDel="00000000" w:rsidP="00000000" w:rsidRDefault="00000000" w:rsidRPr="00000000" w14:paraId="000002E6">
      <w:pPr>
        <w:rPr/>
      </w:pPr>
      <w:r w:rsidDel="00000000" w:rsidR="00000000" w:rsidRPr="00000000">
        <w:rPr>
          <w:rtl w:val="0"/>
        </w:rPr>
        <w:t xml:space="preserve">El sistema debe asignar estados a las órdenes (Pendiente, Asignada, En Tránsito, Entregada, Fallida)</w:t>
      </w:r>
    </w:p>
    <w:p w:rsidR="00000000" w:rsidDel="00000000" w:rsidP="00000000" w:rsidRDefault="00000000" w:rsidRPr="00000000" w14:paraId="000002E7">
      <w:pPr>
        <w:rPr/>
      </w:pPr>
      <w:r w:rsidDel="00000000" w:rsidR="00000000" w:rsidRPr="00000000">
        <w:rPr>
          <w:rtl w:val="0"/>
        </w:rPr>
        <w:t xml:space="preserve">El sistema debe permitir la edición de órdenes en estado Pendiente</w:t>
      </w:r>
    </w:p>
    <w:p w:rsidR="00000000" w:rsidDel="00000000" w:rsidP="00000000" w:rsidRDefault="00000000" w:rsidRPr="00000000" w14:paraId="000002E8">
      <w:pPr>
        <w:rPr/>
      </w:pPr>
      <w:r w:rsidDel="00000000" w:rsidR="00000000" w:rsidRPr="00000000">
        <w:rPr>
          <w:rtl w:val="0"/>
        </w:rPr>
        <w:t xml:space="preserve">El sistema debe permitir la cancelación de órdenes no iniciadas</w:t>
      </w:r>
    </w:p>
    <w:p w:rsidR="00000000" w:rsidDel="00000000" w:rsidP="00000000" w:rsidRDefault="00000000" w:rsidRPr="00000000" w14:paraId="000002E9">
      <w:pPr>
        <w:rPr/>
      </w:pPr>
      <w:r w:rsidDel="00000000" w:rsidR="00000000" w:rsidRPr="00000000">
        <w:rPr>
          <w:rtl w:val="0"/>
        </w:rPr>
        <w:t xml:space="preserve">El sistema debe generar identificadores únicos para cada orden</w:t>
      </w:r>
    </w:p>
    <w:p w:rsidR="00000000" w:rsidDel="00000000" w:rsidP="00000000" w:rsidRDefault="00000000" w:rsidRPr="00000000" w14:paraId="000002EA">
      <w:pPr>
        <w:rPr/>
      </w:pPr>
      <w:r w:rsidDel="00000000" w:rsidR="00000000" w:rsidRPr="00000000">
        <w:rPr>
          <w:rtl w:val="0"/>
        </w:rPr>
        <w:t xml:space="preserve">RF-03: Asignación de Rutas y Conductores</w:t>
      </w:r>
    </w:p>
    <w:p w:rsidR="00000000" w:rsidDel="00000000" w:rsidP="00000000" w:rsidRDefault="00000000" w:rsidRPr="00000000" w14:paraId="000002EB">
      <w:pPr>
        <w:rPr/>
      </w:pPr>
      <w:r w:rsidDel="00000000" w:rsidR="00000000" w:rsidRPr="00000000">
        <w:rPr>
          <w:rtl w:val="0"/>
        </w:rPr>
        <w:t xml:space="preserve">El sistema debe permitir a los administradores visualizar conductores disponibles</w:t>
      </w:r>
    </w:p>
    <w:p w:rsidR="00000000" w:rsidDel="00000000" w:rsidP="00000000" w:rsidRDefault="00000000" w:rsidRPr="00000000" w14:paraId="000002EC">
      <w:pPr>
        <w:rPr/>
      </w:pPr>
      <w:r w:rsidDel="00000000" w:rsidR="00000000" w:rsidRPr="00000000">
        <w:rPr>
          <w:rtl w:val="0"/>
        </w:rPr>
        <w:t xml:space="preserve">El sistema debe permitir asignar órdenes manualmente a conductores específicos</w:t>
      </w:r>
    </w:p>
    <w:p w:rsidR="00000000" w:rsidDel="00000000" w:rsidP="00000000" w:rsidRDefault="00000000" w:rsidRPr="00000000" w14:paraId="000002ED">
      <w:pPr>
        <w:rPr/>
      </w:pPr>
      <w:r w:rsidDel="00000000" w:rsidR="00000000" w:rsidRPr="00000000">
        <w:rPr>
          <w:rtl w:val="0"/>
        </w:rPr>
        <w:t xml:space="preserve">El sistema debe mostrar información relevante para la asignación (ubicación, carga actual)</w:t>
      </w:r>
    </w:p>
    <w:p w:rsidR="00000000" w:rsidDel="00000000" w:rsidP="00000000" w:rsidRDefault="00000000" w:rsidRPr="00000000" w14:paraId="000002EE">
      <w:pPr>
        <w:rPr/>
      </w:pPr>
      <w:r w:rsidDel="00000000" w:rsidR="00000000" w:rsidRPr="00000000">
        <w:rPr>
          <w:rtl w:val="0"/>
        </w:rPr>
        <w:t xml:space="preserve">El sistema debe notificar a los conductores de nuevas asignaciones</w:t>
      </w:r>
    </w:p>
    <w:p w:rsidR="00000000" w:rsidDel="00000000" w:rsidP="00000000" w:rsidRDefault="00000000" w:rsidRPr="00000000" w14:paraId="000002EF">
      <w:pPr>
        <w:rPr/>
      </w:pPr>
      <w:r w:rsidDel="00000000" w:rsidR="00000000" w:rsidRPr="00000000">
        <w:rPr>
          <w:rtl w:val="0"/>
        </w:rPr>
        <w:t xml:space="preserve">El sistema debe permitir reasignar órdenes a diferentes conductores</w:t>
      </w:r>
    </w:p>
    <w:p w:rsidR="00000000" w:rsidDel="00000000" w:rsidP="00000000" w:rsidRDefault="00000000" w:rsidRPr="00000000" w14:paraId="000002F0">
      <w:pPr>
        <w:rPr/>
      </w:pPr>
      <w:r w:rsidDel="00000000" w:rsidR="00000000" w:rsidRPr="00000000">
        <w:rPr>
          <w:rtl w:val="0"/>
        </w:rPr>
        <w:t xml:space="preserve">El sistema debe registrar historial de asignaciones</w:t>
      </w:r>
    </w:p>
    <w:p w:rsidR="00000000" w:rsidDel="00000000" w:rsidP="00000000" w:rsidRDefault="00000000" w:rsidRPr="00000000" w14:paraId="000002F1">
      <w:pPr>
        <w:rPr/>
      </w:pPr>
      <w:r w:rsidDel="00000000" w:rsidR="00000000" w:rsidRPr="00000000">
        <w:rPr>
          <w:rtl w:val="0"/>
        </w:rPr>
        <w:t xml:space="preserve">RF-04: Confirmación de Entregas</w:t>
      </w:r>
    </w:p>
    <w:p w:rsidR="00000000" w:rsidDel="00000000" w:rsidP="00000000" w:rsidRDefault="00000000" w:rsidRPr="00000000" w14:paraId="000002F2">
      <w:pPr>
        <w:rPr/>
      </w:pPr>
      <w:r w:rsidDel="00000000" w:rsidR="00000000" w:rsidRPr="00000000">
        <w:rPr>
          <w:rtl w:val="0"/>
        </w:rPr>
        <w:t xml:space="preserve">El sistema debe permitir a los conductores confirmar entregas exitosas</w:t>
      </w:r>
    </w:p>
    <w:p w:rsidR="00000000" w:rsidDel="00000000" w:rsidP="00000000" w:rsidRDefault="00000000" w:rsidRPr="00000000" w14:paraId="000002F3">
      <w:pPr>
        <w:rPr/>
      </w:pPr>
      <w:r w:rsidDel="00000000" w:rsidR="00000000" w:rsidRPr="00000000">
        <w:rPr>
          <w:rtl w:val="0"/>
        </w:rPr>
        <w:t xml:space="preserve">El sistema debe permitir reportar entregas fallidas con motivo específico</w:t>
      </w:r>
    </w:p>
    <w:p w:rsidR="00000000" w:rsidDel="00000000" w:rsidP="00000000" w:rsidRDefault="00000000" w:rsidRPr="00000000" w14:paraId="000002F4">
      <w:pPr>
        <w:rPr/>
      </w:pPr>
      <w:r w:rsidDel="00000000" w:rsidR="00000000" w:rsidRPr="00000000">
        <w:rPr>
          <w:rtl w:val="0"/>
        </w:rPr>
        <w:t xml:space="preserve">El sistema debe ofrecer catálogo de motivos de falla predefinidos</w:t>
      </w:r>
    </w:p>
    <w:p w:rsidR="00000000" w:rsidDel="00000000" w:rsidP="00000000" w:rsidRDefault="00000000" w:rsidRPr="00000000" w14:paraId="000002F5">
      <w:pPr>
        <w:rPr/>
      </w:pPr>
      <w:r w:rsidDel="00000000" w:rsidR="00000000" w:rsidRPr="00000000">
        <w:rPr>
          <w:rtl w:val="0"/>
        </w:rPr>
        <w:t xml:space="preserve">El sistema debe permitir captura opcional de foto como comprobante</w:t>
      </w:r>
    </w:p>
    <w:p w:rsidR="00000000" w:rsidDel="00000000" w:rsidP="00000000" w:rsidRDefault="00000000" w:rsidRPr="00000000" w14:paraId="000002F6">
      <w:pPr>
        <w:rPr/>
      </w:pPr>
      <w:r w:rsidDel="00000000" w:rsidR="00000000" w:rsidRPr="00000000">
        <w:rPr>
          <w:rtl w:val="0"/>
        </w:rPr>
        <w:t xml:space="preserve">El sistema debe registrar fecha, hora y ubicación GPS de la confirmación</w:t>
      </w:r>
    </w:p>
    <w:p w:rsidR="00000000" w:rsidDel="00000000" w:rsidP="00000000" w:rsidRDefault="00000000" w:rsidRPr="00000000" w14:paraId="000002F7">
      <w:pPr>
        <w:rPr/>
      </w:pPr>
      <w:r w:rsidDel="00000000" w:rsidR="00000000" w:rsidRPr="00000000">
        <w:rPr>
          <w:rtl w:val="0"/>
        </w:rPr>
        <w:t xml:space="preserve">El sistema debe actualizar automáticamente el estado de la orden</w:t>
      </w:r>
    </w:p>
    <w:p w:rsidR="00000000" w:rsidDel="00000000" w:rsidP="00000000" w:rsidRDefault="00000000" w:rsidRPr="00000000" w14:paraId="000002F8">
      <w:pPr>
        <w:rPr/>
      </w:pPr>
      <w:r w:rsidDel="00000000" w:rsidR="00000000" w:rsidRPr="00000000">
        <w:rPr>
          <w:rtl w:val="0"/>
        </w:rPr>
        <w:t xml:space="preserve">El sistema debe notificar al cliente sobre el resultado de la entrega</w:t>
      </w:r>
    </w:p>
    <w:p w:rsidR="00000000" w:rsidDel="00000000" w:rsidP="00000000" w:rsidRDefault="00000000" w:rsidRPr="00000000" w14:paraId="000002F9">
      <w:pPr>
        <w:rPr/>
      </w:pPr>
      <w:r w:rsidDel="00000000" w:rsidR="00000000" w:rsidRPr="00000000">
        <w:rPr>
          <w:rtl w:val="0"/>
        </w:rPr>
        <w:t xml:space="preserve">RF-05: Monitoreo en Tiempo Real</w:t>
      </w:r>
    </w:p>
    <w:p w:rsidR="00000000" w:rsidDel="00000000" w:rsidP="00000000" w:rsidRDefault="00000000" w:rsidRPr="00000000" w14:paraId="000002FA">
      <w:pPr>
        <w:rPr/>
      </w:pPr>
      <w:r w:rsidDel="00000000" w:rsidR="00000000" w:rsidRPr="00000000">
        <w:rPr>
          <w:rtl w:val="0"/>
        </w:rPr>
        <w:t xml:space="preserve">El sistema debe mostrar todas las entregas activas en un mapa interactivo</w:t>
      </w:r>
    </w:p>
    <w:p w:rsidR="00000000" w:rsidDel="00000000" w:rsidP="00000000" w:rsidRDefault="00000000" w:rsidRPr="00000000" w14:paraId="000002FB">
      <w:pPr>
        <w:rPr/>
      </w:pPr>
      <w:r w:rsidDel="00000000" w:rsidR="00000000" w:rsidRPr="00000000">
        <w:rPr>
          <w:rtl w:val="0"/>
        </w:rPr>
        <w:t xml:space="preserve">El sistema debe actualizar periódicamente la ubicación de conductores en ruta</w:t>
      </w:r>
    </w:p>
    <w:p w:rsidR="00000000" w:rsidDel="00000000" w:rsidP="00000000" w:rsidRDefault="00000000" w:rsidRPr="00000000" w14:paraId="000002FC">
      <w:pPr>
        <w:rPr/>
      </w:pPr>
      <w:r w:rsidDel="00000000" w:rsidR="00000000" w:rsidRPr="00000000">
        <w:rPr>
          <w:rtl w:val="0"/>
        </w:rPr>
        <w:t xml:space="preserve">El sistema debe permitir filtrar entregas por estado, conductor o zona</w:t>
      </w:r>
    </w:p>
    <w:p w:rsidR="00000000" w:rsidDel="00000000" w:rsidP="00000000" w:rsidRDefault="00000000" w:rsidRPr="00000000" w14:paraId="000002FD">
      <w:pPr>
        <w:rPr/>
      </w:pPr>
      <w:r w:rsidDel="00000000" w:rsidR="00000000" w:rsidRPr="00000000">
        <w:rPr>
          <w:rtl w:val="0"/>
        </w:rPr>
        <w:t xml:space="preserve">El sistema debe mostrar información detallada al hacer clic en un marcador</w:t>
      </w:r>
    </w:p>
    <w:p w:rsidR="00000000" w:rsidDel="00000000" w:rsidP="00000000" w:rsidRDefault="00000000" w:rsidRPr="00000000" w14:paraId="000002FE">
      <w:pPr>
        <w:rPr/>
      </w:pPr>
      <w:r w:rsidDel="00000000" w:rsidR="00000000" w:rsidRPr="00000000">
        <w:rPr>
          <w:rtl w:val="0"/>
        </w:rPr>
        <w:t xml:space="preserve">El sistema debe permitir zoom y navegación en el mapa</w:t>
      </w:r>
    </w:p>
    <w:p w:rsidR="00000000" w:rsidDel="00000000" w:rsidP="00000000" w:rsidRDefault="00000000" w:rsidRPr="00000000" w14:paraId="000002FF">
      <w:pPr>
        <w:rPr/>
      </w:pPr>
      <w:r w:rsidDel="00000000" w:rsidR="00000000" w:rsidRPr="00000000">
        <w:rPr>
          <w:rtl w:val="0"/>
        </w:rPr>
        <w:t xml:space="preserve">El sistema debe soportar diferentes capas de visualización</w:t>
      </w:r>
    </w:p>
    <w:p w:rsidR="00000000" w:rsidDel="00000000" w:rsidP="00000000" w:rsidRDefault="00000000" w:rsidRPr="00000000" w14:paraId="00000300">
      <w:pPr>
        <w:rPr/>
      </w:pPr>
      <w:r w:rsidDel="00000000" w:rsidR="00000000" w:rsidRPr="00000000">
        <w:rPr>
          <w:rtl w:val="0"/>
        </w:rPr>
        <w:t xml:space="preserve">RF-06: Historial y Reportes</w:t>
      </w:r>
    </w:p>
    <w:p w:rsidR="00000000" w:rsidDel="00000000" w:rsidP="00000000" w:rsidRDefault="00000000" w:rsidRPr="00000000" w14:paraId="00000301">
      <w:pPr>
        <w:rPr/>
      </w:pPr>
      <w:r w:rsidDel="00000000" w:rsidR="00000000" w:rsidRPr="00000000">
        <w:rPr>
          <w:rtl w:val="0"/>
        </w:rPr>
        <w:t xml:space="preserve">El sistema debe mantener historial completo de todas las órdenes</w:t>
      </w:r>
    </w:p>
    <w:p w:rsidR="00000000" w:rsidDel="00000000" w:rsidP="00000000" w:rsidRDefault="00000000" w:rsidRPr="00000000" w14:paraId="00000302">
      <w:pPr>
        <w:rPr/>
      </w:pPr>
      <w:r w:rsidDel="00000000" w:rsidR="00000000" w:rsidRPr="00000000">
        <w:rPr>
          <w:rtl w:val="0"/>
        </w:rPr>
        <w:t xml:space="preserve">El sistema debe permitir búsqueda y filtrado avanzado de órdenes históricas</w:t>
      </w:r>
    </w:p>
    <w:p w:rsidR="00000000" w:rsidDel="00000000" w:rsidP="00000000" w:rsidRDefault="00000000" w:rsidRPr="00000000" w14:paraId="00000303">
      <w:pPr>
        <w:rPr/>
      </w:pPr>
      <w:r w:rsidDel="00000000" w:rsidR="00000000" w:rsidRPr="00000000">
        <w:rPr>
          <w:rtl w:val="0"/>
        </w:rPr>
        <w:t xml:space="preserve">El sistema debe generar reportes de desempeño por conductor</w:t>
      </w:r>
    </w:p>
    <w:p w:rsidR="00000000" w:rsidDel="00000000" w:rsidP="00000000" w:rsidRDefault="00000000" w:rsidRPr="00000000" w14:paraId="00000304">
      <w:pPr>
        <w:rPr/>
      </w:pPr>
      <w:r w:rsidDel="00000000" w:rsidR="00000000" w:rsidRPr="00000000">
        <w:rPr>
          <w:rtl w:val="0"/>
        </w:rPr>
        <w:t xml:space="preserve">El sistema debe generar reportes de entregas por período</w:t>
      </w:r>
    </w:p>
    <w:p w:rsidR="00000000" w:rsidDel="00000000" w:rsidP="00000000" w:rsidRDefault="00000000" w:rsidRPr="00000000" w14:paraId="00000305">
      <w:pPr>
        <w:rPr/>
      </w:pPr>
      <w:r w:rsidDel="00000000" w:rsidR="00000000" w:rsidRPr="00000000">
        <w:rPr>
          <w:rtl w:val="0"/>
        </w:rPr>
        <w:t xml:space="preserve">El sistema debe calcular métricas clave (tasa de éxito, tiempo promedio, etc.)</w:t>
      </w:r>
    </w:p>
    <w:p w:rsidR="00000000" w:rsidDel="00000000" w:rsidP="00000000" w:rsidRDefault="00000000" w:rsidRPr="00000000" w14:paraId="00000306">
      <w:pPr>
        <w:rPr/>
      </w:pPr>
      <w:r w:rsidDel="00000000" w:rsidR="00000000" w:rsidRPr="00000000">
        <w:rPr>
          <w:rtl w:val="0"/>
        </w:rPr>
        <w:t xml:space="preserve">El sistema debe permitir exportación de datos en formatos estándar (CSV, PDF)</w:t>
      </w:r>
    </w:p>
    <w:p w:rsidR="00000000" w:rsidDel="00000000" w:rsidP="00000000" w:rsidRDefault="00000000" w:rsidRPr="00000000" w14:paraId="00000307">
      <w:pPr>
        <w:rPr/>
      </w:pPr>
      <w:r w:rsidDel="00000000" w:rsidR="00000000" w:rsidRPr="00000000">
        <w:rPr>
          <w:rtl w:val="0"/>
        </w:rPr>
        <w:t xml:space="preserve">RF-07: Panel de Administración</w:t>
      </w:r>
    </w:p>
    <w:p w:rsidR="00000000" w:rsidDel="00000000" w:rsidP="00000000" w:rsidRDefault="00000000" w:rsidRPr="00000000" w14:paraId="00000308">
      <w:pPr>
        <w:rPr/>
      </w:pPr>
      <w:r w:rsidDel="00000000" w:rsidR="00000000" w:rsidRPr="00000000">
        <w:rPr>
          <w:rtl w:val="0"/>
        </w:rPr>
        <w:t xml:space="preserve">El sistema debe proporcionar dashboard con métricas en tiempo real</w:t>
      </w:r>
    </w:p>
    <w:p w:rsidR="00000000" w:rsidDel="00000000" w:rsidP="00000000" w:rsidRDefault="00000000" w:rsidRPr="00000000" w14:paraId="00000309">
      <w:pPr>
        <w:rPr/>
      </w:pPr>
      <w:r w:rsidDel="00000000" w:rsidR="00000000" w:rsidRPr="00000000">
        <w:rPr>
          <w:rtl w:val="0"/>
        </w:rPr>
        <w:t xml:space="preserve">El sistema debe mostrar alertas de entregas problemáticas</w:t>
      </w:r>
    </w:p>
    <w:p w:rsidR="00000000" w:rsidDel="00000000" w:rsidP="00000000" w:rsidRDefault="00000000" w:rsidRPr="00000000" w14:paraId="0000030A">
      <w:pPr>
        <w:rPr/>
      </w:pPr>
      <w:r w:rsidDel="00000000" w:rsidR="00000000" w:rsidRPr="00000000">
        <w:rPr>
          <w:rtl w:val="0"/>
        </w:rPr>
        <w:t xml:space="preserve">El sistema debe permitir gestión completa de usuarios (CRUD)</w:t>
      </w:r>
    </w:p>
    <w:p w:rsidR="00000000" w:rsidDel="00000000" w:rsidP="00000000" w:rsidRDefault="00000000" w:rsidRPr="00000000" w14:paraId="0000030B">
      <w:pPr>
        <w:rPr/>
      </w:pPr>
      <w:r w:rsidDel="00000000" w:rsidR="00000000" w:rsidRPr="00000000">
        <w:rPr>
          <w:rtl w:val="0"/>
        </w:rPr>
        <w:t xml:space="preserve">El sistema debe permitir configuración de parámetros del sistema</w:t>
      </w:r>
    </w:p>
    <w:p w:rsidR="00000000" w:rsidDel="00000000" w:rsidP="00000000" w:rsidRDefault="00000000" w:rsidRPr="00000000" w14:paraId="0000030C">
      <w:pPr>
        <w:rPr/>
      </w:pPr>
      <w:r w:rsidDel="00000000" w:rsidR="00000000" w:rsidRPr="00000000">
        <w:rPr>
          <w:rtl w:val="0"/>
        </w:rPr>
        <w:t xml:space="preserve">El sistema debe mostrar estadísticas agregadas del negocio</w:t>
      </w:r>
    </w:p>
    <w:p w:rsidR="00000000" w:rsidDel="00000000" w:rsidP="00000000" w:rsidRDefault="00000000" w:rsidRPr="00000000" w14:paraId="0000030D">
      <w:pPr>
        <w:rPr/>
      </w:pPr>
      <w:r w:rsidDel="00000000" w:rsidR="00000000" w:rsidRPr="00000000">
        <w:rPr>
          <w:rtl w:val="0"/>
        </w:rPr>
        <w:t xml:space="preserve">Requerimientos No Funcionales:</w:t>
      </w:r>
    </w:p>
    <w:p w:rsidR="00000000" w:rsidDel="00000000" w:rsidP="00000000" w:rsidRDefault="00000000" w:rsidRPr="00000000" w14:paraId="0000030E">
      <w:pPr>
        <w:rPr/>
      </w:pPr>
      <w:r w:rsidDel="00000000" w:rsidR="00000000" w:rsidRPr="00000000">
        <w:rPr>
          <w:rtl w:val="0"/>
        </w:rPr>
        <w:t xml:space="preserve">RNF-01: Usabilidad</w:t>
      </w:r>
    </w:p>
    <w:p w:rsidR="00000000" w:rsidDel="00000000" w:rsidP="00000000" w:rsidRDefault="00000000" w:rsidRPr="00000000" w14:paraId="0000030F">
      <w:pPr>
        <w:rPr/>
      </w:pPr>
      <w:r w:rsidDel="00000000" w:rsidR="00000000" w:rsidRPr="00000000">
        <w:rPr>
          <w:rtl w:val="0"/>
        </w:rPr>
        <w:t xml:space="preserve">El sistema debe tener una interfaz intuitiva que requiera capacitación mínima</w:t>
      </w:r>
    </w:p>
    <w:p w:rsidR="00000000" w:rsidDel="00000000" w:rsidP="00000000" w:rsidRDefault="00000000" w:rsidRPr="00000000" w14:paraId="00000310">
      <w:pPr>
        <w:rPr/>
      </w:pPr>
      <w:r w:rsidDel="00000000" w:rsidR="00000000" w:rsidRPr="00000000">
        <w:rPr>
          <w:rtl w:val="0"/>
        </w:rPr>
        <w:t xml:space="preserve">El sistema debe seguir principios de diseño UX/UI modernos</w:t>
      </w:r>
    </w:p>
    <w:p w:rsidR="00000000" w:rsidDel="00000000" w:rsidP="00000000" w:rsidRDefault="00000000" w:rsidRPr="00000000" w14:paraId="00000311">
      <w:pPr>
        <w:rPr/>
      </w:pPr>
      <w:r w:rsidDel="00000000" w:rsidR="00000000" w:rsidRPr="00000000">
        <w:rPr>
          <w:rtl w:val="0"/>
        </w:rPr>
        <w:t xml:space="preserve">El sistema debe proporcionar retroalimentación clara de acciones del usuario</w:t>
      </w:r>
    </w:p>
    <w:p w:rsidR="00000000" w:rsidDel="00000000" w:rsidP="00000000" w:rsidRDefault="00000000" w:rsidRPr="00000000" w14:paraId="00000312">
      <w:pPr>
        <w:rPr/>
      </w:pPr>
      <w:r w:rsidDel="00000000" w:rsidR="00000000" w:rsidRPr="00000000">
        <w:rPr>
          <w:rtl w:val="0"/>
        </w:rPr>
        <w:t xml:space="preserve">El sistema debe mostrar mensajes de error comprensibles y accionables</w:t>
      </w:r>
    </w:p>
    <w:p w:rsidR="00000000" w:rsidDel="00000000" w:rsidP="00000000" w:rsidRDefault="00000000" w:rsidRPr="00000000" w14:paraId="00000313">
      <w:pPr>
        <w:rPr/>
      </w:pPr>
      <w:r w:rsidDel="00000000" w:rsidR="00000000" w:rsidRPr="00000000">
        <w:rPr>
          <w:rtl w:val="0"/>
        </w:rPr>
        <w:t xml:space="preserve">El sistema debe ser accesible para usuarios con discapacidades (WCAG 2.1 nivel AA)</w:t>
      </w:r>
    </w:p>
    <w:p w:rsidR="00000000" w:rsidDel="00000000" w:rsidP="00000000" w:rsidRDefault="00000000" w:rsidRPr="00000000" w14:paraId="00000314">
      <w:pPr>
        <w:rPr/>
      </w:pPr>
      <w:r w:rsidDel="00000000" w:rsidR="00000000" w:rsidRPr="00000000">
        <w:rPr>
          <w:rtl w:val="0"/>
        </w:rPr>
        <w:t xml:space="preserve">El sistema debe soportar navegación mediante teclado</w:t>
      </w:r>
    </w:p>
    <w:p w:rsidR="00000000" w:rsidDel="00000000" w:rsidP="00000000" w:rsidRDefault="00000000" w:rsidRPr="00000000" w14:paraId="00000315">
      <w:pPr>
        <w:rPr/>
      </w:pPr>
      <w:r w:rsidDel="00000000" w:rsidR="00000000" w:rsidRPr="00000000">
        <w:rPr>
          <w:rtl w:val="0"/>
        </w:rPr>
        <w:t xml:space="preserve">El sistema debe tener tiempos de respuesta percibidos como instantáneos (&lt;2 segundos)</w:t>
      </w:r>
    </w:p>
    <w:p w:rsidR="00000000" w:rsidDel="00000000" w:rsidP="00000000" w:rsidRDefault="00000000" w:rsidRPr="00000000" w14:paraId="00000316">
      <w:pPr>
        <w:rPr/>
      </w:pPr>
      <w:r w:rsidDel="00000000" w:rsidR="00000000" w:rsidRPr="00000000">
        <w:rPr>
          <w:rtl w:val="0"/>
        </w:rPr>
        <w:t xml:space="preserve">RNF-02: Rendimiento</w:t>
      </w:r>
    </w:p>
    <w:p w:rsidR="00000000" w:rsidDel="00000000" w:rsidP="00000000" w:rsidRDefault="00000000" w:rsidRPr="00000000" w14:paraId="00000317">
      <w:pPr>
        <w:rPr/>
      </w:pPr>
      <w:r w:rsidDel="00000000" w:rsidR="00000000" w:rsidRPr="00000000">
        <w:rPr>
          <w:rtl w:val="0"/>
        </w:rPr>
        <w:t xml:space="preserve">El sistema debe soportar al menos 100 usuarios concurrentes sin degradación</w:t>
      </w:r>
    </w:p>
    <w:p w:rsidR="00000000" w:rsidDel="00000000" w:rsidP="00000000" w:rsidRDefault="00000000" w:rsidRPr="00000000" w14:paraId="00000318">
      <w:pPr>
        <w:rPr/>
      </w:pPr>
      <w:r w:rsidDel="00000000" w:rsidR="00000000" w:rsidRPr="00000000">
        <w:rPr>
          <w:rtl w:val="0"/>
        </w:rPr>
        <w:t xml:space="preserve">El sistema debe cargar la página principal en menos de 3 segundos</w:t>
      </w:r>
    </w:p>
    <w:p w:rsidR="00000000" w:rsidDel="00000000" w:rsidP="00000000" w:rsidRDefault="00000000" w:rsidRPr="00000000" w14:paraId="00000319">
      <w:pPr>
        <w:rPr/>
      </w:pPr>
      <w:r w:rsidDel="00000000" w:rsidR="00000000" w:rsidRPr="00000000">
        <w:rPr>
          <w:rtl w:val="0"/>
        </w:rPr>
        <w:t xml:space="preserve">El sistema debe actualizar ubicaciones GPS cada 30-60 segundos</w:t>
      </w:r>
    </w:p>
    <w:p w:rsidR="00000000" w:rsidDel="00000000" w:rsidP="00000000" w:rsidRDefault="00000000" w:rsidRPr="00000000" w14:paraId="0000031A">
      <w:pPr>
        <w:rPr/>
      </w:pPr>
      <w:r w:rsidDel="00000000" w:rsidR="00000000" w:rsidRPr="00000000">
        <w:rPr>
          <w:rtl w:val="0"/>
        </w:rPr>
        <w:t xml:space="preserve">El sistema debe procesar geocodificación de direcciones en menos de 2 segundos</w:t>
      </w:r>
    </w:p>
    <w:p w:rsidR="00000000" w:rsidDel="00000000" w:rsidP="00000000" w:rsidRDefault="00000000" w:rsidRPr="00000000" w14:paraId="0000031B">
      <w:pPr>
        <w:rPr/>
      </w:pPr>
      <w:r w:rsidDel="00000000" w:rsidR="00000000" w:rsidRPr="00000000">
        <w:rPr>
          <w:rtl w:val="0"/>
        </w:rPr>
        <w:t xml:space="preserve">El sistema debe optimizar consultas a base de datos (índices apropiados)</w:t>
      </w:r>
    </w:p>
    <w:p w:rsidR="00000000" w:rsidDel="00000000" w:rsidP="00000000" w:rsidRDefault="00000000" w:rsidRPr="00000000" w14:paraId="0000031C">
      <w:pPr>
        <w:rPr/>
      </w:pPr>
      <w:r w:rsidDel="00000000" w:rsidR="00000000" w:rsidRPr="00000000">
        <w:rPr>
          <w:rtl w:val="0"/>
        </w:rPr>
        <w:t xml:space="preserve">El sistema debe implementar caché para datos frecuentemente accedidos</w:t>
      </w:r>
    </w:p>
    <w:p w:rsidR="00000000" w:rsidDel="00000000" w:rsidP="00000000" w:rsidRDefault="00000000" w:rsidRPr="00000000" w14:paraId="0000031D">
      <w:pPr>
        <w:rPr/>
      </w:pPr>
      <w:r w:rsidDel="00000000" w:rsidR="00000000" w:rsidRPr="00000000">
        <w:rPr>
          <w:rtl w:val="0"/>
        </w:rPr>
        <w:t xml:space="preserve">El sistema debe comprimir assets estáticos (imágenes, CSS, JS)</w:t>
      </w:r>
    </w:p>
    <w:p w:rsidR="00000000" w:rsidDel="00000000" w:rsidP="00000000" w:rsidRDefault="00000000" w:rsidRPr="00000000" w14:paraId="0000031E">
      <w:pPr>
        <w:rPr/>
      </w:pPr>
      <w:r w:rsidDel="00000000" w:rsidR="00000000" w:rsidRPr="00000000">
        <w:rPr>
          <w:rtl w:val="0"/>
        </w:rPr>
        <w:t xml:space="preserve">RNF-03: Seguridad</w:t>
      </w:r>
    </w:p>
    <w:p w:rsidR="00000000" w:rsidDel="00000000" w:rsidP="00000000" w:rsidRDefault="00000000" w:rsidRPr="00000000" w14:paraId="0000031F">
      <w:pPr>
        <w:rPr/>
      </w:pPr>
      <w:r w:rsidDel="00000000" w:rsidR="00000000" w:rsidRPr="00000000">
        <w:rPr>
          <w:rtl w:val="0"/>
        </w:rPr>
        <w:t xml:space="preserve">El sistema debe encriptar contraseñas usando bcrypt con factor de costo ≥10</w:t>
      </w:r>
    </w:p>
    <w:p w:rsidR="00000000" w:rsidDel="00000000" w:rsidP="00000000" w:rsidRDefault="00000000" w:rsidRPr="00000000" w14:paraId="00000320">
      <w:pPr>
        <w:rPr/>
      </w:pPr>
      <w:r w:rsidDel="00000000" w:rsidR="00000000" w:rsidRPr="00000000">
        <w:rPr>
          <w:rtl w:val="0"/>
        </w:rPr>
        <w:t xml:space="preserve">El sistema debe implementar autenticación mediante JWT con expiración</w:t>
      </w:r>
    </w:p>
    <w:p w:rsidR="00000000" w:rsidDel="00000000" w:rsidP="00000000" w:rsidRDefault="00000000" w:rsidRPr="00000000" w14:paraId="00000321">
      <w:pPr>
        <w:rPr/>
      </w:pPr>
      <w:r w:rsidDel="00000000" w:rsidR="00000000" w:rsidRPr="00000000">
        <w:rPr>
          <w:rtl w:val="0"/>
        </w:rPr>
        <w:t xml:space="preserve">El sistema debe transmitir datos exclusivamente mediante HTTPS/TLS</w:t>
      </w:r>
    </w:p>
    <w:p w:rsidR="00000000" w:rsidDel="00000000" w:rsidP="00000000" w:rsidRDefault="00000000" w:rsidRPr="00000000" w14:paraId="00000322">
      <w:pPr>
        <w:rPr/>
      </w:pPr>
      <w:r w:rsidDel="00000000" w:rsidR="00000000" w:rsidRPr="00000000">
        <w:rPr>
          <w:rtl w:val="0"/>
        </w:rPr>
        <w:t xml:space="preserve">El sistema debe validar y sanitizar todas las entradas de usuario</w:t>
      </w:r>
    </w:p>
    <w:p w:rsidR="00000000" w:rsidDel="00000000" w:rsidP="00000000" w:rsidRDefault="00000000" w:rsidRPr="00000000" w14:paraId="00000323">
      <w:pPr>
        <w:rPr/>
      </w:pPr>
      <w:r w:rsidDel="00000000" w:rsidR="00000000" w:rsidRPr="00000000">
        <w:rPr>
          <w:rtl w:val="0"/>
        </w:rPr>
        <w:t xml:space="preserve">El sistema debe proteger contra ataques comunes (SQL Injection, XSS, CSRF)</w:t>
      </w:r>
    </w:p>
    <w:p w:rsidR="00000000" w:rsidDel="00000000" w:rsidP="00000000" w:rsidRDefault="00000000" w:rsidRPr="00000000" w14:paraId="00000324">
      <w:pPr>
        <w:rPr/>
      </w:pPr>
      <w:r w:rsidDel="00000000" w:rsidR="00000000" w:rsidRPr="00000000">
        <w:rPr>
          <w:rtl w:val="0"/>
        </w:rPr>
        <w:t xml:space="preserve">El sistema debe implementar rate limiting para prevenir abuso</w:t>
      </w:r>
    </w:p>
    <w:p w:rsidR="00000000" w:rsidDel="00000000" w:rsidP="00000000" w:rsidRDefault="00000000" w:rsidRPr="00000000" w14:paraId="00000325">
      <w:pPr>
        <w:rPr/>
      </w:pPr>
      <w:r w:rsidDel="00000000" w:rsidR="00000000" w:rsidRPr="00000000">
        <w:rPr>
          <w:rtl w:val="0"/>
        </w:rPr>
        <w:t xml:space="preserve">El sistema debe registrar eventos de seguridad (intentos de acceso, cambios críticos)</w:t>
      </w:r>
    </w:p>
    <w:p w:rsidR="00000000" w:rsidDel="00000000" w:rsidP="00000000" w:rsidRDefault="00000000" w:rsidRPr="00000000" w14:paraId="00000326">
      <w:pPr>
        <w:rPr/>
      </w:pPr>
      <w:r w:rsidDel="00000000" w:rsidR="00000000" w:rsidRPr="00000000">
        <w:rPr>
          <w:rtl w:val="0"/>
        </w:rPr>
        <w:t xml:space="preserve">El sistema debe cumplir con principio de mínimo privilegio</w:t>
      </w:r>
    </w:p>
    <w:p w:rsidR="00000000" w:rsidDel="00000000" w:rsidP="00000000" w:rsidRDefault="00000000" w:rsidRPr="00000000" w14:paraId="00000327">
      <w:pPr>
        <w:rPr/>
      </w:pPr>
      <w:r w:rsidDel="00000000" w:rsidR="00000000" w:rsidRPr="00000000">
        <w:rPr>
          <w:rtl w:val="0"/>
        </w:rPr>
        <w:t xml:space="preserve">El sistema debe ocultar información sensible en logs y mensajes de error</w:t>
      </w:r>
    </w:p>
    <w:p w:rsidR="00000000" w:rsidDel="00000000" w:rsidP="00000000" w:rsidRDefault="00000000" w:rsidRPr="00000000" w14:paraId="00000328">
      <w:pPr>
        <w:rPr/>
      </w:pPr>
      <w:r w:rsidDel="00000000" w:rsidR="00000000" w:rsidRPr="00000000">
        <w:rPr>
          <w:rtl w:val="0"/>
        </w:rPr>
        <w:t xml:space="preserve">RNF-04: Privacidad y Protección de Datos</w:t>
      </w:r>
    </w:p>
    <w:p w:rsidR="00000000" w:rsidDel="00000000" w:rsidP="00000000" w:rsidRDefault="00000000" w:rsidRPr="00000000" w14:paraId="00000329">
      <w:pPr>
        <w:rPr/>
      </w:pPr>
      <w:r w:rsidDel="00000000" w:rsidR="00000000" w:rsidRPr="00000000">
        <w:rPr>
          <w:rtl w:val="0"/>
        </w:rPr>
        <w:t xml:space="preserve">El sistema debe cumplir con regulaciones de protección de datos aplicables</w:t>
      </w:r>
    </w:p>
    <w:p w:rsidR="00000000" w:rsidDel="00000000" w:rsidP="00000000" w:rsidRDefault="00000000" w:rsidRPr="00000000" w14:paraId="0000032A">
      <w:pPr>
        <w:rPr/>
      </w:pPr>
      <w:r w:rsidDel="00000000" w:rsidR="00000000" w:rsidRPr="00000000">
        <w:rPr>
          <w:rtl w:val="0"/>
        </w:rPr>
        <w:t xml:space="preserve">El sistema debe solicitar consentimiento explícito para tracking GPS</w:t>
      </w:r>
    </w:p>
    <w:p w:rsidR="00000000" w:rsidDel="00000000" w:rsidP="00000000" w:rsidRDefault="00000000" w:rsidRPr="00000000" w14:paraId="0000032B">
      <w:pPr>
        <w:rPr/>
      </w:pPr>
      <w:r w:rsidDel="00000000" w:rsidR="00000000" w:rsidRPr="00000000">
        <w:rPr>
          <w:rtl w:val="0"/>
        </w:rPr>
        <w:t xml:space="preserve">El sistema debe permitir a los usuarios acceder a sus datos personales</w:t>
      </w:r>
    </w:p>
    <w:p w:rsidR="00000000" w:rsidDel="00000000" w:rsidP="00000000" w:rsidRDefault="00000000" w:rsidRPr="00000000" w14:paraId="0000032C">
      <w:pPr>
        <w:rPr/>
      </w:pPr>
      <w:r w:rsidDel="00000000" w:rsidR="00000000" w:rsidRPr="00000000">
        <w:rPr>
          <w:rtl w:val="0"/>
        </w:rPr>
        <w:t xml:space="preserve">El sistema debe permitir eliminación de cuentas y datos asociados</w:t>
      </w:r>
    </w:p>
    <w:p w:rsidR="00000000" w:rsidDel="00000000" w:rsidP="00000000" w:rsidRDefault="00000000" w:rsidRPr="00000000" w14:paraId="0000032D">
      <w:pPr>
        <w:rPr/>
      </w:pPr>
      <w:r w:rsidDel="00000000" w:rsidR="00000000" w:rsidRPr="00000000">
        <w:rPr>
          <w:rtl w:val="0"/>
        </w:rPr>
        <w:t xml:space="preserve">El sistema debe anonimizar datos en reportes agregados</w:t>
      </w:r>
    </w:p>
    <w:p w:rsidR="00000000" w:rsidDel="00000000" w:rsidP="00000000" w:rsidRDefault="00000000" w:rsidRPr="00000000" w14:paraId="0000032E">
      <w:pPr>
        <w:rPr/>
      </w:pPr>
      <w:r w:rsidDel="00000000" w:rsidR="00000000" w:rsidRPr="00000000">
        <w:rPr>
          <w:rtl w:val="0"/>
        </w:rPr>
        <w:t xml:space="preserve">El sistema debe implementar políticas de retención de datos</w:t>
      </w:r>
    </w:p>
    <w:p w:rsidR="00000000" w:rsidDel="00000000" w:rsidP="00000000" w:rsidRDefault="00000000" w:rsidRPr="00000000" w14:paraId="0000032F">
      <w:pPr>
        <w:rPr/>
      </w:pPr>
      <w:r w:rsidDel="00000000" w:rsidR="00000000" w:rsidRPr="00000000">
        <w:rPr>
          <w:rtl w:val="0"/>
        </w:rPr>
        <w:t xml:space="preserve">El sistema debe encriptar datos sensibles en reposo</w:t>
      </w:r>
    </w:p>
    <w:p w:rsidR="00000000" w:rsidDel="00000000" w:rsidP="00000000" w:rsidRDefault="00000000" w:rsidRPr="00000000" w14:paraId="00000330">
      <w:pPr>
        <w:rPr/>
      </w:pPr>
      <w:r w:rsidDel="00000000" w:rsidR="00000000" w:rsidRPr="00000000">
        <w:rPr>
          <w:rtl w:val="0"/>
        </w:rPr>
        <w:t xml:space="preserve">RNF-05: Disponibilidad y Confiabilidad</w:t>
      </w:r>
    </w:p>
    <w:p w:rsidR="00000000" w:rsidDel="00000000" w:rsidP="00000000" w:rsidRDefault="00000000" w:rsidRPr="00000000" w14:paraId="00000331">
      <w:pPr>
        <w:rPr/>
      </w:pPr>
      <w:r w:rsidDel="00000000" w:rsidR="00000000" w:rsidRPr="00000000">
        <w:rPr>
          <w:rtl w:val="0"/>
        </w:rPr>
        <w:t xml:space="preserve">El sistema debe tener disponibilidad objetivo del 99% (excluyendo mantenimiento)</w:t>
      </w:r>
    </w:p>
    <w:p w:rsidR="00000000" w:rsidDel="00000000" w:rsidP="00000000" w:rsidRDefault="00000000" w:rsidRPr="00000000" w14:paraId="00000332">
      <w:pPr>
        <w:rPr/>
      </w:pPr>
      <w:r w:rsidDel="00000000" w:rsidR="00000000" w:rsidRPr="00000000">
        <w:rPr>
          <w:rtl w:val="0"/>
        </w:rPr>
        <w:t xml:space="preserve">El sistema debe implementar manejo robusto de errores sin crashes</w:t>
      </w:r>
    </w:p>
    <w:p w:rsidR="00000000" w:rsidDel="00000000" w:rsidP="00000000" w:rsidRDefault="00000000" w:rsidRPr="00000000" w14:paraId="00000333">
      <w:pPr>
        <w:rPr/>
      </w:pPr>
      <w:r w:rsidDel="00000000" w:rsidR="00000000" w:rsidRPr="00000000">
        <w:rPr>
          <w:rtl w:val="0"/>
        </w:rPr>
        <w:t xml:space="preserve">El sistema debe recuperarse automáticamente de fallos transitorios</w:t>
      </w:r>
    </w:p>
    <w:p w:rsidR="00000000" w:rsidDel="00000000" w:rsidP="00000000" w:rsidRDefault="00000000" w:rsidRPr="00000000" w14:paraId="00000334">
      <w:pPr>
        <w:rPr/>
      </w:pPr>
      <w:r w:rsidDel="00000000" w:rsidR="00000000" w:rsidRPr="00000000">
        <w:rPr>
          <w:rtl w:val="0"/>
        </w:rPr>
        <w:t xml:space="preserve">El sistema debe mantener integridad de datos ante fallos</w:t>
      </w:r>
    </w:p>
    <w:p w:rsidR="00000000" w:rsidDel="00000000" w:rsidP="00000000" w:rsidRDefault="00000000" w:rsidRPr="00000000" w14:paraId="00000335">
      <w:pPr>
        <w:rPr/>
      </w:pPr>
      <w:r w:rsidDel="00000000" w:rsidR="00000000" w:rsidRPr="00000000">
        <w:rPr>
          <w:rtl w:val="0"/>
        </w:rPr>
        <w:t xml:space="preserve">El sistema debe implementar transacciones ACID en operaciones críticas</w:t>
      </w:r>
    </w:p>
    <w:p w:rsidR="00000000" w:rsidDel="00000000" w:rsidP="00000000" w:rsidRDefault="00000000" w:rsidRPr="00000000" w14:paraId="00000336">
      <w:pPr>
        <w:rPr/>
      </w:pPr>
      <w:r w:rsidDel="00000000" w:rsidR="00000000" w:rsidRPr="00000000">
        <w:rPr>
          <w:rtl w:val="0"/>
        </w:rPr>
        <w:t xml:space="preserve">El sistema debe tener estrategia de backup diario automatizado</w:t>
      </w:r>
    </w:p>
    <w:p w:rsidR="00000000" w:rsidDel="00000000" w:rsidP="00000000" w:rsidRDefault="00000000" w:rsidRPr="00000000" w14:paraId="00000337">
      <w:pPr>
        <w:rPr/>
      </w:pPr>
      <w:r w:rsidDel="00000000" w:rsidR="00000000" w:rsidRPr="00000000">
        <w:rPr>
          <w:rtl w:val="0"/>
        </w:rPr>
        <w:t xml:space="preserve">El sistema debe permitir recuperación ante desastres (disaster recovery)</w:t>
      </w:r>
    </w:p>
    <w:p w:rsidR="00000000" w:rsidDel="00000000" w:rsidP="00000000" w:rsidRDefault="00000000" w:rsidRPr="00000000" w14:paraId="00000338">
      <w:pPr>
        <w:rPr/>
      </w:pPr>
      <w:r w:rsidDel="00000000" w:rsidR="00000000" w:rsidRPr="00000000">
        <w:rPr>
          <w:rtl w:val="0"/>
        </w:rPr>
        <w:t xml:space="preserve">RNF-06: Escalabilidad</w:t>
      </w:r>
    </w:p>
    <w:p w:rsidR="00000000" w:rsidDel="00000000" w:rsidP="00000000" w:rsidRDefault="00000000" w:rsidRPr="00000000" w14:paraId="00000339">
      <w:pPr>
        <w:rPr/>
      </w:pPr>
      <w:r w:rsidDel="00000000" w:rsidR="00000000" w:rsidRPr="00000000">
        <w:rPr>
          <w:rtl w:val="0"/>
        </w:rPr>
        <w:t xml:space="preserve">El sistema debe diseñarse con arquitectura modular y desacoplada</w:t>
      </w:r>
    </w:p>
    <w:p w:rsidR="00000000" w:rsidDel="00000000" w:rsidP="00000000" w:rsidRDefault="00000000" w:rsidRPr="00000000" w14:paraId="0000033A">
      <w:pPr>
        <w:rPr/>
      </w:pPr>
      <w:r w:rsidDel="00000000" w:rsidR="00000000" w:rsidRPr="00000000">
        <w:rPr>
          <w:rtl w:val="0"/>
        </w:rPr>
        <w:t xml:space="preserve">El sistema debe permitir escalamiento horizontal (múltiples instancias)</w:t>
      </w:r>
    </w:p>
    <w:p w:rsidR="00000000" w:rsidDel="00000000" w:rsidP="00000000" w:rsidRDefault="00000000" w:rsidRPr="00000000" w14:paraId="0000033B">
      <w:pPr>
        <w:rPr/>
      </w:pPr>
      <w:r w:rsidDel="00000000" w:rsidR="00000000" w:rsidRPr="00000000">
        <w:rPr>
          <w:rtl w:val="0"/>
        </w:rPr>
        <w:t xml:space="preserve">El sistema debe soportar crecimiento de base de datos mediante particionamiento</w:t>
      </w:r>
    </w:p>
    <w:p w:rsidR="00000000" w:rsidDel="00000000" w:rsidP="00000000" w:rsidRDefault="00000000" w:rsidRPr="00000000" w14:paraId="0000033C">
      <w:pPr>
        <w:rPr/>
      </w:pPr>
      <w:r w:rsidDel="00000000" w:rsidR="00000000" w:rsidRPr="00000000">
        <w:rPr>
          <w:rtl w:val="0"/>
        </w:rPr>
        <w:t xml:space="preserve">El sistema debe implementar balanceo de carga si se requiere</w:t>
      </w:r>
    </w:p>
    <w:p w:rsidR="00000000" w:rsidDel="00000000" w:rsidP="00000000" w:rsidRDefault="00000000" w:rsidRPr="00000000" w14:paraId="0000033D">
      <w:pPr>
        <w:rPr/>
      </w:pPr>
      <w:r w:rsidDel="00000000" w:rsidR="00000000" w:rsidRPr="00000000">
        <w:rPr>
          <w:rtl w:val="0"/>
        </w:rPr>
        <w:t xml:space="preserve">El sistema debe optimizar uso de recursos (CPU, memoria, red)</w:t>
      </w:r>
    </w:p>
    <w:p w:rsidR="00000000" w:rsidDel="00000000" w:rsidP="00000000" w:rsidRDefault="00000000" w:rsidRPr="00000000" w14:paraId="0000033E">
      <w:pPr>
        <w:rPr/>
      </w:pPr>
      <w:r w:rsidDel="00000000" w:rsidR="00000000" w:rsidRPr="00000000">
        <w:rPr>
          <w:rtl w:val="0"/>
        </w:rPr>
        <w:t xml:space="preserve">RNF-07: Mantenibilidad</w:t>
      </w:r>
    </w:p>
    <w:p w:rsidR="00000000" w:rsidDel="00000000" w:rsidP="00000000" w:rsidRDefault="00000000" w:rsidRPr="00000000" w14:paraId="0000033F">
      <w:pPr>
        <w:rPr/>
      </w:pPr>
      <w:r w:rsidDel="00000000" w:rsidR="00000000" w:rsidRPr="00000000">
        <w:rPr>
          <w:rtl w:val="0"/>
        </w:rPr>
        <w:t xml:space="preserve">El código debe seguir estándares de codificación (ESLint, Prettier)</w:t>
      </w:r>
    </w:p>
    <w:p w:rsidR="00000000" w:rsidDel="00000000" w:rsidP="00000000" w:rsidRDefault="00000000" w:rsidRPr="00000000" w14:paraId="00000340">
      <w:pPr>
        <w:rPr/>
      </w:pPr>
      <w:r w:rsidDel="00000000" w:rsidR="00000000" w:rsidRPr="00000000">
        <w:rPr>
          <w:rtl w:val="0"/>
        </w:rPr>
        <w:t xml:space="preserve">El código debe estar documentado con comentarios claros</w:t>
      </w:r>
    </w:p>
    <w:p w:rsidR="00000000" w:rsidDel="00000000" w:rsidP="00000000" w:rsidRDefault="00000000" w:rsidRPr="00000000" w14:paraId="00000341">
      <w:pPr>
        <w:rPr/>
      </w:pPr>
      <w:r w:rsidDel="00000000" w:rsidR="00000000" w:rsidRPr="00000000">
        <w:rPr>
          <w:rtl w:val="0"/>
        </w:rPr>
        <w:t xml:space="preserve">El código debe tener estructura modular y cohesiva</w:t>
      </w:r>
    </w:p>
    <w:p w:rsidR="00000000" w:rsidDel="00000000" w:rsidP="00000000" w:rsidRDefault="00000000" w:rsidRPr="00000000" w14:paraId="00000342">
      <w:pPr>
        <w:rPr/>
      </w:pPr>
      <w:r w:rsidDel="00000000" w:rsidR="00000000" w:rsidRPr="00000000">
        <w:rPr>
          <w:rtl w:val="0"/>
        </w:rPr>
        <w:t xml:space="preserve">El sistema debe implementar logging comprehensivo para debugging</w:t>
      </w:r>
    </w:p>
    <w:p w:rsidR="00000000" w:rsidDel="00000000" w:rsidP="00000000" w:rsidRDefault="00000000" w:rsidRPr="00000000" w14:paraId="00000343">
      <w:pPr>
        <w:rPr/>
      </w:pPr>
      <w:r w:rsidDel="00000000" w:rsidR="00000000" w:rsidRPr="00000000">
        <w:rPr>
          <w:rtl w:val="0"/>
        </w:rPr>
        <w:t xml:space="preserve">El sistema debe tener configuración externalizada (variables de entorno)</w:t>
      </w:r>
    </w:p>
    <w:p w:rsidR="00000000" w:rsidDel="00000000" w:rsidP="00000000" w:rsidRDefault="00000000" w:rsidRPr="00000000" w14:paraId="00000344">
      <w:pPr>
        <w:rPr/>
      </w:pPr>
      <w:r w:rsidDel="00000000" w:rsidR="00000000" w:rsidRPr="00000000">
        <w:rPr>
          <w:rtl w:val="0"/>
        </w:rPr>
        <w:t xml:space="preserve">El sistema debe incluir documentación técnica completa</w:t>
      </w:r>
    </w:p>
    <w:p w:rsidR="00000000" w:rsidDel="00000000" w:rsidP="00000000" w:rsidRDefault="00000000" w:rsidRPr="00000000" w14:paraId="00000345">
      <w:pPr>
        <w:rPr/>
      </w:pPr>
      <w:r w:rsidDel="00000000" w:rsidR="00000000" w:rsidRPr="00000000">
        <w:rPr>
          <w:rtl w:val="0"/>
        </w:rPr>
        <w:t xml:space="preserve">RNF-08: Portabilidad</w:t>
      </w:r>
    </w:p>
    <w:p w:rsidR="00000000" w:rsidDel="00000000" w:rsidP="00000000" w:rsidRDefault="00000000" w:rsidRPr="00000000" w14:paraId="00000346">
      <w:pPr>
        <w:rPr/>
      </w:pPr>
      <w:r w:rsidDel="00000000" w:rsidR="00000000" w:rsidRPr="00000000">
        <w:rPr>
          <w:rtl w:val="0"/>
        </w:rPr>
        <w:t xml:space="preserve">El sistema debe funcionar en navegadores modernos (Chrome, Firefox, Safari, Edge)</w:t>
      </w:r>
    </w:p>
    <w:p w:rsidR="00000000" w:rsidDel="00000000" w:rsidP="00000000" w:rsidRDefault="00000000" w:rsidRPr="00000000" w14:paraId="00000347">
      <w:pPr>
        <w:rPr/>
      </w:pPr>
      <w:r w:rsidDel="00000000" w:rsidR="00000000" w:rsidRPr="00000000">
        <w:rPr>
          <w:rtl w:val="0"/>
        </w:rPr>
        <w:t xml:space="preserve">El sistema debe ser responsive y adaptarse a diferentes tamaños de pantalla</w:t>
      </w:r>
    </w:p>
    <w:p w:rsidR="00000000" w:rsidDel="00000000" w:rsidP="00000000" w:rsidRDefault="00000000" w:rsidRPr="00000000" w14:paraId="00000348">
      <w:pPr>
        <w:rPr/>
      </w:pPr>
      <w:r w:rsidDel="00000000" w:rsidR="00000000" w:rsidRPr="00000000">
        <w:rPr>
          <w:rtl w:val="0"/>
        </w:rPr>
        <w:t xml:space="preserve">El sistema debe funcionar en dispositivos móviles (iOS, Android)</w:t>
      </w:r>
    </w:p>
    <w:p w:rsidR="00000000" w:rsidDel="00000000" w:rsidP="00000000" w:rsidRDefault="00000000" w:rsidRPr="00000000" w14:paraId="00000349">
      <w:pPr>
        <w:rPr/>
      </w:pPr>
      <w:r w:rsidDel="00000000" w:rsidR="00000000" w:rsidRPr="00000000">
        <w:rPr>
          <w:rtl w:val="0"/>
        </w:rPr>
        <w:t xml:space="preserve">El sistema debe ser independiente de plataforma en el backend (Linux, Windows, macOS)</w:t>
      </w:r>
    </w:p>
    <w:p w:rsidR="00000000" w:rsidDel="00000000" w:rsidP="00000000" w:rsidRDefault="00000000" w:rsidRPr="00000000" w14:paraId="0000034A">
      <w:pPr>
        <w:rPr/>
      </w:pPr>
      <w:r w:rsidDel="00000000" w:rsidR="00000000" w:rsidRPr="00000000">
        <w:rPr>
          <w:rtl w:val="0"/>
        </w:rPr>
        <w:t xml:space="preserve">RNF-09: Compatibilidad e Interoperabilidad</w:t>
      </w:r>
    </w:p>
    <w:p w:rsidR="00000000" w:rsidDel="00000000" w:rsidP="00000000" w:rsidRDefault="00000000" w:rsidRPr="00000000" w14:paraId="0000034B">
      <w:pPr>
        <w:rPr/>
      </w:pPr>
      <w:r w:rsidDel="00000000" w:rsidR="00000000" w:rsidRPr="00000000">
        <w:rPr>
          <w:rtl w:val="0"/>
        </w:rPr>
        <w:t xml:space="preserve">El sistema debe exponer API REST estándar para integraciones futuras</w:t>
      </w:r>
    </w:p>
    <w:p w:rsidR="00000000" w:rsidDel="00000000" w:rsidP="00000000" w:rsidRDefault="00000000" w:rsidRPr="00000000" w14:paraId="0000034C">
      <w:pPr>
        <w:rPr/>
      </w:pPr>
      <w:r w:rsidDel="00000000" w:rsidR="00000000" w:rsidRPr="00000000">
        <w:rPr>
          <w:rtl w:val="0"/>
        </w:rPr>
        <w:t xml:space="preserve">El sistema debe utilizar formatos de datos estándar (JSON)</w:t>
      </w:r>
    </w:p>
    <w:p w:rsidR="00000000" w:rsidDel="00000000" w:rsidP="00000000" w:rsidRDefault="00000000" w:rsidRPr="00000000" w14:paraId="0000034D">
      <w:pPr>
        <w:rPr/>
      </w:pPr>
      <w:r w:rsidDel="00000000" w:rsidR="00000000" w:rsidRPr="00000000">
        <w:rPr>
          <w:rtl w:val="0"/>
        </w:rPr>
        <w:t xml:space="preserve">El sistema debe documentar API mediante OpenAPI/Swagger</w:t>
      </w:r>
    </w:p>
    <w:p w:rsidR="00000000" w:rsidDel="00000000" w:rsidP="00000000" w:rsidRDefault="00000000" w:rsidRPr="00000000" w14:paraId="0000034E">
      <w:pPr>
        <w:rPr/>
      </w:pPr>
      <w:r w:rsidDel="00000000" w:rsidR="00000000" w:rsidRPr="00000000">
        <w:rPr>
          <w:rtl w:val="0"/>
        </w:rPr>
        <w:t xml:space="preserve">El sistema debe integrarse con servicios externos mediante interfaces estándar</w:t>
      </w:r>
    </w:p>
    <w:p w:rsidR="00000000" w:rsidDel="00000000" w:rsidP="00000000" w:rsidRDefault="00000000" w:rsidRPr="00000000" w14:paraId="0000034F">
      <w:pPr>
        <w:rPr/>
      </w:pPr>
      <w:r w:rsidDel="00000000" w:rsidR="00000000" w:rsidRPr="00000000">
        <w:rPr>
          <w:rtl w:val="0"/>
        </w:rPr>
        <w:t xml:space="preserve">RNF-10: Cumplimiento Normativo</w:t>
      </w:r>
    </w:p>
    <w:p w:rsidR="00000000" w:rsidDel="00000000" w:rsidP="00000000" w:rsidRDefault="00000000" w:rsidRPr="00000000" w14:paraId="00000350">
      <w:pPr>
        <w:rPr/>
      </w:pPr>
      <w:r w:rsidDel="00000000" w:rsidR="00000000" w:rsidRPr="00000000">
        <w:rPr>
          <w:rtl w:val="0"/>
        </w:rPr>
        <w:t xml:space="preserve">El sistema debe cumplir con estándares académicos de DUOC UC</w:t>
      </w:r>
    </w:p>
    <w:p w:rsidR="00000000" w:rsidDel="00000000" w:rsidP="00000000" w:rsidRDefault="00000000" w:rsidRPr="00000000" w14:paraId="00000351">
      <w:pPr>
        <w:rPr/>
      </w:pPr>
      <w:r w:rsidDel="00000000" w:rsidR="00000000" w:rsidRPr="00000000">
        <w:rPr>
          <w:rtl w:val="0"/>
        </w:rPr>
        <w:t xml:space="preserve">El sistema debe seguir mejores prácticas de desarrollo de software</w:t>
      </w:r>
    </w:p>
    <w:p w:rsidR="00000000" w:rsidDel="00000000" w:rsidP="00000000" w:rsidRDefault="00000000" w:rsidRPr="00000000" w14:paraId="00000352">
      <w:pPr>
        <w:rPr/>
      </w:pPr>
      <w:r w:rsidDel="00000000" w:rsidR="00000000" w:rsidRPr="00000000">
        <w:rPr>
          <w:rtl w:val="0"/>
        </w:rPr>
        <w:t xml:space="preserve">El sistema debe documentar decisiones arquitectónicas significativas</w:t>
      </w:r>
    </w:p>
    <w:p w:rsidR="00000000" w:rsidDel="00000000" w:rsidP="00000000" w:rsidRDefault="00000000" w:rsidRPr="00000000" w14:paraId="00000353">
      <w:pPr>
        <w:rPr/>
      </w:pPr>
      <w:r w:rsidDel="00000000" w:rsidR="00000000" w:rsidRPr="00000000">
        <w:rPr>
          <w:rtl w:val="0"/>
        </w:rPr>
        <w:t xml:space="preserve">Requerimientos del Proyecto</w:t>
      </w:r>
    </w:p>
    <w:p w:rsidR="00000000" w:rsidDel="00000000" w:rsidP="00000000" w:rsidRDefault="00000000" w:rsidRPr="00000000" w14:paraId="00000354">
      <w:pPr>
        <w:rPr/>
      </w:pPr>
      <w:r w:rsidDel="00000000" w:rsidR="00000000" w:rsidRPr="00000000">
        <w:rPr>
          <w:rtl w:val="0"/>
        </w:rPr>
        <w:t xml:space="preserve">Los requerimientos del proyecto definen las condiciones, metodologías y procesos que regirán la ejecución del proyecto EasyTrace en su contexto académico.</w:t>
      </w:r>
    </w:p>
    <w:p w:rsidR="00000000" w:rsidDel="00000000" w:rsidP="00000000" w:rsidRDefault="00000000" w:rsidRPr="00000000" w14:paraId="00000355">
      <w:pPr>
        <w:rPr/>
      </w:pPr>
      <w:r w:rsidDel="00000000" w:rsidR="00000000" w:rsidRPr="00000000">
        <w:rPr>
          <w:rtl w:val="0"/>
        </w:rPr>
        <w:t xml:space="preserve">RP-01: Contexto Académico</w:t>
      </w:r>
    </w:p>
    <w:p w:rsidR="00000000" w:rsidDel="00000000" w:rsidP="00000000" w:rsidRDefault="00000000" w:rsidRPr="00000000" w14:paraId="00000356">
      <w:pPr>
        <w:rPr/>
      </w:pPr>
      <w:r w:rsidDel="00000000" w:rsidR="00000000" w:rsidRPr="00000000">
        <w:rPr>
          <w:rtl w:val="0"/>
        </w:rPr>
        <w:t xml:space="preserve">El proyecto se desarrolla como trabajo de titulación en DUOC UC</w:t>
      </w:r>
    </w:p>
    <w:p w:rsidR="00000000" w:rsidDel="00000000" w:rsidP="00000000" w:rsidRDefault="00000000" w:rsidRPr="00000000" w14:paraId="00000357">
      <w:pPr>
        <w:rPr/>
      </w:pPr>
      <w:r w:rsidDel="00000000" w:rsidR="00000000" w:rsidRPr="00000000">
        <w:rPr>
          <w:rtl w:val="0"/>
        </w:rPr>
        <w:t xml:space="preserve">El proyecto debe demostrar competencias en ingeniería de software</w:t>
      </w:r>
    </w:p>
    <w:p w:rsidR="00000000" w:rsidDel="00000000" w:rsidP="00000000" w:rsidRDefault="00000000" w:rsidRPr="00000000" w14:paraId="00000358">
      <w:pPr>
        <w:rPr/>
      </w:pPr>
      <w:r w:rsidDel="00000000" w:rsidR="00000000" w:rsidRPr="00000000">
        <w:rPr>
          <w:rtl w:val="0"/>
        </w:rPr>
        <w:t xml:space="preserve">El proyecto debe cumplir con estándares académicos de calidad</w:t>
      </w:r>
    </w:p>
    <w:p w:rsidR="00000000" w:rsidDel="00000000" w:rsidP="00000000" w:rsidRDefault="00000000" w:rsidRPr="00000000" w14:paraId="00000359">
      <w:pPr>
        <w:rPr/>
      </w:pPr>
      <w:r w:rsidDel="00000000" w:rsidR="00000000" w:rsidRPr="00000000">
        <w:rPr>
          <w:rtl w:val="0"/>
        </w:rPr>
        <w:t xml:space="preserve">El proyecto debe incluir documentación formal requerida por la institución</w:t>
      </w:r>
    </w:p>
    <w:p w:rsidR="00000000" w:rsidDel="00000000" w:rsidP="00000000" w:rsidRDefault="00000000" w:rsidRPr="00000000" w14:paraId="0000035A">
      <w:pPr>
        <w:rPr/>
      </w:pPr>
      <w:r w:rsidDel="00000000" w:rsidR="00000000" w:rsidRPr="00000000">
        <w:rPr>
          <w:rtl w:val="0"/>
        </w:rPr>
        <w:t xml:space="preserve">El proyecto debe ser presentado y defendido ante comité evaluador</w:t>
      </w:r>
    </w:p>
    <w:p w:rsidR="00000000" w:rsidDel="00000000" w:rsidP="00000000" w:rsidRDefault="00000000" w:rsidRPr="00000000" w14:paraId="0000035B">
      <w:pPr>
        <w:rPr/>
      </w:pPr>
      <w:r w:rsidDel="00000000" w:rsidR="00000000" w:rsidRPr="00000000">
        <w:rPr>
          <w:rtl w:val="0"/>
        </w:rPr>
        <w:t xml:space="preserve">RP-02: Metodología de Desarrollo</w:t>
      </w:r>
    </w:p>
    <w:p w:rsidR="00000000" w:rsidDel="00000000" w:rsidP="00000000" w:rsidRDefault="00000000" w:rsidRPr="00000000" w14:paraId="0000035C">
      <w:pPr>
        <w:rPr/>
      </w:pPr>
      <w:r w:rsidDel="00000000" w:rsidR="00000000" w:rsidRPr="00000000">
        <w:rPr>
          <w:rtl w:val="0"/>
        </w:rPr>
        <w:t xml:space="preserve">El proyecto utilizará metodología ágil Scrum adaptada al contexto académico</w:t>
      </w:r>
    </w:p>
    <w:p w:rsidR="00000000" w:rsidDel="00000000" w:rsidP="00000000" w:rsidRDefault="00000000" w:rsidRPr="00000000" w14:paraId="0000035D">
      <w:pPr>
        <w:rPr/>
      </w:pPr>
      <w:r w:rsidDel="00000000" w:rsidR="00000000" w:rsidRPr="00000000">
        <w:rPr>
          <w:rtl w:val="0"/>
        </w:rPr>
        <w:t xml:space="preserve">El proyecto se organizará en sprints de 2-3 semanas</w:t>
      </w:r>
    </w:p>
    <w:p w:rsidR="00000000" w:rsidDel="00000000" w:rsidP="00000000" w:rsidRDefault="00000000" w:rsidRPr="00000000" w14:paraId="0000035E">
      <w:pPr>
        <w:rPr/>
      </w:pPr>
      <w:r w:rsidDel="00000000" w:rsidR="00000000" w:rsidRPr="00000000">
        <w:rPr>
          <w:rtl w:val="0"/>
        </w:rPr>
        <w:t xml:space="preserve">Cada sprint incluirá: planificación, desarrollo, revisión y retrospectiva</w:t>
      </w:r>
    </w:p>
    <w:p w:rsidR="00000000" w:rsidDel="00000000" w:rsidP="00000000" w:rsidRDefault="00000000" w:rsidRPr="00000000" w14:paraId="0000035F">
      <w:pPr>
        <w:rPr/>
      </w:pPr>
      <w:r w:rsidDel="00000000" w:rsidR="00000000" w:rsidRPr="00000000">
        <w:rPr>
          <w:rtl w:val="0"/>
        </w:rPr>
        <w:t xml:space="preserve">Se mantendrá backlog de producto priorizado</w:t>
      </w:r>
    </w:p>
    <w:p w:rsidR="00000000" w:rsidDel="00000000" w:rsidP="00000000" w:rsidRDefault="00000000" w:rsidRPr="00000000" w14:paraId="00000360">
      <w:pPr>
        <w:rPr/>
      </w:pPr>
      <w:r w:rsidDel="00000000" w:rsidR="00000000" w:rsidRPr="00000000">
        <w:rPr>
          <w:rtl w:val="0"/>
        </w:rPr>
        <w:t xml:space="preserve">Se realizarán reuniones de seguimiento semanales</w:t>
      </w:r>
    </w:p>
    <w:p w:rsidR="00000000" w:rsidDel="00000000" w:rsidP="00000000" w:rsidRDefault="00000000" w:rsidRPr="00000000" w14:paraId="00000361">
      <w:pPr>
        <w:rPr/>
      </w:pPr>
      <w:r w:rsidDel="00000000" w:rsidR="00000000" w:rsidRPr="00000000">
        <w:rPr>
          <w:rtl w:val="0"/>
        </w:rPr>
        <w:t xml:space="preserve">Se documentarán decisiones y cambios significativos</w:t>
      </w:r>
    </w:p>
    <w:p w:rsidR="00000000" w:rsidDel="00000000" w:rsidP="00000000" w:rsidRDefault="00000000" w:rsidRPr="00000000" w14:paraId="00000362">
      <w:pPr>
        <w:rPr/>
      </w:pPr>
      <w:r w:rsidDel="00000000" w:rsidR="00000000" w:rsidRPr="00000000">
        <w:rPr>
          <w:rtl w:val="0"/>
        </w:rPr>
        <w:t xml:space="preserve">RP-03: Gestión de Requisitos</w:t>
      </w:r>
    </w:p>
    <w:p w:rsidR="00000000" w:rsidDel="00000000" w:rsidP="00000000" w:rsidRDefault="00000000" w:rsidRPr="00000000" w14:paraId="00000363">
      <w:pPr>
        <w:rPr/>
      </w:pPr>
      <w:r w:rsidDel="00000000" w:rsidR="00000000" w:rsidRPr="00000000">
        <w:rPr>
          <w:rtl w:val="0"/>
        </w:rPr>
        <w:t xml:space="preserve">Los requisitos se documentarán formalmente en ERS</w:t>
      </w:r>
    </w:p>
    <w:p w:rsidR="00000000" w:rsidDel="00000000" w:rsidP="00000000" w:rsidRDefault="00000000" w:rsidRPr="00000000" w14:paraId="00000364">
      <w:pPr>
        <w:rPr/>
      </w:pPr>
      <w:r w:rsidDel="00000000" w:rsidR="00000000" w:rsidRPr="00000000">
        <w:rPr>
          <w:rtl w:val="0"/>
        </w:rPr>
        <w:t xml:space="preserve">Los requisitos se priorizarán usando técnica MoSCoW (Must, Should, Could, Won't)</w:t>
      </w:r>
    </w:p>
    <w:p w:rsidR="00000000" w:rsidDel="00000000" w:rsidP="00000000" w:rsidRDefault="00000000" w:rsidRPr="00000000" w14:paraId="00000365">
      <w:pPr>
        <w:rPr/>
      </w:pPr>
      <w:r w:rsidDel="00000000" w:rsidR="00000000" w:rsidRPr="00000000">
        <w:rPr>
          <w:rtl w:val="0"/>
        </w:rPr>
        <w:t xml:space="preserve">Los cambios de requisitos seguirán proceso de control de cambios</w:t>
      </w:r>
    </w:p>
    <w:p w:rsidR="00000000" w:rsidDel="00000000" w:rsidP="00000000" w:rsidRDefault="00000000" w:rsidRPr="00000000" w14:paraId="00000366">
      <w:pPr>
        <w:rPr/>
      </w:pPr>
      <w:r w:rsidDel="00000000" w:rsidR="00000000" w:rsidRPr="00000000">
        <w:rPr>
          <w:rtl w:val="0"/>
        </w:rPr>
        <w:t xml:space="preserve">Se mantendrá trazabilidad entre requisitos y funcionalidades implementadas</w:t>
      </w:r>
    </w:p>
    <w:p w:rsidR="00000000" w:rsidDel="00000000" w:rsidP="00000000" w:rsidRDefault="00000000" w:rsidRPr="00000000" w14:paraId="00000367">
      <w:pPr>
        <w:rPr/>
      </w:pPr>
      <w:r w:rsidDel="00000000" w:rsidR="00000000" w:rsidRPr="00000000">
        <w:rPr>
          <w:rtl w:val="0"/>
        </w:rPr>
        <w:t xml:space="preserve">Se validarán requisitos con stakeholders periódicamente</w:t>
      </w:r>
    </w:p>
    <w:p w:rsidR="00000000" w:rsidDel="00000000" w:rsidP="00000000" w:rsidRDefault="00000000" w:rsidRPr="00000000" w14:paraId="00000368">
      <w:pPr>
        <w:rPr/>
      </w:pPr>
      <w:r w:rsidDel="00000000" w:rsidR="00000000" w:rsidRPr="00000000">
        <w:rPr>
          <w:rtl w:val="0"/>
        </w:rPr>
        <w:t xml:space="preserve">RP-04: Diseño y Arquitectura</w:t>
      </w:r>
    </w:p>
    <w:p w:rsidR="00000000" w:rsidDel="00000000" w:rsidP="00000000" w:rsidRDefault="00000000" w:rsidRPr="00000000" w14:paraId="00000369">
      <w:pPr>
        <w:rPr/>
      </w:pPr>
      <w:r w:rsidDel="00000000" w:rsidR="00000000" w:rsidRPr="00000000">
        <w:rPr>
          <w:rtl w:val="0"/>
        </w:rPr>
        <w:t xml:space="preserve">El diseño se documentará formalmente en SAD</w:t>
      </w:r>
    </w:p>
    <w:p w:rsidR="00000000" w:rsidDel="00000000" w:rsidP="00000000" w:rsidRDefault="00000000" w:rsidRPr="00000000" w14:paraId="0000036A">
      <w:pPr>
        <w:rPr/>
      </w:pPr>
      <w:r w:rsidDel="00000000" w:rsidR="00000000" w:rsidRPr="00000000">
        <w:rPr>
          <w:rtl w:val="0"/>
        </w:rPr>
        <w:t xml:space="preserve">Se aplicarán patrones de diseño reconocidos</w:t>
      </w:r>
    </w:p>
    <w:p w:rsidR="00000000" w:rsidDel="00000000" w:rsidP="00000000" w:rsidRDefault="00000000" w:rsidRPr="00000000" w14:paraId="0000036B">
      <w:pPr>
        <w:rPr/>
      </w:pPr>
      <w:r w:rsidDel="00000000" w:rsidR="00000000" w:rsidRPr="00000000">
        <w:rPr>
          <w:rtl w:val="0"/>
        </w:rPr>
        <w:t xml:space="preserve">Se justificarán decisiones arquitectónicas significativas</w:t>
      </w:r>
    </w:p>
    <w:p w:rsidR="00000000" w:rsidDel="00000000" w:rsidP="00000000" w:rsidRDefault="00000000" w:rsidRPr="00000000" w14:paraId="0000036C">
      <w:pPr>
        <w:rPr/>
      </w:pPr>
      <w:r w:rsidDel="00000000" w:rsidR="00000000" w:rsidRPr="00000000">
        <w:rPr>
          <w:rtl w:val="0"/>
        </w:rPr>
        <w:t xml:space="preserve">Se revisará diseño con profesores/mentores antes de implementación</w:t>
      </w:r>
    </w:p>
    <w:p w:rsidR="00000000" w:rsidDel="00000000" w:rsidP="00000000" w:rsidRDefault="00000000" w:rsidRPr="00000000" w14:paraId="0000036D">
      <w:pPr>
        <w:rPr/>
      </w:pPr>
      <w:r w:rsidDel="00000000" w:rsidR="00000000" w:rsidRPr="00000000">
        <w:rPr>
          <w:rtl w:val="0"/>
        </w:rPr>
        <w:t xml:space="preserve">Se mantendrá coherencia entre diseño y código implementado</w:t>
      </w:r>
    </w:p>
    <w:p w:rsidR="00000000" w:rsidDel="00000000" w:rsidP="00000000" w:rsidRDefault="00000000" w:rsidRPr="00000000" w14:paraId="0000036E">
      <w:pPr>
        <w:rPr/>
      </w:pPr>
      <w:r w:rsidDel="00000000" w:rsidR="00000000" w:rsidRPr="00000000">
        <w:rPr>
          <w:rtl w:val="0"/>
        </w:rPr>
        <w:t xml:space="preserve">RP-05: Desarrollo Iterativo</w:t>
      </w:r>
    </w:p>
    <w:p w:rsidR="00000000" w:rsidDel="00000000" w:rsidP="00000000" w:rsidRDefault="00000000" w:rsidRPr="00000000" w14:paraId="0000036F">
      <w:pPr>
        <w:rPr/>
      </w:pPr>
      <w:r w:rsidDel="00000000" w:rsidR="00000000" w:rsidRPr="00000000">
        <w:rPr>
          <w:rtl w:val="0"/>
        </w:rPr>
        <w:t xml:space="preserve">El desarrollo seguirá ciclos iterativos e incrementales</w:t>
      </w:r>
    </w:p>
    <w:p w:rsidR="00000000" w:rsidDel="00000000" w:rsidP="00000000" w:rsidRDefault="00000000" w:rsidRPr="00000000" w14:paraId="00000370">
      <w:pPr>
        <w:rPr/>
      </w:pPr>
      <w:r w:rsidDel="00000000" w:rsidR="00000000" w:rsidRPr="00000000">
        <w:rPr>
          <w:rtl w:val="0"/>
        </w:rPr>
        <w:t xml:space="preserve">Cada sprint entregará funcionalidad potencialmente desplegable</w:t>
      </w:r>
    </w:p>
    <w:p w:rsidR="00000000" w:rsidDel="00000000" w:rsidP="00000000" w:rsidRDefault="00000000" w:rsidRPr="00000000" w14:paraId="00000371">
      <w:pPr>
        <w:rPr/>
      </w:pPr>
      <w:r w:rsidDel="00000000" w:rsidR="00000000" w:rsidRPr="00000000">
        <w:rPr>
          <w:rtl w:val="0"/>
        </w:rPr>
        <w:t xml:space="preserve">Se priorizarán funcionalidades críticas en sprints tempranos</w:t>
      </w:r>
    </w:p>
    <w:p w:rsidR="00000000" w:rsidDel="00000000" w:rsidP="00000000" w:rsidRDefault="00000000" w:rsidRPr="00000000" w14:paraId="00000372">
      <w:pPr>
        <w:rPr/>
      </w:pPr>
      <w:r w:rsidDel="00000000" w:rsidR="00000000" w:rsidRPr="00000000">
        <w:rPr>
          <w:rtl w:val="0"/>
        </w:rPr>
        <w:t xml:space="preserve">Se implementará integración continua (CI)</w:t>
      </w:r>
    </w:p>
    <w:p w:rsidR="00000000" w:rsidDel="00000000" w:rsidP="00000000" w:rsidRDefault="00000000" w:rsidRPr="00000000" w14:paraId="00000373">
      <w:pPr>
        <w:rPr/>
      </w:pPr>
      <w:r w:rsidDel="00000000" w:rsidR="00000000" w:rsidRPr="00000000">
        <w:rPr>
          <w:rtl w:val="0"/>
        </w:rPr>
        <w:t xml:space="preserve">Se realizarán code reviews entre miembros del equipo</w:t>
      </w:r>
    </w:p>
    <w:p w:rsidR="00000000" w:rsidDel="00000000" w:rsidP="00000000" w:rsidRDefault="00000000" w:rsidRPr="00000000" w14:paraId="00000374">
      <w:pPr>
        <w:rPr/>
      </w:pPr>
      <w:r w:rsidDel="00000000" w:rsidR="00000000" w:rsidRPr="00000000">
        <w:rPr>
          <w:rtl w:val="0"/>
        </w:rPr>
        <w:t xml:space="preserve">RP-06: Pruebas Continuas</w:t>
      </w:r>
    </w:p>
    <w:p w:rsidR="00000000" w:rsidDel="00000000" w:rsidP="00000000" w:rsidRDefault="00000000" w:rsidRPr="00000000" w14:paraId="00000375">
      <w:pPr>
        <w:rPr/>
      </w:pPr>
      <w:r w:rsidDel="00000000" w:rsidR="00000000" w:rsidRPr="00000000">
        <w:rPr>
          <w:rtl w:val="0"/>
        </w:rPr>
        <w:t xml:space="preserve">Las pruebas se integrarán en cada sprint</w:t>
      </w:r>
    </w:p>
    <w:p w:rsidR="00000000" w:rsidDel="00000000" w:rsidP="00000000" w:rsidRDefault="00000000" w:rsidRPr="00000000" w14:paraId="00000376">
      <w:pPr>
        <w:rPr/>
      </w:pPr>
      <w:r w:rsidDel="00000000" w:rsidR="00000000" w:rsidRPr="00000000">
        <w:rPr>
          <w:rtl w:val="0"/>
        </w:rPr>
        <w:t xml:space="preserve">Se escribirán pruebas unitarias para código crítico</w:t>
      </w:r>
    </w:p>
    <w:p w:rsidR="00000000" w:rsidDel="00000000" w:rsidP="00000000" w:rsidRDefault="00000000" w:rsidRPr="00000000" w14:paraId="00000377">
      <w:pPr>
        <w:rPr/>
      </w:pPr>
      <w:r w:rsidDel="00000000" w:rsidR="00000000" w:rsidRPr="00000000">
        <w:rPr>
          <w:rtl w:val="0"/>
        </w:rPr>
        <w:t xml:space="preserve">Se realizarán pruebas de integración periódicamente</w:t>
      </w:r>
    </w:p>
    <w:p w:rsidR="00000000" w:rsidDel="00000000" w:rsidP="00000000" w:rsidRDefault="00000000" w:rsidRPr="00000000" w14:paraId="00000378">
      <w:pPr>
        <w:rPr/>
      </w:pPr>
      <w:r w:rsidDel="00000000" w:rsidR="00000000" w:rsidRPr="00000000">
        <w:rPr>
          <w:rtl w:val="0"/>
        </w:rPr>
        <w:t xml:space="preserve">Se ejecutarán pruebas de aceptación con stakeholders</w:t>
      </w:r>
    </w:p>
    <w:p w:rsidR="00000000" w:rsidDel="00000000" w:rsidP="00000000" w:rsidRDefault="00000000" w:rsidRPr="00000000" w14:paraId="00000379">
      <w:pPr>
        <w:rPr/>
      </w:pPr>
      <w:r w:rsidDel="00000000" w:rsidR="00000000" w:rsidRPr="00000000">
        <w:rPr>
          <w:rtl w:val="0"/>
        </w:rPr>
        <w:t xml:space="preserve">Se documentarán casos de prueba y resultados</w:t>
      </w:r>
    </w:p>
    <w:p w:rsidR="00000000" w:rsidDel="00000000" w:rsidP="00000000" w:rsidRDefault="00000000" w:rsidRPr="00000000" w14:paraId="0000037A">
      <w:pPr>
        <w:rPr/>
      </w:pPr>
      <w:r w:rsidDel="00000000" w:rsidR="00000000" w:rsidRPr="00000000">
        <w:rPr>
          <w:rtl w:val="0"/>
        </w:rPr>
        <w:t xml:space="preserve">Se mantendrá registro de defectos y su resolución</w:t>
      </w:r>
    </w:p>
    <w:p w:rsidR="00000000" w:rsidDel="00000000" w:rsidP="00000000" w:rsidRDefault="00000000" w:rsidRPr="00000000" w14:paraId="0000037B">
      <w:pPr>
        <w:rPr/>
      </w:pPr>
      <w:r w:rsidDel="00000000" w:rsidR="00000000" w:rsidRPr="00000000">
        <w:rPr>
          <w:rtl w:val="0"/>
        </w:rPr>
        <w:t xml:space="preserve">RP-07: Control de Versiones</w:t>
      </w:r>
    </w:p>
    <w:p w:rsidR="00000000" w:rsidDel="00000000" w:rsidP="00000000" w:rsidRDefault="00000000" w:rsidRPr="00000000" w14:paraId="0000037C">
      <w:pPr>
        <w:rPr/>
      </w:pPr>
      <w:r w:rsidDel="00000000" w:rsidR="00000000" w:rsidRPr="00000000">
        <w:rPr>
          <w:rtl w:val="0"/>
        </w:rPr>
        <w:t xml:space="preserve">Se utilizará Git para control de versiones</w:t>
      </w:r>
    </w:p>
    <w:p w:rsidR="00000000" w:rsidDel="00000000" w:rsidP="00000000" w:rsidRDefault="00000000" w:rsidRPr="00000000" w14:paraId="0000037D">
      <w:pPr>
        <w:rPr/>
      </w:pPr>
      <w:r w:rsidDel="00000000" w:rsidR="00000000" w:rsidRPr="00000000">
        <w:rPr>
          <w:rtl w:val="0"/>
        </w:rPr>
        <w:t xml:space="preserve">Se seguirá estrategia de branching (ej: Git Flow)</w:t>
      </w:r>
    </w:p>
    <w:p w:rsidR="00000000" w:rsidDel="00000000" w:rsidP="00000000" w:rsidRDefault="00000000" w:rsidRPr="00000000" w14:paraId="0000037E">
      <w:pPr>
        <w:rPr/>
      </w:pPr>
      <w:r w:rsidDel="00000000" w:rsidR="00000000" w:rsidRPr="00000000">
        <w:rPr>
          <w:rtl w:val="0"/>
        </w:rPr>
        <w:t xml:space="preserve">Se realizarán commits frecuentes con mensajes descriptivos</w:t>
      </w:r>
    </w:p>
    <w:p w:rsidR="00000000" w:rsidDel="00000000" w:rsidP="00000000" w:rsidRDefault="00000000" w:rsidRPr="00000000" w14:paraId="0000037F">
      <w:pPr>
        <w:rPr/>
      </w:pPr>
      <w:r w:rsidDel="00000000" w:rsidR="00000000" w:rsidRPr="00000000">
        <w:rPr>
          <w:rtl w:val="0"/>
        </w:rPr>
        <w:t xml:space="preserve">Se utilizarán pull requests para revisión de código</w:t>
      </w:r>
    </w:p>
    <w:p w:rsidR="00000000" w:rsidDel="00000000" w:rsidP="00000000" w:rsidRDefault="00000000" w:rsidRPr="00000000" w14:paraId="00000380">
      <w:pPr>
        <w:rPr/>
      </w:pPr>
      <w:r w:rsidDel="00000000" w:rsidR="00000000" w:rsidRPr="00000000">
        <w:rPr>
          <w:rtl w:val="0"/>
        </w:rPr>
        <w:t xml:space="preserve">Se etiquetarán releases importantes</w:t>
      </w:r>
    </w:p>
    <w:p w:rsidR="00000000" w:rsidDel="00000000" w:rsidP="00000000" w:rsidRDefault="00000000" w:rsidRPr="00000000" w14:paraId="00000381">
      <w:pPr>
        <w:rPr/>
      </w:pPr>
      <w:r w:rsidDel="00000000" w:rsidR="00000000" w:rsidRPr="00000000">
        <w:rPr>
          <w:rtl w:val="0"/>
        </w:rPr>
        <w:t xml:space="preserve">RP-08: Documentación Continua</w:t>
      </w:r>
    </w:p>
    <w:p w:rsidR="00000000" w:rsidDel="00000000" w:rsidP="00000000" w:rsidRDefault="00000000" w:rsidRPr="00000000" w14:paraId="00000382">
      <w:pPr>
        <w:rPr/>
      </w:pPr>
      <w:r w:rsidDel="00000000" w:rsidR="00000000" w:rsidRPr="00000000">
        <w:rPr>
          <w:rtl w:val="0"/>
        </w:rPr>
        <w:t xml:space="preserve">La documentación se actualizará continuamente durante el desarrollo</w:t>
      </w:r>
    </w:p>
    <w:p w:rsidR="00000000" w:rsidDel="00000000" w:rsidP="00000000" w:rsidRDefault="00000000" w:rsidRPr="00000000" w14:paraId="00000383">
      <w:pPr>
        <w:rPr/>
      </w:pPr>
      <w:r w:rsidDel="00000000" w:rsidR="00000000" w:rsidRPr="00000000">
        <w:rPr>
          <w:rtl w:val="0"/>
        </w:rPr>
        <w:t xml:space="preserve">Se documentarán decisiones técnicas significativas</w:t>
      </w:r>
    </w:p>
    <w:p w:rsidR="00000000" w:rsidDel="00000000" w:rsidP="00000000" w:rsidRDefault="00000000" w:rsidRPr="00000000" w14:paraId="00000384">
      <w:pPr>
        <w:rPr/>
      </w:pPr>
      <w:r w:rsidDel="00000000" w:rsidR="00000000" w:rsidRPr="00000000">
        <w:rPr>
          <w:rtl w:val="0"/>
        </w:rPr>
        <w:t xml:space="preserve">Se mantendrá README actualizado en repositorio</w:t>
      </w:r>
    </w:p>
    <w:p w:rsidR="00000000" w:rsidDel="00000000" w:rsidP="00000000" w:rsidRDefault="00000000" w:rsidRPr="00000000" w14:paraId="00000385">
      <w:pPr>
        <w:rPr/>
      </w:pPr>
      <w:r w:rsidDel="00000000" w:rsidR="00000000" w:rsidRPr="00000000">
        <w:rPr>
          <w:rtl w:val="0"/>
        </w:rPr>
        <w:t xml:space="preserve">Se documentarán APIs y componentes principales</w:t>
      </w:r>
    </w:p>
    <w:p w:rsidR="00000000" w:rsidDel="00000000" w:rsidP="00000000" w:rsidRDefault="00000000" w:rsidRPr="00000000" w14:paraId="00000386">
      <w:pPr>
        <w:rPr/>
      </w:pPr>
      <w:r w:rsidDel="00000000" w:rsidR="00000000" w:rsidRPr="00000000">
        <w:rPr>
          <w:rtl w:val="0"/>
        </w:rPr>
        <w:t xml:space="preserve">Se generará documentación de usuario progresivamente</w:t>
      </w:r>
    </w:p>
    <w:p w:rsidR="00000000" w:rsidDel="00000000" w:rsidP="00000000" w:rsidRDefault="00000000" w:rsidRPr="00000000" w14:paraId="00000387">
      <w:pPr>
        <w:rPr/>
      </w:pPr>
      <w:r w:rsidDel="00000000" w:rsidR="00000000" w:rsidRPr="00000000">
        <w:rPr>
          <w:rtl w:val="0"/>
        </w:rPr>
        <w:t xml:space="preserve">RP-09: Despliegue</w:t>
      </w:r>
    </w:p>
    <w:p w:rsidR="00000000" w:rsidDel="00000000" w:rsidP="00000000" w:rsidRDefault="00000000" w:rsidRPr="00000000" w14:paraId="00000388">
      <w:pPr>
        <w:rPr/>
      </w:pPr>
      <w:r w:rsidDel="00000000" w:rsidR="00000000" w:rsidRPr="00000000">
        <w:rPr>
          <w:rtl w:val="0"/>
        </w:rPr>
        <w:t xml:space="preserve">Se establecerá entorno de desarrollo local para cada miembro</w:t>
      </w:r>
    </w:p>
    <w:p w:rsidR="00000000" w:rsidDel="00000000" w:rsidP="00000000" w:rsidRDefault="00000000" w:rsidRPr="00000000" w14:paraId="00000389">
      <w:pPr>
        <w:rPr/>
      </w:pPr>
      <w:r w:rsidDel="00000000" w:rsidR="00000000" w:rsidRPr="00000000">
        <w:rPr>
          <w:rtl w:val="0"/>
        </w:rPr>
        <w:t xml:space="preserve">Se configurará entorno de staging para pruebas integradas</w:t>
      </w:r>
    </w:p>
    <w:p w:rsidR="00000000" w:rsidDel="00000000" w:rsidP="00000000" w:rsidRDefault="00000000" w:rsidRPr="00000000" w14:paraId="0000038A">
      <w:pPr>
        <w:rPr/>
      </w:pPr>
      <w:r w:rsidDel="00000000" w:rsidR="00000000" w:rsidRPr="00000000">
        <w:rPr>
          <w:rtl w:val="0"/>
        </w:rPr>
        <w:t xml:space="preserve">Se desplegará versión final en entorno de producción</w:t>
      </w:r>
    </w:p>
    <w:p w:rsidR="00000000" w:rsidDel="00000000" w:rsidP="00000000" w:rsidRDefault="00000000" w:rsidRPr="00000000" w14:paraId="0000038B">
      <w:pPr>
        <w:rPr/>
      </w:pPr>
      <w:r w:rsidDel="00000000" w:rsidR="00000000" w:rsidRPr="00000000">
        <w:rPr>
          <w:rtl w:val="0"/>
        </w:rPr>
        <w:t xml:space="preserve">Se documentará proceso de despliegue completamente</w:t>
      </w:r>
    </w:p>
    <w:p w:rsidR="00000000" w:rsidDel="00000000" w:rsidP="00000000" w:rsidRDefault="00000000" w:rsidRPr="00000000" w14:paraId="0000038C">
      <w:pPr>
        <w:rPr/>
      </w:pPr>
      <w:r w:rsidDel="00000000" w:rsidR="00000000" w:rsidRPr="00000000">
        <w:rPr>
          <w:rtl w:val="0"/>
        </w:rPr>
        <w:t xml:space="preserve">Se implementará estrategia de rollback si es necesario</w:t>
      </w:r>
    </w:p>
    <w:p w:rsidR="00000000" w:rsidDel="00000000" w:rsidP="00000000" w:rsidRDefault="00000000" w:rsidRPr="00000000" w14:paraId="0000038D">
      <w:pPr>
        <w:rPr/>
      </w:pPr>
      <w:r w:rsidDel="00000000" w:rsidR="00000000" w:rsidRPr="00000000">
        <w:rPr>
          <w:rtl w:val="0"/>
        </w:rPr>
        <w:t xml:space="preserve">RP-10: Presentación Final</w:t>
      </w:r>
    </w:p>
    <w:p w:rsidR="00000000" w:rsidDel="00000000" w:rsidP="00000000" w:rsidRDefault="00000000" w:rsidRPr="00000000" w14:paraId="0000038E">
      <w:pPr>
        <w:rPr/>
      </w:pPr>
      <w:r w:rsidDel="00000000" w:rsidR="00000000" w:rsidRPr="00000000">
        <w:rPr>
          <w:rtl w:val="0"/>
        </w:rPr>
        <w:t xml:space="preserve">Se preparará presentación profesional del proyecto</w:t>
      </w:r>
    </w:p>
    <w:p w:rsidR="00000000" w:rsidDel="00000000" w:rsidP="00000000" w:rsidRDefault="00000000" w:rsidRPr="00000000" w14:paraId="0000038F">
      <w:pPr>
        <w:rPr/>
      </w:pPr>
      <w:r w:rsidDel="00000000" w:rsidR="00000000" w:rsidRPr="00000000">
        <w:rPr>
          <w:rtl w:val="0"/>
        </w:rPr>
        <w:t xml:space="preserve">Se realizará demostración en vivo del sistema funcionando</w:t>
      </w:r>
    </w:p>
    <w:p w:rsidR="00000000" w:rsidDel="00000000" w:rsidP="00000000" w:rsidRDefault="00000000" w:rsidRPr="00000000" w14:paraId="00000390">
      <w:pPr>
        <w:rPr/>
      </w:pPr>
      <w:r w:rsidDel="00000000" w:rsidR="00000000" w:rsidRPr="00000000">
        <w:rPr>
          <w:rtl w:val="0"/>
        </w:rPr>
        <w:t xml:space="preserve">Se defenderá el proyecto ante comité evaluador</w:t>
      </w:r>
    </w:p>
    <w:p w:rsidR="00000000" w:rsidDel="00000000" w:rsidP="00000000" w:rsidRDefault="00000000" w:rsidRPr="00000000" w14:paraId="00000391">
      <w:pPr>
        <w:rPr/>
      </w:pPr>
      <w:r w:rsidDel="00000000" w:rsidR="00000000" w:rsidRPr="00000000">
        <w:rPr>
          <w:rtl w:val="0"/>
        </w:rPr>
        <w:t xml:space="preserve">Se responderán preguntas técnicas y conceptuales</w:t>
      </w:r>
    </w:p>
    <w:p w:rsidR="00000000" w:rsidDel="00000000" w:rsidP="00000000" w:rsidRDefault="00000000" w:rsidRPr="00000000" w14:paraId="00000392">
      <w:pPr>
        <w:rPr/>
      </w:pPr>
      <w:r w:rsidDel="00000000" w:rsidR="00000000" w:rsidRPr="00000000">
        <w:rPr>
          <w:rtl w:val="0"/>
        </w:rPr>
        <w:t xml:space="preserve">Se entregará documentación completa en formato requerido</w:t>
      </w:r>
    </w:p>
    <w:p w:rsidR="00000000" w:rsidDel="00000000" w:rsidP="00000000" w:rsidRDefault="00000000" w:rsidRPr="00000000" w14:paraId="00000393">
      <w:pPr>
        <w:rPr/>
      </w:pPr>
      <w:r w:rsidDel="00000000" w:rsidR="00000000" w:rsidRPr="00000000">
        <w:rPr>
          <w:rtl w:val="0"/>
        </w:rPr>
        <w:t xml:space="preserve">RP-11: Cronograma</w:t>
      </w:r>
    </w:p>
    <w:p w:rsidR="00000000" w:rsidDel="00000000" w:rsidP="00000000" w:rsidRDefault="00000000" w:rsidRPr="00000000" w14:paraId="00000394">
      <w:pPr>
        <w:rPr/>
      </w:pPr>
      <w:r w:rsidDel="00000000" w:rsidR="00000000" w:rsidRPr="00000000">
        <w:rPr>
          <w:rtl w:val="0"/>
        </w:rPr>
        <w:t xml:space="preserve">El proyecto debe completarse en un semestre académico (4-5 meses)</w:t>
      </w:r>
    </w:p>
    <w:p w:rsidR="00000000" w:rsidDel="00000000" w:rsidP="00000000" w:rsidRDefault="00000000" w:rsidRPr="00000000" w14:paraId="00000395">
      <w:pPr>
        <w:rPr/>
      </w:pPr>
      <w:r w:rsidDel="00000000" w:rsidR="00000000" w:rsidRPr="00000000">
        <w:rPr>
          <w:rtl w:val="0"/>
        </w:rPr>
        <w:t xml:space="preserve">Se establecerán hitos claros con fechas específicas</w:t>
      </w:r>
    </w:p>
    <w:p w:rsidR="00000000" w:rsidDel="00000000" w:rsidP="00000000" w:rsidRDefault="00000000" w:rsidRPr="00000000" w14:paraId="00000396">
      <w:pPr>
        <w:rPr/>
      </w:pPr>
      <w:r w:rsidDel="00000000" w:rsidR="00000000" w:rsidRPr="00000000">
        <w:rPr>
          <w:rtl w:val="0"/>
        </w:rPr>
        <w:t xml:space="preserve">Se monitoreará progreso semanalmente</w:t>
      </w:r>
    </w:p>
    <w:p w:rsidR="00000000" w:rsidDel="00000000" w:rsidP="00000000" w:rsidRDefault="00000000" w:rsidRPr="00000000" w14:paraId="00000397">
      <w:pPr>
        <w:rPr/>
      </w:pPr>
      <w:r w:rsidDel="00000000" w:rsidR="00000000" w:rsidRPr="00000000">
        <w:rPr>
          <w:rtl w:val="0"/>
        </w:rPr>
        <w:t xml:space="preserve">Se identificarán y mitigarán retrasos proactivamente</w:t>
      </w:r>
    </w:p>
    <w:p w:rsidR="00000000" w:rsidDel="00000000" w:rsidP="00000000" w:rsidRDefault="00000000" w:rsidRPr="00000000" w14:paraId="00000398">
      <w:pPr>
        <w:rPr/>
      </w:pPr>
      <w:r w:rsidDel="00000000" w:rsidR="00000000" w:rsidRPr="00000000">
        <w:rPr>
          <w:rtl w:val="0"/>
        </w:rPr>
        <w:t xml:space="preserve">Se ajustará alcance si es necesario para cumplir plazos</w:t>
      </w:r>
    </w:p>
    <w:p w:rsidR="00000000" w:rsidDel="00000000" w:rsidP="00000000" w:rsidRDefault="00000000" w:rsidRPr="00000000" w14:paraId="00000399">
      <w:pPr>
        <w:rPr/>
      </w:pPr>
      <w:r w:rsidDel="00000000" w:rsidR="00000000" w:rsidRPr="00000000">
        <w:rPr>
          <w:rtl w:val="0"/>
        </w:rPr>
        <w:t xml:space="preserve">RP-12: Recursos y Herramientas</w:t>
      </w:r>
    </w:p>
    <w:p w:rsidR="00000000" w:rsidDel="00000000" w:rsidP="00000000" w:rsidRDefault="00000000" w:rsidRPr="00000000" w14:paraId="0000039A">
      <w:pPr>
        <w:rPr/>
      </w:pPr>
      <w:r w:rsidDel="00000000" w:rsidR="00000000" w:rsidRPr="00000000">
        <w:rPr>
          <w:rtl w:val="0"/>
        </w:rPr>
        <w:t xml:space="preserve">Se utilizarán exclusivamente tecnologías open-source o con licencias gratuitas</w:t>
      </w:r>
    </w:p>
    <w:p w:rsidR="00000000" w:rsidDel="00000000" w:rsidP="00000000" w:rsidRDefault="00000000" w:rsidRPr="00000000" w14:paraId="0000039B">
      <w:pPr>
        <w:rPr/>
      </w:pPr>
      <w:r w:rsidDel="00000000" w:rsidR="00000000" w:rsidRPr="00000000">
        <w:rPr>
          <w:rtl w:val="0"/>
        </w:rPr>
        <w:t xml:space="preserve">Se aprovecharán recursos institucionales disponibles (laboratorios, servidores)</w:t>
      </w:r>
    </w:p>
    <w:p w:rsidR="00000000" w:rsidDel="00000000" w:rsidP="00000000" w:rsidRDefault="00000000" w:rsidRPr="00000000" w14:paraId="0000039C">
      <w:pPr>
        <w:rPr/>
      </w:pPr>
      <w:r w:rsidDel="00000000" w:rsidR="00000000" w:rsidRPr="00000000">
        <w:rPr>
          <w:rtl w:val="0"/>
        </w:rPr>
        <w:t xml:space="preserve">Se utilizarán herramientas de colaboración (Trello, Jira, GitHub Projects)</w:t>
      </w:r>
    </w:p>
    <w:p w:rsidR="00000000" w:rsidDel="00000000" w:rsidP="00000000" w:rsidRDefault="00000000" w:rsidRPr="00000000" w14:paraId="0000039D">
      <w:pPr>
        <w:rPr/>
      </w:pPr>
      <w:r w:rsidDel="00000000" w:rsidR="00000000" w:rsidRPr="00000000">
        <w:rPr>
          <w:rtl w:val="0"/>
        </w:rPr>
        <w:t xml:space="preserve">Se documentarán todas las herramientas y tecnologías utilizadas</w:t>
      </w:r>
    </w:p>
    <w:p w:rsidR="00000000" w:rsidDel="00000000" w:rsidP="00000000" w:rsidRDefault="00000000" w:rsidRPr="00000000" w14:paraId="0000039E">
      <w:pPr>
        <w:rPr/>
      </w:pPr>
      <w:r w:rsidDel="00000000" w:rsidR="00000000" w:rsidRPr="00000000">
        <w:rPr>
          <w:rtl w:val="0"/>
        </w:rPr>
        <w:t xml:space="preserve">RP-13: Comunicación</w:t>
      </w:r>
    </w:p>
    <w:p w:rsidR="00000000" w:rsidDel="00000000" w:rsidP="00000000" w:rsidRDefault="00000000" w:rsidRPr="00000000" w14:paraId="0000039F">
      <w:pPr>
        <w:rPr/>
      </w:pPr>
      <w:r w:rsidDel="00000000" w:rsidR="00000000" w:rsidRPr="00000000">
        <w:rPr>
          <w:rtl w:val="0"/>
        </w:rPr>
        <w:t xml:space="preserve">Se establecerán canales de comunicación claros (email, Slack, WhatsApp)</w:t>
      </w:r>
    </w:p>
    <w:p w:rsidR="00000000" w:rsidDel="00000000" w:rsidP="00000000" w:rsidRDefault="00000000" w:rsidRPr="00000000" w14:paraId="000003A0">
      <w:pPr>
        <w:rPr/>
      </w:pPr>
      <w:r w:rsidDel="00000000" w:rsidR="00000000" w:rsidRPr="00000000">
        <w:rPr>
          <w:rtl w:val="0"/>
        </w:rPr>
        <w:t xml:space="preserve">Se realizarán reuniones de equipo semanales</w:t>
      </w:r>
    </w:p>
    <w:p w:rsidR="00000000" w:rsidDel="00000000" w:rsidP="00000000" w:rsidRDefault="00000000" w:rsidRPr="00000000" w14:paraId="000003A1">
      <w:pPr>
        <w:rPr/>
      </w:pPr>
      <w:r w:rsidDel="00000000" w:rsidR="00000000" w:rsidRPr="00000000">
        <w:rPr>
          <w:rtl w:val="0"/>
        </w:rPr>
        <w:t xml:space="preserve">Se mantendrá comunicación regular con patrocinador/cliente</w:t>
      </w:r>
    </w:p>
    <w:p w:rsidR="00000000" w:rsidDel="00000000" w:rsidP="00000000" w:rsidRDefault="00000000" w:rsidRPr="00000000" w14:paraId="000003A2">
      <w:pPr>
        <w:rPr/>
      </w:pPr>
      <w:r w:rsidDel="00000000" w:rsidR="00000000" w:rsidRPr="00000000">
        <w:rPr>
          <w:rtl w:val="0"/>
        </w:rPr>
        <w:t xml:space="preserve">Se reportará progreso a profesores/supervisores periódicamente</w:t>
      </w:r>
    </w:p>
    <w:p w:rsidR="00000000" w:rsidDel="00000000" w:rsidP="00000000" w:rsidRDefault="00000000" w:rsidRPr="00000000" w14:paraId="000003A3">
      <w:pPr>
        <w:rPr/>
      </w:pPr>
      <w:r w:rsidDel="00000000" w:rsidR="00000000" w:rsidRPr="00000000">
        <w:rPr>
          <w:rtl w:val="0"/>
        </w:rPr>
        <w:t xml:space="preserve">Se documentarán acuerdos y decisiones importantes</w:t>
      </w:r>
    </w:p>
    <w:p w:rsidR="00000000" w:rsidDel="00000000" w:rsidP="00000000" w:rsidRDefault="00000000" w:rsidRPr="00000000" w14:paraId="000003A4">
      <w:pPr>
        <w:rPr/>
      </w:pPr>
      <w:r w:rsidDel="00000000" w:rsidR="00000000" w:rsidRPr="00000000">
        <w:rPr>
          <w:rtl w:val="0"/>
        </w:rPr>
        <w:t xml:space="preserve">RP-14: Gestión de Riesgos</w:t>
      </w:r>
    </w:p>
    <w:p w:rsidR="00000000" w:rsidDel="00000000" w:rsidP="00000000" w:rsidRDefault="00000000" w:rsidRPr="00000000" w14:paraId="000003A5">
      <w:pPr>
        <w:rPr/>
      </w:pPr>
      <w:r w:rsidDel="00000000" w:rsidR="00000000" w:rsidRPr="00000000">
        <w:rPr>
          <w:rtl w:val="0"/>
        </w:rPr>
        <w:t xml:space="preserve">Se identificarán riesgos potenciales al inicio del proyecto</w:t>
      </w:r>
    </w:p>
    <w:p w:rsidR="00000000" w:rsidDel="00000000" w:rsidP="00000000" w:rsidRDefault="00000000" w:rsidRPr="00000000" w14:paraId="000003A6">
      <w:pPr>
        <w:rPr/>
      </w:pPr>
      <w:r w:rsidDel="00000000" w:rsidR="00000000" w:rsidRPr="00000000">
        <w:rPr>
          <w:rtl w:val="0"/>
        </w:rPr>
        <w:t xml:space="preserve">Se evaluará probabilidad e impacto de cada riesgo</w:t>
      </w:r>
    </w:p>
    <w:p w:rsidR="00000000" w:rsidDel="00000000" w:rsidP="00000000" w:rsidRDefault="00000000" w:rsidRPr="00000000" w14:paraId="000003A7">
      <w:pPr>
        <w:rPr/>
      </w:pPr>
      <w:r w:rsidDel="00000000" w:rsidR="00000000" w:rsidRPr="00000000">
        <w:rPr>
          <w:rtl w:val="0"/>
        </w:rPr>
        <w:t xml:space="preserve">Se definirán estrategias de mitigación</w:t>
      </w:r>
    </w:p>
    <w:p w:rsidR="00000000" w:rsidDel="00000000" w:rsidP="00000000" w:rsidRDefault="00000000" w:rsidRPr="00000000" w14:paraId="000003A8">
      <w:pPr>
        <w:rPr/>
      </w:pPr>
      <w:r w:rsidDel="00000000" w:rsidR="00000000" w:rsidRPr="00000000">
        <w:rPr>
          <w:rtl w:val="0"/>
        </w:rPr>
        <w:t xml:space="preserve">Se monitoreará estado de riesgos continuamente</w:t>
      </w:r>
    </w:p>
    <w:p w:rsidR="00000000" w:rsidDel="00000000" w:rsidP="00000000" w:rsidRDefault="00000000" w:rsidRPr="00000000" w14:paraId="000003A9">
      <w:pPr>
        <w:rPr/>
      </w:pPr>
      <w:r w:rsidDel="00000000" w:rsidR="00000000" w:rsidRPr="00000000">
        <w:rPr>
          <w:rtl w:val="0"/>
        </w:rPr>
        <w:t xml:space="preserve">Se actualizará registro de riesgos según evolución del proyecto</w:t>
      </w:r>
    </w:p>
    <w:p w:rsidR="00000000" w:rsidDel="00000000" w:rsidP="00000000" w:rsidRDefault="00000000" w:rsidRPr="00000000" w14:paraId="000003AA">
      <w:pPr>
        <w:rPr/>
      </w:pPr>
      <w:r w:rsidDel="00000000" w:rsidR="00000000" w:rsidRPr="00000000">
        <w:rPr>
          <w:rtl w:val="0"/>
        </w:rPr>
        <w:t xml:space="preserve">RP-15: Calidad</w:t>
      </w:r>
    </w:p>
    <w:p w:rsidR="00000000" w:rsidDel="00000000" w:rsidP="00000000" w:rsidRDefault="00000000" w:rsidRPr="00000000" w14:paraId="000003AB">
      <w:pPr>
        <w:rPr/>
      </w:pPr>
      <w:r w:rsidDel="00000000" w:rsidR="00000000" w:rsidRPr="00000000">
        <w:rPr>
          <w:rtl w:val="0"/>
        </w:rPr>
        <w:t xml:space="preserve">Se establecerán estándares de calidad de código</w:t>
      </w:r>
    </w:p>
    <w:p w:rsidR="00000000" w:rsidDel="00000000" w:rsidP="00000000" w:rsidRDefault="00000000" w:rsidRPr="00000000" w14:paraId="000003AC">
      <w:pPr>
        <w:rPr/>
      </w:pPr>
      <w:r w:rsidDel="00000000" w:rsidR="00000000" w:rsidRPr="00000000">
        <w:rPr>
          <w:rtl w:val="0"/>
        </w:rPr>
        <w:t xml:space="preserve">Se utilizarán herramientas de análisis estático (linters)</w:t>
      </w:r>
    </w:p>
    <w:p w:rsidR="00000000" w:rsidDel="00000000" w:rsidP="00000000" w:rsidRDefault="00000000" w:rsidRPr="00000000" w14:paraId="000003AD">
      <w:pPr>
        <w:rPr/>
      </w:pPr>
      <w:r w:rsidDel="00000000" w:rsidR="00000000" w:rsidRPr="00000000">
        <w:rPr>
          <w:rtl w:val="0"/>
        </w:rPr>
        <w:t xml:space="preserve">Se medirá cobertura de pruebas</w:t>
      </w:r>
    </w:p>
    <w:p w:rsidR="00000000" w:rsidDel="00000000" w:rsidP="00000000" w:rsidRDefault="00000000" w:rsidRPr="00000000" w14:paraId="000003AE">
      <w:pPr>
        <w:rPr/>
      </w:pPr>
      <w:r w:rsidDel="00000000" w:rsidR="00000000" w:rsidRPr="00000000">
        <w:rPr>
          <w:rtl w:val="0"/>
        </w:rPr>
        <w:t xml:space="preserve">Se realizarán revisiones de calidad periódicas</w:t>
      </w:r>
    </w:p>
    <w:p w:rsidR="00000000" w:rsidDel="00000000" w:rsidP="00000000" w:rsidRDefault="00000000" w:rsidRPr="00000000" w14:paraId="000003AF">
      <w:pPr>
        <w:rPr/>
      </w:pPr>
      <w:r w:rsidDel="00000000" w:rsidR="00000000" w:rsidRPr="00000000">
        <w:rPr>
          <w:rtl w:val="0"/>
        </w:rPr>
        <w:t xml:space="preserve">Se implementarán mejoras basadas en feedback</w:t>
      </w:r>
    </w:p>
    <w:p w:rsidR="00000000" w:rsidDel="00000000" w:rsidP="00000000" w:rsidRDefault="00000000" w:rsidRPr="00000000" w14:paraId="000003B0">
      <w:pPr>
        <w:rPr/>
      </w:pPr>
      <w:r w:rsidDel="00000000" w:rsidR="00000000" w:rsidRPr="00000000">
        <w:rPr>
          <w:rtl w:val="0"/>
        </w:rPr>
        <w:t xml:space="preserve">5. OBJETIVOS</w:t>
      </w:r>
    </w:p>
    <w:p w:rsidR="00000000" w:rsidDel="00000000" w:rsidP="00000000" w:rsidRDefault="00000000" w:rsidRPr="00000000" w14:paraId="000003B1">
      <w:pPr>
        <w:rPr/>
      </w:pPr>
      <w:r w:rsidDel="00000000" w:rsidR="00000000" w:rsidRPr="00000000">
        <w:rPr>
          <w:rtl w:val="0"/>
        </w:rPr>
        <w:t xml:space="preserve">Los objetivos del proyecto EasyTrace se definen siguiendo la metodología SMART (Específicos, Medibles, Alcanzables, Relevantes y Temporales) y se alinean con las dimensiones clásicas de gestión de proyectos: Alcance, Tiempo, Costo, Calidad y Seguridad.</w:t>
      </w:r>
    </w:p>
    <w:p w:rsidR="00000000" w:rsidDel="00000000" w:rsidP="00000000" w:rsidRDefault="00000000" w:rsidRPr="00000000" w14:paraId="000003B2">
      <w:pPr>
        <w:rPr/>
      </w:pPr>
      <w:r w:rsidDel="00000000" w:rsidR="00000000" w:rsidRPr="00000000">
        <w:rPr>
          <w:rtl w:val="0"/>
        </w:rPr>
        <w:t xml:space="preserve">Dimensión | Objetivo | Indicador de Éxito</w:t>
      </w:r>
    </w:p>
    <w:p w:rsidR="00000000" w:rsidDel="00000000" w:rsidP="00000000" w:rsidRDefault="00000000" w:rsidRPr="00000000" w14:paraId="000003B3">
      <w:pPr>
        <w:rPr/>
      </w:pPr>
      <w:r w:rsidDel="00000000" w:rsidR="00000000" w:rsidRPr="00000000">
        <w:rPr>
          <w:rtl w:val="0"/>
        </w:rPr>
        <w:t xml:space="preserve">Alcance | Desarrollar el sistema EasyTrace completo con todas las funcionalidades críticas definidas en los requisitos, incluyendo gestión de usuarios, creación y asignación de órdenes, confirmación de entregas y monitoreo en tiempo real mediante mapas interactivos. | • 100% de los requisitos funcionales críticos (Must Have) implementados y funcionando• Tres roles de usuario (Cliente, Conductor, Administrador) completamente operativos• Integración exitosa con servicios de geocodificación y mapas• Sistema de autenticación y autorización funcionando correctamente• Base de datos normalizada con todas las entidades requeridas• Pruebas de aceptación aprobadas por stakeholders</w:t>
      </w:r>
    </w:p>
    <w:p w:rsidR="00000000" w:rsidDel="00000000" w:rsidP="00000000" w:rsidRDefault="00000000" w:rsidRPr="00000000" w14:paraId="000003B4">
      <w:pPr>
        <w:rPr/>
      </w:pPr>
      <w:r w:rsidDel="00000000" w:rsidR="00000000" w:rsidRPr="00000000">
        <w:rPr>
          <w:rtl w:val="0"/>
        </w:rPr>
        <w:t xml:space="preserve">Tiempo | Completar el desarrollo, pruebas, documentación y despliegue del proyecto EasyTrace dentro del período académico establecido (un semestre de 4-5 meses), cumpliendo con todos los hitos intermedios planificados. | • Entrega final del proyecto en la fecha establecida por DUOC UC• 100% de los hitos intermedios cumplidos en sus fechas programadas (tolerancia ±3 días)• Sprints completados según cronograma (8 sprints de 2-3 semanas)• Documentación entregada en plazos establecidos• Presentación final realizada en fecha programada• Sin retrasos críticos que comprometan la entrega</w:t>
      </w:r>
    </w:p>
    <w:p w:rsidR="00000000" w:rsidDel="00000000" w:rsidP="00000000" w:rsidRDefault="00000000" w:rsidRPr="00000000" w14:paraId="000003B5">
      <w:pPr>
        <w:rPr/>
      </w:pPr>
      <w:r w:rsidDel="00000000" w:rsidR="00000000" w:rsidRPr="00000000">
        <w:rPr>
          <w:rtl w:val="0"/>
        </w:rPr>
        <w:t xml:space="preserve">Costo | Desarrollar el proyecto EasyTrace sin incurrir en costos monetarios, utilizando exclusivamente tecnologías open-source, servicios gratuitos y recursos institucionales disponibles. | • Presupuesto total ejecutado: $0• 100% de tecnologías utilizadas son open-source o tienen planes gratuitos• Uso de servicios externos limitado a tiers gratuitos (geocodificación, mapas)• Hosting en infraestructura gratuita o proporcionada por DUOC UC• Sin gastos en licencias de software• Sin costos de personal (equipo académico)</w:t>
      </w:r>
    </w:p>
    <w:p w:rsidR="00000000" w:rsidDel="00000000" w:rsidP="00000000" w:rsidRDefault="00000000" w:rsidRPr="00000000" w14:paraId="000003B6">
      <w:pPr>
        <w:rPr/>
      </w:pPr>
      <w:r w:rsidDel="00000000" w:rsidR="00000000" w:rsidRPr="00000000">
        <w:rPr>
          <w:rtl w:val="0"/>
        </w:rPr>
        <w:t xml:space="preserve">Calidad | Entregar un producto de software de calidad profesional que cumpla con estándares de la industria, sea mantenible, escalable y esté completamente documentado, demostrando excelencia técnica y académica. | • Código fuente cumple con estándares de codificación (ESLint/Prettier sin errores críticos)• Cobertura de pruebas unitarias ≥70% en módulos críticos• Todas las pruebas de integración pasan exitosamente• Documentación técnica completa (ERS, SAD, manuales) entregada• Sistema funciona sin errores críticos en ambiente de producción• Interfaz de usuario responsive y funcional en múltiples dispositivos• Calificación académica ≥5.5 (escala 1-7 en Chile)• Feedback positivo de stakeholders y evaluadores</w:t>
      </w:r>
    </w:p>
    <w:p w:rsidR="00000000" w:rsidDel="00000000" w:rsidP="00000000" w:rsidRDefault="00000000" w:rsidRPr="00000000" w14:paraId="000003B7">
      <w:pPr>
        <w:rPr/>
      </w:pPr>
      <w:r w:rsidDel="00000000" w:rsidR="00000000" w:rsidRPr="00000000">
        <w:rPr>
          <w:rtl w:val="0"/>
        </w:rPr>
        <w:t xml:space="preserve">Seguridad | Implementar medidas de seguridad robustas que protejan la información de usuarios, garanticen la integridad de datos y prevengan vulnerabilidades comunes, cumpliendo con mejores prácticas de desarrollo seguro. | • Autenticación JWT implementada y funcionando correctamente• Contraseñas encriptadas con bcrypt (factor ≥10)• Comunicación HTTPS/TLS en ambiente de producción• Validación y sanitización de entradas en 100% de formularios• Protección contra OWASP Top 10 implementada• Análisis de vulnerabilidades realizado sin hallazgos críticos• Control de acceso basado en roles (RBAC) funcionando• Logs de seguridad implementados para eventos críticos• Pruebas de penetración básicas superadas</w:t>
      </w:r>
    </w:p>
    <w:p w:rsidR="00000000" w:rsidDel="00000000" w:rsidP="00000000" w:rsidRDefault="00000000" w:rsidRPr="00000000" w14:paraId="000003B8">
      <w:pPr>
        <w:rPr/>
      </w:pPr>
      <w:r w:rsidDel="00000000" w:rsidR="00000000" w:rsidRPr="00000000">
        <w:rPr>
          <w:rtl w:val="0"/>
        </w:rPr>
        <w:t xml:space="preserve">Objetivos Secundarios (Adicionales):</w:t>
      </w:r>
    </w:p>
    <w:p w:rsidR="00000000" w:rsidDel="00000000" w:rsidP="00000000" w:rsidRDefault="00000000" w:rsidRPr="00000000" w14:paraId="000003B9">
      <w:pPr>
        <w:rPr/>
      </w:pPr>
      <w:r w:rsidDel="00000000" w:rsidR="00000000" w:rsidRPr="00000000">
        <w:rPr>
          <w:rtl w:val="0"/>
        </w:rPr>
        <w:t xml:space="preserve">Categoría | Objetivo | Indicador de Éxito</w:t>
      </w:r>
    </w:p>
    <w:p w:rsidR="00000000" w:rsidDel="00000000" w:rsidP="00000000" w:rsidRDefault="00000000" w:rsidRPr="00000000" w14:paraId="000003BA">
      <w:pPr>
        <w:rPr/>
      </w:pPr>
      <w:r w:rsidDel="00000000" w:rsidR="00000000" w:rsidRPr="00000000">
        <w:rPr>
          <w:rtl w:val="0"/>
        </w:rPr>
        <w:t xml:space="preserve">Aprendizaje | Adquirir y demostrar competencias avanzadas en desarrollo full-stack, arquitectura de software, metodologías ágiles y gestión de proyectos tecnológicos. | • Dominio de React, TypeScript, Node.js y MariaDB demostrado en el código• Aplicación exitosa de metodología Scrum• Documentación de lecciones aprendidas• Capacidad de defender decisiones técnicas ante evaluadores</w:t>
      </w:r>
    </w:p>
    <w:p w:rsidR="00000000" w:rsidDel="00000000" w:rsidP="00000000" w:rsidRDefault="00000000" w:rsidRPr="00000000" w14:paraId="000003BB">
      <w:pPr>
        <w:rPr/>
      </w:pPr>
      <w:r w:rsidDel="00000000" w:rsidR="00000000" w:rsidRPr="00000000">
        <w:rPr>
          <w:rtl w:val="0"/>
        </w:rPr>
        <w:t xml:space="preserve">Innovación | Incorporar características innovadoras que diferencien a EasyTrace de soluciones logísticas tradicionales y demuestren creatividad técnica. | • Implementación de geocodificación automática• Monitoreo en tiempo real con mapas interactivos• Interfaz intuitiva y moderna• Experiencia de usuario optimizada para móviles</w:t>
      </w:r>
    </w:p>
    <w:p w:rsidR="00000000" w:rsidDel="00000000" w:rsidP="00000000" w:rsidRDefault="00000000" w:rsidRPr="00000000" w14:paraId="000003BC">
      <w:pPr>
        <w:rPr/>
      </w:pPr>
      <w:r w:rsidDel="00000000" w:rsidR="00000000" w:rsidRPr="00000000">
        <w:rPr>
          <w:rtl w:val="0"/>
        </w:rPr>
        <w:t xml:space="preserve">Escalabilidad | Diseñar una arquitectura que permita crecimiento futuro del sistema en términos de usuarios, funcionalidades y volumen de datos. | • Arquitectura modular y desacoplada• Código reutilizable y mantenible• Base de datos normalizada y optimizada• Documentación de posibles extensiones futuras</w:t>
      </w:r>
    </w:p>
    <w:p w:rsidR="00000000" w:rsidDel="00000000" w:rsidP="00000000" w:rsidRDefault="00000000" w:rsidRPr="00000000" w14:paraId="000003BD">
      <w:pPr>
        <w:rPr/>
      </w:pPr>
      <w:r w:rsidDel="00000000" w:rsidR="00000000" w:rsidRPr="00000000">
        <w:rPr>
          <w:rtl w:val="0"/>
        </w:rPr>
        <w:t xml:space="preserve">Impacto | Crear una solución que resuelva problemas reales del sector logístico y tenga potencial de uso en contextos empresariales reales. | • Validación positiva del cliente patrocinador• Sistema funcional y utilizable en escenarios reales• Feedback de usuarios finales (conductores, clientes)• Potencial de implementación post-académica</w:t>
      </w:r>
    </w:p>
    <w:p w:rsidR="00000000" w:rsidDel="00000000" w:rsidP="00000000" w:rsidRDefault="00000000" w:rsidRPr="00000000" w14:paraId="000003BE">
      <w:pPr>
        <w:rPr/>
      </w:pPr>
      <w:r w:rsidDel="00000000" w:rsidR="00000000" w:rsidRPr="00000000">
        <w:rPr>
          <w:rtl w:val="0"/>
        </w:rPr>
        <w:t xml:space="preserve">Alineación con Objetivos Institucionales:</w:t>
      </w:r>
    </w:p>
    <w:p w:rsidR="00000000" w:rsidDel="00000000" w:rsidP="00000000" w:rsidRDefault="00000000" w:rsidRPr="00000000" w14:paraId="000003BF">
      <w:pPr>
        <w:rPr/>
      </w:pPr>
      <w:r w:rsidDel="00000000" w:rsidR="00000000" w:rsidRPr="00000000">
        <w:rPr>
          <w:rtl w:val="0"/>
        </w:rPr>
        <w:t xml:space="preserve">El proyecto EasyTrace se alinea con los objetivos educativos de DUOC UC:</w:t>
      </w:r>
    </w:p>
    <w:p w:rsidR="00000000" w:rsidDel="00000000" w:rsidP="00000000" w:rsidRDefault="00000000" w:rsidRPr="00000000" w14:paraId="000003C0">
      <w:pPr>
        <w:rPr/>
      </w:pPr>
      <w:r w:rsidDel="00000000" w:rsidR="00000000" w:rsidRPr="00000000">
        <w:rPr>
          <w:rtl w:val="0"/>
        </w:rPr>
        <w:t xml:space="preserve">Formación Técnica de Excelencia: Demuestra competencias técnicas avanzadas en desarrollo de software</w:t>
      </w:r>
    </w:p>
    <w:p w:rsidR="00000000" w:rsidDel="00000000" w:rsidP="00000000" w:rsidRDefault="00000000" w:rsidRPr="00000000" w14:paraId="000003C1">
      <w:pPr>
        <w:rPr/>
      </w:pPr>
      <w:r w:rsidDel="00000000" w:rsidR="00000000" w:rsidRPr="00000000">
        <w:rPr>
          <w:rtl w:val="0"/>
        </w:rPr>
        <w:t xml:space="preserve">Vinculación con el Medio: Resuelve problemas reales de empresas del sector logístico</w:t>
      </w:r>
    </w:p>
    <w:p w:rsidR="00000000" w:rsidDel="00000000" w:rsidP="00000000" w:rsidRDefault="00000000" w:rsidRPr="00000000" w14:paraId="000003C2">
      <w:pPr>
        <w:rPr/>
      </w:pPr>
      <w:r w:rsidDel="00000000" w:rsidR="00000000" w:rsidRPr="00000000">
        <w:rPr>
          <w:rtl w:val="0"/>
        </w:rPr>
        <w:t xml:space="preserve">Innovación y Emprendimiento: Propone soluciones tecnológicas innovadoras</w:t>
      </w:r>
    </w:p>
    <w:p w:rsidR="00000000" w:rsidDel="00000000" w:rsidP="00000000" w:rsidRDefault="00000000" w:rsidRPr="00000000" w14:paraId="000003C3">
      <w:pPr>
        <w:rPr/>
      </w:pPr>
      <w:r w:rsidDel="00000000" w:rsidR="00000000" w:rsidRPr="00000000">
        <w:rPr>
          <w:rtl w:val="0"/>
        </w:rPr>
        <w:t xml:space="preserve">Aprendizaje Práctico: Aplica conocimientos teóricos en un proyecto real y complejo</w:t>
      </w:r>
    </w:p>
    <w:p w:rsidR="00000000" w:rsidDel="00000000" w:rsidP="00000000" w:rsidRDefault="00000000" w:rsidRPr="00000000" w14:paraId="000003C4">
      <w:pPr>
        <w:rPr/>
      </w:pPr>
      <w:r w:rsidDel="00000000" w:rsidR="00000000" w:rsidRPr="00000000">
        <w:rPr>
          <w:rtl w:val="0"/>
        </w:rPr>
        <w:t xml:space="preserve">Trabajo Colaborativo: Fomenta trabajo en equipo y gestión de proyectos</w:t>
      </w:r>
    </w:p>
    <w:p w:rsidR="00000000" w:rsidDel="00000000" w:rsidP="00000000" w:rsidRDefault="00000000" w:rsidRPr="00000000" w14:paraId="000003C5">
      <w:pPr>
        <w:rPr/>
      </w:pPr>
      <w:r w:rsidDel="00000000" w:rsidR="00000000" w:rsidRPr="00000000">
        <w:rPr>
          <w:rtl w:val="0"/>
        </w:rPr>
        <w:t xml:space="preserve">Estos objetivos serán monitoreados continuamente durante la ejecución del proyecto mediante reuniones de seguimiento, revisiones de sprint y evaluaciones de hitos. Cualquier desviación significativa será identificada tempranamente y se implementarán acciones correctivas para garantizar el cumplimiento de los objetivos establecidos.</w:t>
      </w:r>
    </w:p>
    <w:p w:rsidR="00000000" w:rsidDel="00000000" w:rsidP="00000000" w:rsidRDefault="00000000" w:rsidRPr="00000000" w14:paraId="000003C6">
      <w:pPr>
        <w:rPr/>
      </w:pPr>
      <w:r w:rsidDel="00000000" w:rsidR="00000000" w:rsidRPr="00000000">
        <w:rPr>
          <w:rtl w:val="0"/>
        </w:rPr>
        <w:t xml:space="preserve">6. PREMISAS Y RESTRICCIONES</w:t>
      </w:r>
    </w:p>
    <w:p w:rsidR="00000000" w:rsidDel="00000000" w:rsidP="00000000" w:rsidRDefault="00000000" w:rsidRPr="00000000" w14:paraId="000003C7">
      <w:pPr>
        <w:rPr/>
      </w:pPr>
      <w:r w:rsidDel="00000000" w:rsidR="00000000" w:rsidRPr="00000000">
        <w:rPr>
          <w:rtl w:val="0"/>
        </w:rPr>
        <w:t xml:space="preserve">Premisas</w:t>
      </w:r>
    </w:p>
    <w:p w:rsidR="00000000" w:rsidDel="00000000" w:rsidP="00000000" w:rsidRDefault="00000000" w:rsidRPr="00000000" w14:paraId="000003C8">
      <w:pPr>
        <w:rPr/>
      </w:pPr>
      <w:r w:rsidDel="00000000" w:rsidR="00000000" w:rsidRPr="00000000">
        <w:rPr>
          <w:rtl w:val="0"/>
        </w:rPr>
        <w:t xml:space="preserve">Las premisas son suposiciones consideradas verdaderas para propósitos de planificación del proyecto. Si alguna premisa resulta ser falsa, podría impactar significativamente el éxito del proyecto.</w:t>
      </w:r>
    </w:p>
    <w:p w:rsidR="00000000" w:rsidDel="00000000" w:rsidP="00000000" w:rsidRDefault="00000000" w:rsidRPr="00000000" w14:paraId="000003C9">
      <w:pPr>
        <w:rPr/>
      </w:pPr>
      <w:r w:rsidDel="00000000" w:rsidR="00000000" w:rsidRPr="00000000">
        <w:rPr>
          <w:rtl w:val="0"/>
        </w:rPr>
        <w:t xml:space="preserve">Premisas Técnicas:</w:t>
      </w:r>
    </w:p>
    <w:p w:rsidR="00000000" w:rsidDel="00000000" w:rsidP="00000000" w:rsidRDefault="00000000" w:rsidRPr="00000000" w14:paraId="000003CA">
      <w:pPr>
        <w:rPr/>
      </w:pPr>
      <w:r w:rsidDel="00000000" w:rsidR="00000000" w:rsidRPr="00000000">
        <w:rPr>
          <w:rtl w:val="0"/>
        </w:rPr>
        <w:t xml:space="preserve">PT-01: Disponibilidad de Recursos Tecnológicos</w:t>
      </w:r>
    </w:p>
    <w:p w:rsidR="00000000" w:rsidDel="00000000" w:rsidP="00000000" w:rsidRDefault="00000000" w:rsidRPr="00000000" w14:paraId="000003CB">
      <w:pPr>
        <w:rPr/>
      </w:pPr>
      <w:r w:rsidDel="00000000" w:rsidR="00000000" w:rsidRPr="00000000">
        <w:rPr>
          <w:rtl w:val="0"/>
        </w:rPr>
        <w:t xml:space="preserve">Se asume que todos los miembros del equipo tienen acceso a computadores con capacidad suficiente para desarrollo (mínimo 8GB RAM, procesador dual-core, 50GB espacio en disco)</w:t>
      </w:r>
    </w:p>
    <w:p w:rsidR="00000000" w:rsidDel="00000000" w:rsidP="00000000" w:rsidRDefault="00000000" w:rsidRPr="00000000" w14:paraId="000003CC">
      <w:pPr>
        <w:rPr/>
      </w:pPr>
      <w:r w:rsidDel="00000000" w:rsidR="00000000" w:rsidRPr="00000000">
        <w:rPr>
          <w:rtl w:val="0"/>
        </w:rPr>
        <w:t xml:space="preserve">Se asume conectividad a Internet estable y de velocidad adecuada para desarrollo, pruebas y despliegue</w:t>
      </w:r>
    </w:p>
    <w:p w:rsidR="00000000" w:rsidDel="00000000" w:rsidP="00000000" w:rsidRDefault="00000000" w:rsidRPr="00000000" w14:paraId="000003CD">
      <w:pPr>
        <w:rPr/>
      </w:pPr>
      <w:r w:rsidDel="00000000" w:rsidR="00000000" w:rsidRPr="00000000">
        <w:rPr>
          <w:rtl w:val="0"/>
        </w:rPr>
        <w:t xml:space="preserve">Se asume disponibilidad de herramientas de desarrollo necesarias (IDEs, navegadores, clientes de base de datos)</w:t>
      </w:r>
    </w:p>
    <w:p w:rsidR="00000000" w:rsidDel="00000000" w:rsidP="00000000" w:rsidRDefault="00000000" w:rsidRPr="00000000" w14:paraId="000003CE">
      <w:pPr>
        <w:rPr/>
      </w:pPr>
      <w:r w:rsidDel="00000000" w:rsidR="00000000" w:rsidRPr="00000000">
        <w:rPr>
          <w:rtl w:val="0"/>
        </w:rPr>
        <w:t xml:space="preserve">PT-02: Acceso a Servicios Externos</w:t>
      </w:r>
    </w:p>
    <w:p w:rsidR="00000000" w:rsidDel="00000000" w:rsidP="00000000" w:rsidRDefault="00000000" w:rsidRPr="00000000" w14:paraId="000003CF">
      <w:pPr>
        <w:rPr/>
      </w:pPr>
      <w:r w:rsidDel="00000000" w:rsidR="00000000" w:rsidRPr="00000000">
        <w:rPr>
          <w:rtl w:val="0"/>
        </w:rPr>
        <w:t xml:space="preserve">Se asume que los servicios de geocodificación (Google Geocoding API, OpenStreetMap Nominatim) mantendrán sus planes gratuitos durante el proyecto</w:t>
      </w:r>
    </w:p>
    <w:p w:rsidR="00000000" w:rsidDel="00000000" w:rsidP="00000000" w:rsidRDefault="00000000" w:rsidRPr="00000000" w14:paraId="000003D0">
      <w:pPr>
        <w:rPr/>
      </w:pPr>
      <w:r w:rsidDel="00000000" w:rsidR="00000000" w:rsidRPr="00000000">
        <w:rPr>
          <w:rtl w:val="0"/>
        </w:rPr>
        <w:t xml:space="preserve">Se asume que los límites de uso gratuito de APIs externas serán suficientes para desarrollo y pruebas</w:t>
      </w:r>
    </w:p>
    <w:p w:rsidR="00000000" w:rsidDel="00000000" w:rsidP="00000000" w:rsidRDefault="00000000" w:rsidRPr="00000000" w14:paraId="000003D1">
      <w:pPr>
        <w:rPr/>
      </w:pPr>
      <w:r w:rsidDel="00000000" w:rsidR="00000000" w:rsidRPr="00000000">
        <w:rPr>
          <w:rtl w:val="0"/>
        </w:rPr>
        <w:t xml:space="preserve">Se asume que los servicios de mapas (Google Maps, Leaflet/OpenStreetMap) estarán disponibles y funcionando</w:t>
      </w:r>
    </w:p>
    <w:p w:rsidR="00000000" w:rsidDel="00000000" w:rsidP="00000000" w:rsidRDefault="00000000" w:rsidRPr="00000000" w14:paraId="000003D2">
      <w:pPr>
        <w:rPr/>
      </w:pPr>
      <w:r w:rsidDel="00000000" w:rsidR="00000000" w:rsidRPr="00000000">
        <w:rPr>
          <w:rtl w:val="0"/>
        </w:rPr>
        <w:t xml:space="preserve">Se asume que no habrá cambios significativos en las APIs de servicios externos durante el desarrollo</w:t>
      </w:r>
    </w:p>
    <w:p w:rsidR="00000000" w:rsidDel="00000000" w:rsidP="00000000" w:rsidRDefault="00000000" w:rsidRPr="00000000" w14:paraId="000003D3">
      <w:pPr>
        <w:rPr/>
      </w:pPr>
      <w:r w:rsidDel="00000000" w:rsidR="00000000" w:rsidRPr="00000000">
        <w:rPr>
          <w:rtl w:val="0"/>
        </w:rPr>
        <w:t xml:space="preserve">PT-03: Infraestructura de Hosting</w:t>
      </w:r>
    </w:p>
    <w:p w:rsidR="00000000" w:rsidDel="00000000" w:rsidP="00000000" w:rsidRDefault="00000000" w:rsidRPr="00000000" w14:paraId="000003D4">
      <w:pPr>
        <w:rPr/>
      </w:pPr>
      <w:r w:rsidDel="00000000" w:rsidR="00000000" w:rsidRPr="00000000">
        <w:rPr>
          <w:rtl w:val="0"/>
        </w:rPr>
        <w:t xml:space="preserve">Se asume que DUOC UC proporcionará infraestructura de hosting para el proyecto o que se podrán utilizar servicios gratuitos (Heroku, Vercel, Railway, etc.)</w:t>
      </w:r>
    </w:p>
    <w:p w:rsidR="00000000" w:rsidDel="00000000" w:rsidP="00000000" w:rsidRDefault="00000000" w:rsidRPr="00000000" w14:paraId="000003D5">
      <w:pPr>
        <w:rPr/>
      </w:pPr>
      <w:r w:rsidDel="00000000" w:rsidR="00000000" w:rsidRPr="00000000">
        <w:rPr>
          <w:rtl w:val="0"/>
        </w:rPr>
        <w:t xml:space="preserve">Se asume que la infraestructura disponible será suficiente para alojar la aplicación y la base de datos</w:t>
      </w:r>
    </w:p>
    <w:p w:rsidR="00000000" w:rsidDel="00000000" w:rsidP="00000000" w:rsidRDefault="00000000" w:rsidRPr="00000000" w14:paraId="000003D6">
      <w:pPr>
        <w:rPr/>
      </w:pPr>
      <w:r w:rsidDel="00000000" w:rsidR="00000000" w:rsidRPr="00000000">
        <w:rPr>
          <w:rtl w:val="0"/>
        </w:rPr>
        <w:t xml:space="preserve">Se asume que se podrá configurar HTTPS/SSL en el entorno de producción</w:t>
      </w:r>
    </w:p>
    <w:p w:rsidR="00000000" w:rsidDel="00000000" w:rsidP="00000000" w:rsidRDefault="00000000" w:rsidRPr="00000000" w14:paraId="000003D7">
      <w:pPr>
        <w:rPr/>
      </w:pPr>
      <w:r w:rsidDel="00000000" w:rsidR="00000000" w:rsidRPr="00000000">
        <w:rPr>
          <w:rtl w:val="0"/>
        </w:rPr>
        <w:t xml:space="preserve">PT-04: Compatibilidad Tecnológica</w:t>
      </w:r>
    </w:p>
    <w:p w:rsidR="00000000" w:rsidDel="00000000" w:rsidP="00000000" w:rsidRDefault="00000000" w:rsidRPr="00000000" w14:paraId="000003D8">
      <w:pPr>
        <w:rPr/>
      </w:pPr>
      <w:r w:rsidDel="00000000" w:rsidR="00000000" w:rsidRPr="00000000">
        <w:rPr>
          <w:rtl w:val="0"/>
        </w:rPr>
        <w:t xml:space="preserve">Se asume que las tecnologías seleccionadas (React, Node.js, MariaDB) son compatibles entre sí</w:t>
      </w:r>
    </w:p>
    <w:p w:rsidR="00000000" w:rsidDel="00000000" w:rsidP="00000000" w:rsidRDefault="00000000" w:rsidRPr="00000000" w14:paraId="000003D9">
      <w:pPr>
        <w:rPr/>
      </w:pPr>
      <w:r w:rsidDel="00000000" w:rsidR="00000000" w:rsidRPr="00000000">
        <w:rPr>
          <w:rtl w:val="0"/>
        </w:rPr>
        <w:t xml:space="preserve">Se asume que las versiones de librerías y frameworks utilizados mantendrán compatibilidad durante el proyecto</w:t>
      </w:r>
    </w:p>
    <w:p w:rsidR="00000000" w:rsidDel="00000000" w:rsidP="00000000" w:rsidRDefault="00000000" w:rsidRPr="00000000" w14:paraId="000003DA">
      <w:pPr>
        <w:rPr/>
      </w:pPr>
      <w:r w:rsidDel="00000000" w:rsidR="00000000" w:rsidRPr="00000000">
        <w:rPr>
          <w:rtl w:val="0"/>
        </w:rPr>
        <w:t xml:space="preserve">Se asume que no habrá breaking changes en dependencias críticas</w:t>
      </w:r>
    </w:p>
    <w:p w:rsidR="00000000" w:rsidDel="00000000" w:rsidP="00000000" w:rsidRDefault="00000000" w:rsidRPr="00000000" w14:paraId="000003DB">
      <w:pPr>
        <w:rPr/>
      </w:pPr>
      <w:r w:rsidDel="00000000" w:rsidR="00000000" w:rsidRPr="00000000">
        <w:rPr>
          <w:rtl w:val="0"/>
        </w:rPr>
        <w:t xml:space="preserve">Premisas de Colaboración:</w:t>
      </w:r>
    </w:p>
    <w:p w:rsidR="00000000" w:rsidDel="00000000" w:rsidP="00000000" w:rsidRDefault="00000000" w:rsidRPr="00000000" w14:paraId="000003DC">
      <w:pPr>
        <w:rPr/>
      </w:pPr>
      <w:r w:rsidDel="00000000" w:rsidR="00000000" w:rsidRPr="00000000">
        <w:rPr>
          <w:rtl w:val="0"/>
        </w:rPr>
        <w:t xml:space="preserve">PC-01: Disponibilidad del Cliente/Patrocinador</w:t>
      </w:r>
    </w:p>
    <w:p w:rsidR="00000000" w:rsidDel="00000000" w:rsidP="00000000" w:rsidRDefault="00000000" w:rsidRPr="00000000" w14:paraId="000003DD">
      <w:pPr>
        <w:rPr/>
      </w:pPr>
      <w:r w:rsidDel="00000000" w:rsidR="00000000" w:rsidRPr="00000000">
        <w:rPr>
          <w:rtl w:val="0"/>
        </w:rPr>
        <w:t xml:space="preserve">Se asume que Almacenes Grandes Tiendas y Transporte estará disponible para reuniones de validación de requisitos</w:t>
      </w:r>
    </w:p>
    <w:p w:rsidR="00000000" w:rsidDel="00000000" w:rsidP="00000000" w:rsidRDefault="00000000" w:rsidRPr="00000000" w14:paraId="000003DE">
      <w:pPr>
        <w:rPr/>
      </w:pPr>
      <w:r w:rsidDel="00000000" w:rsidR="00000000" w:rsidRPr="00000000">
        <w:rPr>
          <w:rtl w:val="0"/>
        </w:rPr>
        <w:t xml:space="preserve">Se asume que el cliente proporcionará feedback oportuno sobre prototipos y entregas</w:t>
      </w:r>
    </w:p>
    <w:p w:rsidR="00000000" w:rsidDel="00000000" w:rsidP="00000000" w:rsidRDefault="00000000" w:rsidRPr="00000000" w14:paraId="000003DF">
      <w:pPr>
        <w:rPr/>
      </w:pPr>
      <w:r w:rsidDel="00000000" w:rsidR="00000000" w:rsidRPr="00000000">
        <w:rPr>
          <w:rtl w:val="0"/>
        </w:rPr>
        <w:t xml:space="preserve">Se asume que el cliente responderá consultas en un plazo razonable (máximo 3 días hábiles)</w:t>
      </w:r>
    </w:p>
    <w:p w:rsidR="00000000" w:rsidDel="00000000" w:rsidP="00000000" w:rsidRDefault="00000000" w:rsidRPr="00000000" w14:paraId="000003E0">
      <w:pPr>
        <w:rPr/>
      </w:pPr>
      <w:r w:rsidDel="00000000" w:rsidR="00000000" w:rsidRPr="00000000">
        <w:rPr>
          <w:rtl w:val="0"/>
        </w:rPr>
        <w:t xml:space="preserve">Se asume que el cliente participará en pruebas de aceptación</w:t>
      </w:r>
    </w:p>
    <w:p w:rsidR="00000000" w:rsidDel="00000000" w:rsidP="00000000" w:rsidRDefault="00000000" w:rsidRPr="00000000" w14:paraId="000003E1">
      <w:pPr>
        <w:rPr/>
      </w:pPr>
      <w:r w:rsidDel="00000000" w:rsidR="00000000" w:rsidRPr="00000000">
        <w:rPr>
          <w:rtl w:val="0"/>
        </w:rPr>
        <w:t xml:space="preserve">PC-02: Disponibilidad del Equipo</w:t>
      </w:r>
    </w:p>
    <w:p w:rsidR="00000000" w:rsidDel="00000000" w:rsidP="00000000" w:rsidRDefault="00000000" w:rsidRPr="00000000" w14:paraId="000003E2">
      <w:pPr>
        <w:rPr/>
      </w:pPr>
      <w:r w:rsidDel="00000000" w:rsidR="00000000" w:rsidRPr="00000000">
        <w:rPr>
          <w:rtl w:val="0"/>
        </w:rPr>
        <w:t xml:space="preserve">Se asume que todos los miembros del equipo podrán dedicar tiempo suficiente al proyecto (mínimo 15-20 horas semanales)</w:t>
      </w:r>
    </w:p>
    <w:p w:rsidR="00000000" w:rsidDel="00000000" w:rsidP="00000000" w:rsidRDefault="00000000" w:rsidRPr="00000000" w14:paraId="000003E3">
      <w:pPr>
        <w:rPr/>
      </w:pPr>
      <w:r w:rsidDel="00000000" w:rsidR="00000000" w:rsidRPr="00000000">
        <w:rPr>
          <w:rtl w:val="0"/>
        </w:rPr>
        <w:t xml:space="preserve">Se asume que no habrá ausencias prolongadas de miembros críticos del equipo</w:t>
      </w:r>
    </w:p>
    <w:p w:rsidR="00000000" w:rsidDel="00000000" w:rsidP="00000000" w:rsidRDefault="00000000" w:rsidRPr="00000000" w14:paraId="000003E4">
      <w:pPr>
        <w:rPr/>
      </w:pPr>
      <w:r w:rsidDel="00000000" w:rsidR="00000000" w:rsidRPr="00000000">
        <w:rPr>
          <w:rtl w:val="0"/>
        </w:rPr>
        <w:t xml:space="preserve">Se asume que el equipo tiene conocimientos base en las tecnologías a utilizar o capacidad de aprenderlas</w:t>
      </w:r>
    </w:p>
    <w:p w:rsidR="00000000" w:rsidDel="00000000" w:rsidP="00000000" w:rsidRDefault="00000000" w:rsidRPr="00000000" w14:paraId="000003E5">
      <w:pPr>
        <w:rPr/>
      </w:pPr>
      <w:r w:rsidDel="00000000" w:rsidR="00000000" w:rsidRPr="00000000">
        <w:rPr>
          <w:rtl w:val="0"/>
        </w:rPr>
        <w:t xml:space="preserve">Se asume que habrá comunicación fluida y colaboración efectiva entre miembros del equipo</w:t>
      </w:r>
    </w:p>
    <w:p w:rsidR="00000000" w:rsidDel="00000000" w:rsidP="00000000" w:rsidRDefault="00000000" w:rsidRPr="00000000" w14:paraId="000003E6">
      <w:pPr>
        <w:rPr/>
      </w:pPr>
      <w:r w:rsidDel="00000000" w:rsidR="00000000" w:rsidRPr="00000000">
        <w:rPr>
          <w:rtl w:val="0"/>
        </w:rPr>
        <w:t xml:space="preserve">PC-03: Soporte Académico</w:t>
      </w:r>
    </w:p>
    <w:p w:rsidR="00000000" w:rsidDel="00000000" w:rsidP="00000000" w:rsidRDefault="00000000" w:rsidRPr="00000000" w14:paraId="000003E7">
      <w:pPr>
        <w:rPr/>
      </w:pPr>
      <w:r w:rsidDel="00000000" w:rsidR="00000000" w:rsidRPr="00000000">
        <w:rPr>
          <w:rtl w:val="0"/>
        </w:rPr>
        <w:t xml:space="preserve">Se asume que los profesores de DUOC UC estarán disponibles para mentoría y resolución de dudas</w:t>
      </w:r>
    </w:p>
    <w:p w:rsidR="00000000" w:rsidDel="00000000" w:rsidP="00000000" w:rsidRDefault="00000000" w:rsidRPr="00000000" w14:paraId="000003E8">
      <w:pPr>
        <w:rPr/>
      </w:pPr>
      <w:r w:rsidDel="00000000" w:rsidR="00000000" w:rsidRPr="00000000">
        <w:rPr>
          <w:rtl w:val="0"/>
        </w:rPr>
        <w:t xml:space="preserve">Se asume que se recibirá retroalimentación constructiva en revisiones académicas</w:t>
      </w:r>
    </w:p>
    <w:p w:rsidR="00000000" w:rsidDel="00000000" w:rsidP="00000000" w:rsidRDefault="00000000" w:rsidRPr="00000000" w14:paraId="000003E9">
      <w:pPr>
        <w:rPr/>
      </w:pPr>
      <w:r w:rsidDel="00000000" w:rsidR="00000000" w:rsidRPr="00000000">
        <w:rPr>
          <w:rtl w:val="0"/>
        </w:rPr>
        <w:t xml:space="preserve">Se asume que habrá flexibilidad razonable ante imprevistos académicos</w:t>
      </w:r>
    </w:p>
    <w:p w:rsidR="00000000" w:rsidDel="00000000" w:rsidP="00000000" w:rsidRDefault="00000000" w:rsidRPr="00000000" w14:paraId="000003EA">
      <w:pPr>
        <w:rPr/>
      </w:pPr>
      <w:r w:rsidDel="00000000" w:rsidR="00000000" w:rsidRPr="00000000">
        <w:rPr>
          <w:rtl w:val="0"/>
        </w:rPr>
        <w:t xml:space="preserve">Se asume que los criterios de evaluación serán claros y comunicados oportunamente</w:t>
      </w:r>
    </w:p>
    <w:p w:rsidR="00000000" w:rsidDel="00000000" w:rsidP="00000000" w:rsidRDefault="00000000" w:rsidRPr="00000000" w14:paraId="000003EB">
      <w:pPr>
        <w:rPr/>
      </w:pPr>
      <w:r w:rsidDel="00000000" w:rsidR="00000000" w:rsidRPr="00000000">
        <w:rPr>
          <w:rtl w:val="0"/>
        </w:rPr>
        <w:t xml:space="preserve">Premisas de Alcance:</w:t>
      </w:r>
    </w:p>
    <w:p w:rsidR="00000000" w:rsidDel="00000000" w:rsidP="00000000" w:rsidRDefault="00000000" w:rsidRPr="00000000" w14:paraId="000003EC">
      <w:pPr>
        <w:rPr/>
      </w:pPr>
      <w:r w:rsidDel="00000000" w:rsidR="00000000" w:rsidRPr="00000000">
        <w:rPr>
          <w:rtl w:val="0"/>
        </w:rPr>
        <w:t xml:space="preserve">PA-01: Claridad de Requisitos</w:t>
      </w:r>
    </w:p>
    <w:p w:rsidR="00000000" w:rsidDel="00000000" w:rsidP="00000000" w:rsidRDefault="00000000" w:rsidRPr="00000000" w14:paraId="000003ED">
      <w:pPr>
        <w:rPr/>
      </w:pPr>
      <w:r w:rsidDel="00000000" w:rsidR="00000000" w:rsidRPr="00000000">
        <w:rPr>
          <w:rtl w:val="0"/>
        </w:rPr>
        <w:t xml:space="preserve">Se asume que los requisitos iniciales capturados son suficientemente claros y completos</w:t>
      </w:r>
    </w:p>
    <w:p w:rsidR="00000000" w:rsidDel="00000000" w:rsidP="00000000" w:rsidRDefault="00000000" w:rsidRPr="00000000" w14:paraId="000003EE">
      <w:pPr>
        <w:rPr/>
      </w:pPr>
      <w:r w:rsidDel="00000000" w:rsidR="00000000" w:rsidRPr="00000000">
        <w:rPr>
          <w:rtl w:val="0"/>
        </w:rPr>
        <w:t xml:space="preserve">Se asume que los stakeholders tienen expectativas realistas sobre el alcance del proyecto</w:t>
      </w:r>
    </w:p>
    <w:p w:rsidR="00000000" w:rsidDel="00000000" w:rsidP="00000000" w:rsidRDefault="00000000" w:rsidRPr="00000000" w14:paraId="000003EF">
      <w:pPr>
        <w:rPr/>
      </w:pPr>
      <w:r w:rsidDel="00000000" w:rsidR="00000000" w:rsidRPr="00000000">
        <w:rPr>
          <w:rtl w:val="0"/>
        </w:rPr>
        <w:t xml:space="preserve">Se asume que los cambios de requisitos serán limitados y gestionables</w:t>
      </w:r>
    </w:p>
    <w:p w:rsidR="00000000" w:rsidDel="00000000" w:rsidP="00000000" w:rsidRDefault="00000000" w:rsidRPr="00000000" w14:paraId="000003F0">
      <w:pPr>
        <w:rPr/>
      </w:pPr>
      <w:r w:rsidDel="00000000" w:rsidR="00000000" w:rsidRPr="00000000">
        <w:rPr>
          <w:rtl w:val="0"/>
        </w:rPr>
        <w:t xml:space="preserve">Se asume que se podrá priorizar funcionalidades si el tiempo es limitado</w:t>
      </w:r>
    </w:p>
    <w:p w:rsidR="00000000" w:rsidDel="00000000" w:rsidP="00000000" w:rsidRDefault="00000000" w:rsidRPr="00000000" w14:paraId="000003F1">
      <w:pPr>
        <w:rPr/>
      </w:pPr>
      <w:r w:rsidDel="00000000" w:rsidR="00000000" w:rsidRPr="00000000">
        <w:rPr>
          <w:rtl w:val="0"/>
        </w:rPr>
        <w:t xml:space="preserve">PA-02: Datos de Prueba</w:t>
      </w:r>
    </w:p>
    <w:p w:rsidR="00000000" w:rsidDel="00000000" w:rsidP="00000000" w:rsidRDefault="00000000" w:rsidRPr="00000000" w14:paraId="000003F2">
      <w:pPr>
        <w:rPr/>
      </w:pPr>
      <w:r w:rsidDel="00000000" w:rsidR="00000000" w:rsidRPr="00000000">
        <w:rPr>
          <w:rtl w:val="0"/>
        </w:rPr>
        <w:t xml:space="preserve">Se asume que se podrán generar o obtener datos de prueba realistas para desarrollo y testing</w:t>
      </w:r>
    </w:p>
    <w:p w:rsidR="00000000" w:rsidDel="00000000" w:rsidP="00000000" w:rsidRDefault="00000000" w:rsidRPr="00000000" w14:paraId="000003F3">
      <w:pPr>
        <w:rPr/>
      </w:pPr>
      <w:r w:rsidDel="00000000" w:rsidR="00000000" w:rsidRPr="00000000">
        <w:rPr>
          <w:rtl w:val="0"/>
        </w:rPr>
        <w:t xml:space="preserve">Se asume que no se requerirá acceso a datos reales sensibles de empresas</w:t>
      </w:r>
    </w:p>
    <w:p w:rsidR="00000000" w:rsidDel="00000000" w:rsidP="00000000" w:rsidRDefault="00000000" w:rsidRPr="00000000" w14:paraId="000003F4">
      <w:pPr>
        <w:rPr/>
      </w:pPr>
      <w:r w:rsidDel="00000000" w:rsidR="00000000" w:rsidRPr="00000000">
        <w:rPr>
          <w:rtl w:val="0"/>
        </w:rPr>
        <w:t xml:space="preserve">Se asume que datos sintéticos serán suficientes para demostración</w:t>
      </w:r>
    </w:p>
    <w:p w:rsidR="00000000" w:rsidDel="00000000" w:rsidP="00000000" w:rsidRDefault="00000000" w:rsidRPr="00000000" w14:paraId="000003F5">
      <w:pPr>
        <w:rPr/>
      </w:pPr>
      <w:r w:rsidDel="00000000" w:rsidR="00000000" w:rsidRPr="00000000">
        <w:rPr>
          <w:rtl w:val="0"/>
        </w:rPr>
        <w:t xml:space="preserve">Premisas Operacionales:</w:t>
      </w:r>
    </w:p>
    <w:p w:rsidR="00000000" w:rsidDel="00000000" w:rsidP="00000000" w:rsidRDefault="00000000" w:rsidRPr="00000000" w14:paraId="000003F6">
      <w:pPr>
        <w:rPr/>
      </w:pPr>
      <w:r w:rsidDel="00000000" w:rsidR="00000000" w:rsidRPr="00000000">
        <w:rPr>
          <w:rtl w:val="0"/>
        </w:rPr>
        <w:t xml:space="preserve">PO-01: Entorno de Desarrollo</w:t>
      </w:r>
    </w:p>
    <w:p w:rsidR="00000000" w:rsidDel="00000000" w:rsidP="00000000" w:rsidRDefault="00000000" w:rsidRPr="00000000" w14:paraId="000003F7">
      <w:pPr>
        <w:rPr/>
      </w:pPr>
      <w:r w:rsidDel="00000000" w:rsidR="00000000" w:rsidRPr="00000000">
        <w:rPr>
          <w:rtl w:val="0"/>
        </w:rPr>
        <w:t xml:space="preserve">Se asume que cada desarrollador podrá configurar un entorno de desarrollo local funcional</w:t>
      </w:r>
    </w:p>
    <w:p w:rsidR="00000000" w:rsidDel="00000000" w:rsidP="00000000" w:rsidRDefault="00000000" w:rsidRPr="00000000" w14:paraId="000003F8">
      <w:pPr>
        <w:rPr/>
      </w:pPr>
      <w:r w:rsidDel="00000000" w:rsidR="00000000" w:rsidRPr="00000000">
        <w:rPr>
          <w:rtl w:val="0"/>
        </w:rPr>
        <w:t xml:space="preserve">Se asume que se podrá utilizar Git/GitHub para control de versiones sin restricciones</w:t>
      </w:r>
    </w:p>
    <w:p w:rsidR="00000000" w:rsidDel="00000000" w:rsidP="00000000" w:rsidRDefault="00000000" w:rsidRPr="00000000" w14:paraId="000003F9">
      <w:pPr>
        <w:rPr/>
      </w:pPr>
      <w:r w:rsidDel="00000000" w:rsidR="00000000" w:rsidRPr="00000000">
        <w:rPr>
          <w:rtl w:val="0"/>
        </w:rPr>
        <w:t xml:space="preserve">Se asume que se podrán instalar las dependencias necesarias sin conflictos de licencias</w:t>
      </w:r>
    </w:p>
    <w:p w:rsidR="00000000" w:rsidDel="00000000" w:rsidP="00000000" w:rsidRDefault="00000000" w:rsidRPr="00000000" w14:paraId="000003FA">
      <w:pPr>
        <w:rPr/>
      </w:pPr>
      <w:r w:rsidDel="00000000" w:rsidR="00000000" w:rsidRPr="00000000">
        <w:rPr>
          <w:rtl w:val="0"/>
        </w:rPr>
        <w:t xml:space="preserve">PO-02: Metodología Ágil</w:t>
      </w:r>
    </w:p>
    <w:p w:rsidR="00000000" w:rsidDel="00000000" w:rsidP="00000000" w:rsidRDefault="00000000" w:rsidRPr="00000000" w14:paraId="000003FB">
      <w:pPr>
        <w:rPr/>
      </w:pPr>
      <w:r w:rsidDel="00000000" w:rsidR="00000000" w:rsidRPr="00000000">
        <w:rPr>
          <w:rtl w:val="0"/>
        </w:rPr>
        <w:t xml:space="preserve">Se asume que la metodología Scrum es apropiada para este proyecto</w:t>
      </w:r>
    </w:p>
    <w:p w:rsidR="00000000" w:rsidDel="00000000" w:rsidP="00000000" w:rsidRDefault="00000000" w:rsidRPr="00000000" w14:paraId="000003FC">
      <w:pPr>
        <w:rPr/>
      </w:pPr>
      <w:r w:rsidDel="00000000" w:rsidR="00000000" w:rsidRPr="00000000">
        <w:rPr>
          <w:rtl w:val="0"/>
        </w:rPr>
        <w:t xml:space="preserve">Se asume que el equipo podrá adaptarse a prácticas ágiles</w:t>
      </w:r>
    </w:p>
    <w:p w:rsidR="00000000" w:rsidDel="00000000" w:rsidP="00000000" w:rsidRDefault="00000000" w:rsidRPr="00000000" w14:paraId="000003FD">
      <w:pPr>
        <w:rPr/>
      </w:pPr>
      <w:r w:rsidDel="00000000" w:rsidR="00000000" w:rsidRPr="00000000">
        <w:rPr>
          <w:rtl w:val="0"/>
        </w:rPr>
        <w:t xml:space="preserve">Se asume que habrá flexibilidad para ajustar procesos según necesidades del equipo</w:t>
      </w:r>
    </w:p>
    <w:p w:rsidR="00000000" w:rsidDel="00000000" w:rsidP="00000000" w:rsidRDefault="00000000" w:rsidRPr="00000000" w14:paraId="000003FE">
      <w:pPr>
        <w:rPr/>
      </w:pPr>
      <w:r w:rsidDel="00000000" w:rsidR="00000000" w:rsidRPr="00000000">
        <w:rPr>
          <w:rtl w:val="0"/>
        </w:rPr>
        <w:t xml:space="preserve">Restricciones</w:t>
      </w:r>
    </w:p>
    <w:p w:rsidR="00000000" w:rsidDel="00000000" w:rsidP="00000000" w:rsidRDefault="00000000" w:rsidRPr="00000000" w14:paraId="000003FF">
      <w:pPr>
        <w:rPr/>
      </w:pPr>
      <w:r w:rsidDel="00000000" w:rsidR="00000000" w:rsidRPr="00000000">
        <w:rPr>
          <w:rtl w:val="0"/>
        </w:rPr>
        <w:t xml:space="preserve">Las restricciones son limitaciones que el proyecto debe respetar y que no pueden ser negociadas o modificadas fácilmente.</w:t>
      </w:r>
    </w:p>
    <w:p w:rsidR="00000000" w:rsidDel="00000000" w:rsidP="00000000" w:rsidRDefault="00000000" w:rsidRPr="00000000" w14:paraId="00000400">
      <w:pPr>
        <w:rPr/>
      </w:pPr>
      <w:r w:rsidDel="00000000" w:rsidR="00000000" w:rsidRPr="00000000">
        <w:rPr>
          <w:rtl w:val="0"/>
        </w:rPr>
        <w:t xml:space="preserve">Restricciones de Tiempo:</w:t>
      </w:r>
    </w:p>
    <w:p w:rsidR="00000000" w:rsidDel="00000000" w:rsidP="00000000" w:rsidRDefault="00000000" w:rsidRPr="00000000" w14:paraId="00000401">
      <w:pPr>
        <w:rPr/>
      </w:pPr>
      <w:r w:rsidDel="00000000" w:rsidR="00000000" w:rsidRPr="00000000">
        <w:rPr>
          <w:rtl w:val="0"/>
        </w:rPr>
        <w:t xml:space="preserve">RT-01: Plazo Académico Fijo</w:t>
      </w:r>
    </w:p>
    <w:p w:rsidR="00000000" w:rsidDel="00000000" w:rsidP="00000000" w:rsidRDefault="00000000" w:rsidRPr="00000000" w14:paraId="00000402">
      <w:pPr>
        <w:rPr/>
      </w:pPr>
      <w:r w:rsidDel="00000000" w:rsidR="00000000" w:rsidRPr="00000000">
        <w:rPr>
          <w:rtl w:val="0"/>
        </w:rPr>
        <w:t xml:space="preserve">El proyecto DEBE completarse dentro de un semestre académico (aproximadamente 18-20 semanas)</w:t>
      </w:r>
    </w:p>
    <w:p w:rsidR="00000000" w:rsidDel="00000000" w:rsidP="00000000" w:rsidRDefault="00000000" w:rsidRPr="00000000" w14:paraId="00000403">
      <w:pPr>
        <w:rPr/>
      </w:pPr>
      <w:r w:rsidDel="00000000" w:rsidR="00000000" w:rsidRPr="00000000">
        <w:rPr>
          <w:rtl w:val="0"/>
        </w:rPr>
        <w:t xml:space="preserve">La fecha de entrega final está determinada por el calendario académico de DUOC UC y NO puede extenderse</w:t>
      </w:r>
    </w:p>
    <w:p w:rsidR="00000000" w:rsidDel="00000000" w:rsidP="00000000" w:rsidRDefault="00000000" w:rsidRPr="00000000" w14:paraId="00000404">
      <w:pPr>
        <w:rPr/>
      </w:pPr>
      <w:r w:rsidDel="00000000" w:rsidR="00000000" w:rsidRPr="00000000">
        <w:rPr>
          <w:rtl w:val="0"/>
        </w:rPr>
        <w:t xml:space="preserve">Los hitos intermedios están alineados con fechas de evaluación académica que NO son negociables</w:t>
      </w:r>
    </w:p>
    <w:p w:rsidR="00000000" w:rsidDel="00000000" w:rsidP="00000000" w:rsidRDefault="00000000" w:rsidRPr="00000000" w14:paraId="00000405">
      <w:pPr>
        <w:rPr/>
      </w:pPr>
      <w:r w:rsidDel="00000000" w:rsidR="00000000" w:rsidRPr="00000000">
        <w:rPr>
          <w:rtl w:val="0"/>
        </w:rPr>
        <w:t xml:space="preserve">No se permiten entregas fuera de plazo sin penalización académica</w:t>
      </w:r>
    </w:p>
    <w:p w:rsidR="00000000" w:rsidDel="00000000" w:rsidP="00000000" w:rsidRDefault="00000000" w:rsidRPr="00000000" w14:paraId="00000406">
      <w:pPr>
        <w:rPr/>
      </w:pPr>
      <w:r w:rsidDel="00000000" w:rsidR="00000000" w:rsidRPr="00000000">
        <w:rPr>
          <w:rtl w:val="0"/>
        </w:rPr>
        <w:t xml:space="preserve">RT-02: Disponibilidad Limitada del Equipo</w:t>
      </w:r>
    </w:p>
    <w:p w:rsidR="00000000" w:rsidDel="00000000" w:rsidP="00000000" w:rsidRDefault="00000000" w:rsidRPr="00000000" w14:paraId="00000407">
      <w:pPr>
        <w:rPr/>
      </w:pPr>
      <w:r w:rsidDel="00000000" w:rsidR="00000000" w:rsidRPr="00000000">
        <w:rPr>
          <w:rtl w:val="0"/>
        </w:rPr>
        <w:t xml:space="preserve">Los miembros del equipo tienen otras asignaturas y compromisos académicos que limitan su disponibilidad</w:t>
      </w:r>
    </w:p>
    <w:p w:rsidR="00000000" w:rsidDel="00000000" w:rsidP="00000000" w:rsidRDefault="00000000" w:rsidRPr="00000000" w14:paraId="00000408">
      <w:pPr>
        <w:rPr/>
      </w:pPr>
      <w:r w:rsidDel="00000000" w:rsidR="00000000" w:rsidRPr="00000000">
        <w:rPr>
          <w:rtl w:val="0"/>
        </w:rPr>
        <w:t xml:space="preserve">El tiempo dedicado al proyecto está restringido a horarios fuera de clases regulares</w:t>
      </w:r>
    </w:p>
    <w:p w:rsidR="00000000" w:rsidDel="00000000" w:rsidP="00000000" w:rsidRDefault="00000000" w:rsidRPr="00000000" w14:paraId="00000409">
      <w:pPr>
        <w:rPr/>
      </w:pPr>
      <w:r w:rsidDel="00000000" w:rsidR="00000000" w:rsidRPr="00000000">
        <w:rPr>
          <w:rtl w:val="0"/>
        </w:rPr>
        <w:t xml:space="preserve">Períodos de exámenes reducirán significativamente la disponibilidad del equipo</w:t>
      </w:r>
    </w:p>
    <w:p w:rsidR="00000000" w:rsidDel="00000000" w:rsidP="00000000" w:rsidRDefault="00000000" w:rsidRPr="00000000" w14:paraId="0000040A">
      <w:pPr>
        <w:rPr/>
      </w:pPr>
      <w:r w:rsidDel="00000000" w:rsidR="00000000" w:rsidRPr="00000000">
        <w:rPr>
          <w:rtl w:val="0"/>
        </w:rPr>
        <w:t xml:space="preserve">Restricciones de Presupuesto:</w:t>
      </w:r>
    </w:p>
    <w:p w:rsidR="00000000" w:rsidDel="00000000" w:rsidP="00000000" w:rsidRDefault="00000000" w:rsidRPr="00000000" w14:paraId="0000040B">
      <w:pPr>
        <w:rPr/>
      </w:pPr>
      <w:r w:rsidDel="00000000" w:rsidR="00000000" w:rsidRPr="00000000">
        <w:rPr>
          <w:rtl w:val="0"/>
        </w:rPr>
        <w:t xml:space="preserve">RP-01: Presupuesto Cero</w:t>
      </w:r>
    </w:p>
    <w:p w:rsidR="00000000" w:rsidDel="00000000" w:rsidP="00000000" w:rsidRDefault="00000000" w:rsidRPr="00000000" w14:paraId="0000040C">
      <w:pPr>
        <w:rPr/>
      </w:pPr>
      <w:r w:rsidDel="00000000" w:rsidR="00000000" w:rsidRPr="00000000">
        <w:rPr>
          <w:rtl w:val="0"/>
        </w:rPr>
        <w:t xml:space="preserve">El proyecto NO cuenta con presupuesto monetario de ningún tipo</w:t>
      </w:r>
    </w:p>
    <w:p w:rsidR="00000000" w:rsidDel="00000000" w:rsidP="00000000" w:rsidRDefault="00000000" w:rsidRPr="00000000" w14:paraId="0000040D">
      <w:pPr>
        <w:rPr/>
      </w:pPr>
      <w:r w:rsidDel="00000000" w:rsidR="00000000" w:rsidRPr="00000000">
        <w:rPr>
          <w:rtl w:val="0"/>
        </w:rPr>
        <w:t xml:space="preserve">NO se pueden adquirir licencias de software comercial</w:t>
      </w:r>
    </w:p>
    <w:p w:rsidR="00000000" w:rsidDel="00000000" w:rsidP="00000000" w:rsidRDefault="00000000" w:rsidRPr="00000000" w14:paraId="0000040E">
      <w:pPr>
        <w:rPr/>
      </w:pPr>
      <w:r w:rsidDel="00000000" w:rsidR="00000000" w:rsidRPr="00000000">
        <w:rPr>
          <w:rtl w:val="0"/>
        </w:rPr>
        <w:t xml:space="preserve">NO se pueden contratar servicios pagos de hosting, APIs o infraestructura</w:t>
      </w:r>
    </w:p>
    <w:p w:rsidR="00000000" w:rsidDel="00000000" w:rsidP="00000000" w:rsidRDefault="00000000" w:rsidRPr="00000000" w14:paraId="0000040F">
      <w:pPr>
        <w:rPr/>
      </w:pPr>
      <w:r w:rsidDel="00000000" w:rsidR="00000000" w:rsidRPr="00000000">
        <w:rPr>
          <w:rtl w:val="0"/>
        </w:rPr>
        <w:t xml:space="preserve">NO se puede pagar por capacitación, consultoría o recursos externos</w:t>
      </w:r>
    </w:p>
    <w:p w:rsidR="00000000" w:rsidDel="00000000" w:rsidP="00000000" w:rsidRDefault="00000000" w:rsidRPr="00000000" w14:paraId="00000410">
      <w:pPr>
        <w:rPr/>
      </w:pPr>
      <w:r w:rsidDel="00000000" w:rsidR="00000000" w:rsidRPr="00000000">
        <w:rPr>
          <w:rtl w:val="0"/>
        </w:rPr>
        <w:t xml:space="preserve">SOLO se pueden utilizar tecnologías open-source o con planes gratuitos permanentes</w:t>
      </w:r>
    </w:p>
    <w:p w:rsidR="00000000" w:rsidDel="00000000" w:rsidP="00000000" w:rsidRDefault="00000000" w:rsidRPr="00000000" w14:paraId="00000411">
      <w:pPr>
        <w:rPr/>
      </w:pPr>
      <w:r w:rsidDel="00000000" w:rsidR="00000000" w:rsidRPr="00000000">
        <w:rPr>
          <w:rtl w:val="0"/>
        </w:rPr>
        <w:t xml:space="preserve">RP-02: Limitaciones de Servicios Gratuitos</w:t>
      </w:r>
    </w:p>
    <w:p w:rsidR="00000000" w:rsidDel="00000000" w:rsidP="00000000" w:rsidRDefault="00000000" w:rsidRPr="00000000" w14:paraId="00000412">
      <w:pPr>
        <w:rPr/>
      </w:pPr>
      <w:r w:rsidDel="00000000" w:rsidR="00000000" w:rsidRPr="00000000">
        <w:rPr>
          <w:rtl w:val="0"/>
        </w:rPr>
        <w:t xml:space="preserve">Los servicios externos gratuitos tienen límites de uso (requests por día, almacenamiento, etc.)</w:t>
      </w:r>
    </w:p>
    <w:p w:rsidR="00000000" w:rsidDel="00000000" w:rsidP="00000000" w:rsidRDefault="00000000" w:rsidRPr="00000000" w14:paraId="00000413">
      <w:pPr>
        <w:rPr/>
      </w:pPr>
      <w:r w:rsidDel="00000000" w:rsidR="00000000" w:rsidRPr="00000000">
        <w:rPr>
          <w:rtl w:val="0"/>
        </w:rPr>
        <w:t xml:space="preserve">El proyecto debe diseñarse considerando estos límites y no puede excederlos</w:t>
      </w:r>
    </w:p>
    <w:p w:rsidR="00000000" w:rsidDel="00000000" w:rsidP="00000000" w:rsidRDefault="00000000" w:rsidRPr="00000000" w14:paraId="00000414">
      <w:pPr>
        <w:rPr/>
      </w:pPr>
      <w:r w:rsidDel="00000000" w:rsidR="00000000" w:rsidRPr="00000000">
        <w:rPr>
          <w:rtl w:val="0"/>
        </w:rPr>
        <w:t xml:space="preserve">No hay presupuesto para escalar a planes pagos si se superan límites gratuitos</w:t>
      </w:r>
    </w:p>
    <w:p w:rsidR="00000000" w:rsidDel="00000000" w:rsidP="00000000" w:rsidRDefault="00000000" w:rsidRPr="00000000" w14:paraId="00000415">
      <w:pPr>
        <w:rPr/>
      </w:pPr>
      <w:r w:rsidDel="00000000" w:rsidR="00000000" w:rsidRPr="00000000">
        <w:rPr>
          <w:rtl w:val="0"/>
        </w:rPr>
        <w:t xml:space="preserve">Restricciones Tecnológicas:</w:t>
      </w:r>
    </w:p>
    <w:p w:rsidR="00000000" w:rsidDel="00000000" w:rsidP="00000000" w:rsidRDefault="00000000" w:rsidRPr="00000000" w14:paraId="00000416">
      <w:pPr>
        <w:rPr/>
      </w:pPr>
      <w:r w:rsidDel="00000000" w:rsidR="00000000" w:rsidRPr="00000000">
        <w:rPr>
          <w:rtl w:val="0"/>
        </w:rPr>
        <w:t xml:space="preserve">RTE-01: Stack Tecnológico Predefinido</w:t>
      </w:r>
    </w:p>
    <w:p w:rsidR="00000000" w:rsidDel="00000000" w:rsidP="00000000" w:rsidRDefault="00000000" w:rsidRPr="00000000" w14:paraId="00000417">
      <w:pPr>
        <w:rPr/>
      </w:pPr>
      <w:r w:rsidDel="00000000" w:rsidR="00000000" w:rsidRPr="00000000">
        <w:rPr>
          <w:rtl w:val="0"/>
        </w:rPr>
        <w:t xml:space="preserve">El frontend DEBE desarrollarse con React + TypeScript + Ionic + Vite (no se permiten alternativas)</w:t>
      </w:r>
    </w:p>
    <w:p w:rsidR="00000000" w:rsidDel="00000000" w:rsidP="00000000" w:rsidRDefault="00000000" w:rsidRPr="00000000" w14:paraId="00000418">
      <w:pPr>
        <w:rPr/>
      </w:pPr>
      <w:r w:rsidDel="00000000" w:rsidR="00000000" w:rsidRPr="00000000">
        <w:rPr>
          <w:rtl w:val="0"/>
        </w:rPr>
        <w:t xml:space="preserve">El backend DEBE desarrollarse con Node.js + Express (no se permiten alternativas)</w:t>
      </w:r>
    </w:p>
    <w:p w:rsidR="00000000" w:rsidDel="00000000" w:rsidP="00000000" w:rsidRDefault="00000000" w:rsidRPr="00000000" w14:paraId="00000419">
      <w:pPr>
        <w:rPr/>
      </w:pPr>
      <w:r w:rsidDel="00000000" w:rsidR="00000000" w:rsidRPr="00000000">
        <w:rPr>
          <w:rtl w:val="0"/>
        </w:rPr>
        <w:t xml:space="preserve">La base de datos DEBE ser MariaDB (no se permiten alternativas como PostgreSQL, MongoDB, etc.)</w:t>
      </w:r>
    </w:p>
    <w:p w:rsidR="00000000" w:rsidDel="00000000" w:rsidP="00000000" w:rsidRDefault="00000000" w:rsidRPr="00000000" w14:paraId="0000041A">
      <w:pPr>
        <w:rPr/>
      </w:pPr>
      <w:r w:rsidDel="00000000" w:rsidR="00000000" w:rsidRPr="00000000">
        <w:rPr>
          <w:rtl w:val="0"/>
        </w:rPr>
        <w:t xml:space="preserve">Estas decisiones tecnológicas son requisitos académicos y NO son negociables</w:t>
      </w:r>
    </w:p>
    <w:p w:rsidR="00000000" w:rsidDel="00000000" w:rsidP="00000000" w:rsidRDefault="00000000" w:rsidRPr="00000000" w14:paraId="0000041B">
      <w:pPr>
        <w:rPr/>
      </w:pPr>
      <w:r w:rsidDel="00000000" w:rsidR="00000000" w:rsidRPr="00000000">
        <w:rPr>
          <w:rtl w:val="0"/>
        </w:rPr>
        <w:t xml:space="preserve">RTE-02: Limitaciones de Infraestructura</w:t>
      </w:r>
    </w:p>
    <w:p w:rsidR="00000000" w:rsidDel="00000000" w:rsidP="00000000" w:rsidRDefault="00000000" w:rsidRPr="00000000" w14:paraId="0000041C">
      <w:pPr>
        <w:rPr/>
      </w:pPr>
      <w:r w:rsidDel="00000000" w:rsidR="00000000" w:rsidRPr="00000000">
        <w:rPr>
          <w:rtl w:val="0"/>
        </w:rPr>
        <w:t xml:space="preserve">El proyecto debe funcionar en infraestructura limitada (servidores compartidos, recursos limitados)</w:t>
      </w:r>
    </w:p>
    <w:p w:rsidR="00000000" w:rsidDel="00000000" w:rsidP="00000000" w:rsidRDefault="00000000" w:rsidRPr="00000000" w14:paraId="0000041D">
      <w:pPr>
        <w:rPr/>
      </w:pPr>
      <w:r w:rsidDel="00000000" w:rsidR="00000000" w:rsidRPr="00000000">
        <w:rPr>
          <w:rtl w:val="0"/>
        </w:rPr>
        <w:t xml:space="preserve">No se puede asumir disponibilidad de servidores dedicados o infraestructura cloud escalable</w:t>
      </w:r>
    </w:p>
    <w:p w:rsidR="00000000" w:rsidDel="00000000" w:rsidP="00000000" w:rsidRDefault="00000000" w:rsidRPr="00000000" w14:paraId="0000041E">
      <w:pPr>
        <w:rPr/>
      </w:pPr>
      <w:r w:rsidDel="00000000" w:rsidR="00000000" w:rsidRPr="00000000">
        <w:rPr>
          <w:rtl w:val="0"/>
        </w:rPr>
        <w:t xml:space="preserve">El sistema debe ser eficiente en uso de recursos (CPU, memoria, almacenamiento)</w:t>
      </w:r>
    </w:p>
    <w:p w:rsidR="00000000" w:rsidDel="00000000" w:rsidP="00000000" w:rsidRDefault="00000000" w:rsidRPr="00000000" w14:paraId="0000041F">
      <w:pPr>
        <w:rPr/>
      </w:pPr>
      <w:r w:rsidDel="00000000" w:rsidR="00000000" w:rsidRPr="00000000">
        <w:rPr>
          <w:rtl w:val="0"/>
        </w:rPr>
        <w:t xml:space="preserve">RTE-03: Compatibilidad de Navegadores</w:t>
      </w:r>
    </w:p>
    <w:p w:rsidR="00000000" w:rsidDel="00000000" w:rsidP="00000000" w:rsidRDefault="00000000" w:rsidRPr="00000000" w14:paraId="00000420">
      <w:pPr>
        <w:rPr/>
      </w:pPr>
      <w:r w:rsidDel="00000000" w:rsidR="00000000" w:rsidRPr="00000000">
        <w:rPr>
          <w:rtl w:val="0"/>
        </w:rPr>
        <w:t xml:space="preserve">El sistema debe funcionar en navegadores modernos (últimas 2 versiones de Chrome, Firefox, Safari, Edge)</w:t>
      </w:r>
    </w:p>
    <w:p w:rsidR="00000000" w:rsidDel="00000000" w:rsidP="00000000" w:rsidRDefault="00000000" w:rsidRPr="00000000" w14:paraId="00000421">
      <w:pPr>
        <w:rPr/>
      </w:pPr>
      <w:r w:rsidDel="00000000" w:rsidR="00000000" w:rsidRPr="00000000">
        <w:rPr>
          <w:rtl w:val="0"/>
        </w:rPr>
        <w:t xml:space="preserve">NO se requiere soporte para navegadores legacy (Internet Explorer)</w:t>
      </w:r>
    </w:p>
    <w:p w:rsidR="00000000" w:rsidDel="00000000" w:rsidP="00000000" w:rsidRDefault="00000000" w:rsidRPr="00000000" w14:paraId="00000422">
      <w:pPr>
        <w:rPr/>
      </w:pPr>
      <w:r w:rsidDel="00000000" w:rsidR="00000000" w:rsidRPr="00000000">
        <w:rPr>
          <w:rtl w:val="0"/>
        </w:rPr>
        <w:t xml:space="preserve">El sistema debe ser responsive pero NO requiere aplicaciones nativas móviles</w:t>
      </w:r>
    </w:p>
    <w:p w:rsidR="00000000" w:rsidDel="00000000" w:rsidP="00000000" w:rsidRDefault="00000000" w:rsidRPr="00000000" w14:paraId="00000423">
      <w:pPr>
        <w:rPr/>
      </w:pPr>
      <w:r w:rsidDel="00000000" w:rsidR="00000000" w:rsidRPr="00000000">
        <w:rPr>
          <w:rtl w:val="0"/>
        </w:rPr>
        <w:t xml:space="preserve">Restricciones de Alcance:</w:t>
      </w:r>
    </w:p>
    <w:p w:rsidR="00000000" w:rsidDel="00000000" w:rsidP="00000000" w:rsidRDefault="00000000" w:rsidRPr="00000000" w14:paraId="00000424">
      <w:pPr>
        <w:rPr/>
      </w:pPr>
      <w:r w:rsidDel="00000000" w:rsidR="00000000" w:rsidRPr="00000000">
        <w:rPr>
          <w:rtl w:val="0"/>
        </w:rPr>
        <w:t xml:space="preserve">RA-01: Funcionalidades Limitadas al Core</w:t>
      </w:r>
    </w:p>
    <w:p w:rsidR="00000000" w:rsidDel="00000000" w:rsidP="00000000" w:rsidRDefault="00000000" w:rsidRPr="00000000" w14:paraId="00000425">
      <w:pPr>
        <w:rPr/>
      </w:pPr>
      <w:r w:rsidDel="00000000" w:rsidR="00000000" w:rsidRPr="00000000">
        <w:rPr>
          <w:rtl w:val="0"/>
        </w:rPr>
        <w:t xml:space="preserve">El proyecto debe enfocarse EXCLUSIVAMENTE en funcionalidades core de monitoreo logístico</w:t>
      </w:r>
    </w:p>
    <w:p w:rsidR="00000000" w:rsidDel="00000000" w:rsidP="00000000" w:rsidRDefault="00000000" w:rsidRPr="00000000" w14:paraId="00000426">
      <w:pPr>
        <w:rPr/>
      </w:pPr>
      <w:r w:rsidDel="00000000" w:rsidR="00000000" w:rsidRPr="00000000">
        <w:rPr>
          <w:rtl w:val="0"/>
        </w:rPr>
        <w:t xml:space="preserve">NO se incluirán funcionalidades avanzadas como:</w:t>
      </w:r>
    </w:p>
    <w:p w:rsidR="00000000" w:rsidDel="00000000" w:rsidP="00000000" w:rsidRDefault="00000000" w:rsidRPr="00000000" w14:paraId="00000427">
      <w:pPr>
        <w:rPr/>
      </w:pPr>
      <w:r w:rsidDel="00000000" w:rsidR="00000000" w:rsidRPr="00000000">
        <w:rPr>
          <w:rtl w:val="0"/>
        </w:rPr>
        <w:t xml:space="preserve">Optimización automática de rutas (algoritmos complejos)</w:t>
      </w:r>
    </w:p>
    <w:p w:rsidR="00000000" w:rsidDel="00000000" w:rsidP="00000000" w:rsidRDefault="00000000" w:rsidRPr="00000000" w14:paraId="00000428">
      <w:pPr>
        <w:rPr/>
      </w:pPr>
      <w:r w:rsidDel="00000000" w:rsidR="00000000" w:rsidRPr="00000000">
        <w:rPr>
          <w:rtl w:val="0"/>
        </w:rPr>
        <w:t xml:space="preserve">Integración con sistemas ERP externos</w:t>
      </w:r>
    </w:p>
    <w:p w:rsidR="00000000" w:rsidDel="00000000" w:rsidP="00000000" w:rsidRDefault="00000000" w:rsidRPr="00000000" w14:paraId="00000429">
      <w:pPr>
        <w:rPr/>
      </w:pPr>
      <w:r w:rsidDel="00000000" w:rsidR="00000000" w:rsidRPr="00000000">
        <w:rPr>
          <w:rtl w:val="0"/>
        </w:rPr>
        <w:t xml:space="preserve">Facturación y pagos en línea</w:t>
      </w:r>
    </w:p>
    <w:p w:rsidR="00000000" w:rsidDel="00000000" w:rsidP="00000000" w:rsidRDefault="00000000" w:rsidRPr="00000000" w14:paraId="0000042A">
      <w:pPr>
        <w:rPr/>
      </w:pPr>
      <w:r w:rsidDel="00000000" w:rsidR="00000000" w:rsidRPr="00000000">
        <w:rPr>
          <w:rtl w:val="0"/>
        </w:rPr>
        <w:t xml:space="preserve">Análisis predictivo con machine learning</w:t>
      </w:r>
    </w:p>
    <w:p w:rsidR="00000000" w:rsidDel="00000000" w:rsidP="00000000" w:rsidRDefault="00000000" w:rsidRPr="00000000" w14:paraId="0000042B">
      <w:pPr>
        <w:rPr/>
      </w:pPr>
      <w:r w:rsidDel="00000000" w:rsidR="00000000" w:rsidRPr="00000000">
        <w:rPr>
          <w:rtl w:val="0"/>
        </w:rPr>
        <w:t xml:space="preserve">Aplicaciones móviles nativas</w:t>
      </w:r>
    </w:p>
    <w:p w:rsidR="00000000" w:rsidDel="00000000" w:rsidP="00000000" w:rsidRDefault="00000000" w:rsidRPr="00000000" w14:paraId="0000042C">
      <w:pPr>
        <w:rPr/>
      </w:pPr>
      <w:r w:rsidDel="00000000" w:rsidR="00000000" w:rsidRPr="00000000">
        <w:rPr>
          <w:rtl w:val="0"/>
        </w:rPr>
        <w:t xml:space="preserve">Notificaciones push en tiempo real</w:t>
      </w:r>
    </w:p>
    <w:p w:rsidR="00000000" w:rsidDel="00000000" w:rsidP="00000000" w:rsidRDefault="00000000" w:rsidRPr="00000000" w14:paraId="0000042D">
      <w:pPr>
        <w:rPr/>
      </w:pPr>
      <w:r w:rsidDel="00000000" w:rsidR="00000000" w:rsidRPr="00000000">
        <w:rPr>
          <w:rtl w:val="0"/>
        </w:rPr>
        <w:t xml:space="preserve">Chat en vivo entre usuarios</w:t>
      </w:r>
    </w:p>
    <w:p w:rsidR="00000000" w:rsidDel="00000000" w:rsidP="00000000" w:rsidRDefault="00000000" w:rsidRPr="00000000" w14:paraId="0000042E">
      <w:pPr>
        <w:rPr/>
      </w:pPr>
      <w:r w:rsidDel="00000000" w:rsidR="00000000" w:rsidRPr="00000000">
        <w:rPr>
          <w:rtl w:val="0"/>
        </w:rPr>
        <w:t xml:space="preserve">Cualquier funcionalidad fuera del alcance definido debe ser explícitamente aprobada</w:t>
      </w:r>
    </w:p>
    <w:p w:rsidR="00000000" w:rsidDel="00000000" w:rsidP="00000000" w:rsidRDefault="00000000" w:rsidRPr="00000000" w14:paraId="0000042F">
      <w:pPr>
        <w:rPr/>
      </w:pPr>
      <w:r w:rsidDel="00000000" w:rsidR="00000000" w:rsidRPr="00000000">
        <w:rPr>
          <w:rtl w:val="0"/>
        </w:rPr>
        <w:t xml:space="preserve">RA-02: Limitaciones de Integración</w:t>
      </w:r>
    </w:p>
    <w:p w:rsidR="00000000" w:rsidDel="00000000" w:rsidP="00000000" w:rsidRDefault="00000000" w:rsidRPr="00000000" w14:paraId="00000430">
      <w:pPr>
        <w:rPr/>
      </w:pPr>
      <w:r w:rsidDel="00000000" w:rsidR="00000000" w:rsidRPr="00000000">
        <w:rPr>
          <w:rtl w:val="0"/>
        </w:rPr>
        <w:t xml:space="preserve">Las integraciones se limitarán a APIs públicas de geocodificación y mapas</w:t>
      </w:r>
    </w:p>
    <w:p w:rsidR="00000000" w:rsidDel="00000000" w:rsidP="00000000" w:rsidRDefault="00000000" w:rsidRPr="00000000" w14:paraId="00000431">
      <w:pPr>
        <w:rPr/>
      </w:pPr>
      <w:r w:rsidDel="00000000" w:rsidR="00000000" w:rsidRPr="00000000">
        <w:rPr>
          <w:rtl w:val="0"/>
        </w:rPr>
        <w:t xml:space="preserve">NO se integrarán sistemas empresariales complejos (SAP, Oracle, etc.)</w:t>
      </w:r>
    </w:p>
    <w:p w:rsidR="00000000" w:rsidDel="00000000" w:rsidP="00000000" w:rsidRDefault="00000000" w:rsidRPr="00000000" w14:paraId="00000432">
      <w:pPr>
        <w:rPr/>
      </w:pPr>
      <w:r w:rsidDel="00000000" w:rsidR="00000000" w:rsidRPr="00000000">
        <w:rPr>
          <w:rtl w:val="0"/>
        </w:rPr>
        <w:t xml:space="preserve">NO se desarrollarán integraciones con hardware especializado (GPS devices, scanners, etc.)</w:t>
      </w:r>
    </w:p>
    <w:p w:rsidR="00000000" w:rsidDel="00000000" w:rsidP="00000000" w:rsidRDefault="00000000" w:rsidRPr="00000000" w14:paraId="00000433">
      <w:pPr>
        <w:rPr/>
      </w:pPr>
      <w:r w:rsidDel="00000000" w:rsidR="00000000" w:rsidRPr="00000000">
        <w:rPr>
          <w:rtl w:val="0"/>
        </w:rPr>
        <w:t xml:space="preserve">Restricciones de Equipo:</w:t>
      </w:r>
    </w:p>
    <w:p w:rsidR="00000000" w:rsidDel="00000000" w:rsidP="00000000" w:rsidRDefault="00000000" w:rsidRPr="00000000" w14:paraId="00000434">
      <w:pPr>
        <w:rPr/>
      </w:pPr>
      <w:r w:rsidDel="00000000" w:rsidR="00000000" w:rsidRPr="00000000">
        <w:rPr>
          <w:rtl w:val="0"/>
        </w:rPr>
        <w:t xml:space="preserve">RE-01: Tamaño del Equipo</w:t>
      </w:r>
    </w:p>
    <w:p w:rsidR="00000000" w:rsidDel="00000000" w:rsidP="00000000" w:rsidRDefault="00000000" w:rsidRPr="00000000" w14:paraId="00000435">
      <w:pPr>
        <w:rPr/>
      </w:pPr>
      <w:r w:rsidDel="00000000" w:rsidR="00000000" w:rsidRPr="00000000">
        <w:rPr>
          <w:rtl w:val="0"/>
        </w:rPr>
        <w:t xml:space="preserve">El equipo está limitado a los estudiantes asignados al proyecto (típicamente 1-4 personas)</w:t>
      </w:r>
    </w:p>
    <w:p w:rsidR="00000000" w:rsidDel="00000000" w:rsidP="00000000" w:rsidRDefault="00000000" w:rsidRPr="00000000" w14:paraId="00000436">
      <w:pPr>
        <w:rPr/>
      </w:pPr>
      <w:r w:rsidDel="00000000" w:rsidR="00000000" w:rsidRPr="00000000">
        <w:rPr>
          <w:rtl w:val="0"/>
        </w:rPr>
        <w:t xml:space="preserve">NO se pueden incorporar miembros adicionales durante el proyecto</w:t>
      </w:r>
    </w:p>
    <w:p w:rsidR="00000000" w:rsidDel="00000000" w:rsidP="00000000" w:rsidRDefault="00000000" w:rsidRPr="00000000" w14:paraId="00000437">
      <w:pPr>
        <w:rPr/>
      </w:pPr>
      <w:r w:rsidDel="00000000" w:rsidR="00000000" w:rsidRPr="00000000">
        <w:rPr>
          <w:rtl w:val="0"/>
        </w:rPr>
        <w:t xml:space="preserve">NO se puede subcontratar desarrollo a terceros</w:t>
      </w:r>
    </w:p>
    <w:p w:rsidR="00000000" w:rsidDel="00000000" w:rsidP="00000000" w:rsidRDefault="00000000" w:rsidRPr="00000000" w14:paraId="00000438">
      <w:pPr>
        <w:rPr/>
      </w:pPr>
      <w:r w:rsidDel="00000000" w:rsidR="00000000" w:rsidRPr="00000000">
        <w:rPr>
          <w:rtl w:val="0"/>
        </w:rPr>
        <w:t xml:space="preserve">RE-02: Experiencia del Equipo</w:t>
      </w:r>
    </w:p>
    <w:p w:rsidR="00000000" w:rsidDel="00000000" w:rsidP="00000000" w:rsidRDefault="00000000" w:rsidRPr="00000000" w14:paraId="00000439">
      <w:pPr>
        <w:rPr/>
      </w:pPr>
      <w:r w:rsidDel="00000000" w:rsidR="00000000" w:rsidRPr="00000000">
        <w:rPr>
          <w:rtl w:val="0"/>
        </w:rPr>
        <w:t xml:space="preserve">El equipo tiene experiencia limitada en desarrollo profesional</w:t>
      </w:r>
    </w:p>
    <w:p w:rsidR="00000000" w:rsidDel="00000000" w:rsidP="00000000" w:rsidRDefault="00000000" w:rsidRPr="00000000" w14:paraId="0000043A">
      <w:pPr>
        <w:rPr/>
      </w:pPr>
      <w:r w:rsidDel="00000000" w:rsidR="00000000" w:rsidRPr="00000000">
        <w:rPr>
          <w:rtl w:val="0"/>
        </w:rPr>
        <w:t xml:space="preserve">El equipo está en proceso de aprendizaje de algunas tecnologías</w:t>
      </w:r>
    </w:p>
    <w:p w:rsidR="00000000" w:rsidDel="00000000" w:rsidP="00000000" w:rsidRDefault="00000000" w:rsidRPr="00000000" w14:paraId="0000043B">
      <w:pPr>
        <w:rPr/>
      </w:pPr>
      <w:r w:rsidDel="00000000" w:rsidR="00000000" w:rsidRPr="00000000">
        <w:rPr>
          <w:rtl w:val="0"/>
        </w:rPr>
        <w:t xml:space="preserve">Las decisiones técnicas deben considerar la curva de aprendizaje</w:t>
      </w:r>
    </w:p>
    <w:p w:rsidR="00000000" w:rsidDel="00000000" w:rsidP="00000000" w:rsidRDefault="00000000" w:rsidRPr="00000000" w14:paraId="0000043C">
      <w:pPr>
        <w:rPr/>
      </w:pPr>
      <w:r w:rsidDel="00000000" w:rsidR="00000000" w:rsidRPr="00000000">
        <w:rPr>
          <w:rtl w:val="0"/>
        </w:rPr>
        <w:t xml:space="preserve">Restricciones Académicas:</w:t>
      </w:r>
    </w:p>
    <w:p w:rsidR="00000000" w:rsidDel="00000000" w:rsidP="00000000" w:rsidRDefault="00000000" w:rsidRPr="00000000" w14:paraId="0000043D">
      <w:pPr>
        <w:rPr/>
      </w:pPr>
      <w:r w:rsidDel="00000000" w:rsidR="00000000" w:rsidRPr="00000000">
        <w:rPr>
          <w:rtl w:val="0"/>
        </w:rPr>
        <w:t xml:space="preserve">RAC-01: Requisitos Documentales</w:t>
      </w:r>
    </w:p>
    <w:p w:rsidR="00000000" w:rsidDel="00000000" w:rsidP="00000000" w:rsidRDefault="00000000" w:rsidRPr="00000000" w14:paraId="0000043E">
      <w:pPr>
        <w:rPr/>
      </w:pPr>
      <w:r w:rsidDel="00000000" w:rsidR="00000000" w:rsidRPr="00000000">
        <w:rPr>
          <w:rtl w:val="0"/>
        </w:rPr>
        <w:t xml:space="preserve">El proyecto DEBE incluir documentación formal específica (ERS, SAD) según estándares de DUOC UC</w:t>
      </w:r>
    </w:p>
    <w:p w:rsidR="00000000" w:rsidDel="00000000" w:rsidP="00000000" w:rsidRDefault="00000000" w:rsidRPr="00000000" w14:paraId="0000043F">
      <w:pPr>
        <w:rPr/>
      </w:pPr>
      <w:r w:rsidDel="00000000" w:rsidR="00000000" w:rsidRPr="00000000">
        <w:rPr>
          <w:rtl w:val="0"/>
        </w:rPr>
        <w:t xml:space="preserve">La documentación debe seguir formatos y plantillas institucionales</w:t>
      </w:r>
    </w:p>
    <w:p w:rsidR="00000000" w:rsidDel="00000000" w:rsidP="00000000" w:rsidRDefault="00000000" w:rsidRPr="00000000" w14:paraId="00000440">
      <w:pPr>
        <w:rPr/>
      </w:pPr>
      <w:r w:rsidDel="00000000" w:rsidR="00000000" w:rsidRPr="00000000">
        <w:rPr>
          <w:rtl w:val="0"/>
        </w:rPr>
        <w:t xml:space="preserve">La extensión y profundidad de documentos está definida por requisitos académicos</w:t>
      </w:r>
    </w:p>
    <w:p w:rsidR="00000000" w:rsidDel="00000000" w:rsidP="00000000" w:rsidRDefault="00000000" w:rsidRPr="00000000" w14:paraId="00000441">
      <w:pPr>
        <w:rPr/>
      </w:pPr>
      <w:r w:rsidDel="00000000" w:rsidR="00000000" w:rsidRPr="00000000">
        <w:rPr>
          <w:rtl w:val="0"/>
        </w:rPr>
        <w:t xml:space="preserve">RAC-02: Evaluación y Presentación</w:t>
      </w:r>
    </w:p>
    <w:p w:rsidR="00000000" w:rsidDel="00000000" w:rsidP="00000000" w:rsidRDefault="00000000" w:rsidRPr="00000000" w14:paraId="00000442">
      <w:pPr>
        <w:rPr/>
      </w:pPr>
      <w:r w:rsidDel="00000000" w:rsidR="00000000" w:rsidRPr="00000000">
        <w:rPr>
          <w:rtl w:val="0"/>
        </w:rPr>
        <w:t xml:space="preserve">El proyecto será evaluado según rúbricas académicas predefinidas</w:t>
      </w:r>
    </w:p>
    <w:p w:rsidR="00000000" w:rsidDel="00000000" w:rsidP="00000000" w:rsidRDefault="00000000" w:rsidRPr="00000000" w14:paraId="00000443">
      <w:pPr>
        <w:rPr/>
      </w:pPr>
      <w:r w:rsidDel="00000000" w:rsidR="00000000" w:rsidRPr="00000000">
        <w:rPr>
          <w:rtl w:val="0"/>
        </w:rPr>
        <w:t xml:space="preserve">Se requiere presentación formal ante comité evaluador</w:t>
      </w:r>
    </w:p>
    <w:p w:rsidR="00000000" w:rsidDel="00000000" w:rsidP="00000000" w:rsidRDefault="00000000" w:rsidRPr="00000000" w14:paraId="00000444">
      <w:pPr>
        <w:rPr/>
      </w:pPr>
      <w:r w:rsidDel="00000000" w:rsidR="00000000" w:rsidRPr="00000000">
        <w:rPr>
          <w:rtl w:val="0"/>
        </w:rPr>
        <w:t xml:space="preserve">Se debe demostrar el sistema funcionando en vivo</w:t>
      </w:r>
    </w:p>
    <w:p w:rsidR="00000000" w:rsidDel="00000000" w:rsidP="00000000" w:rsidRDefault="00000000" w:rsidRPr="00000000" w14:paraId="00000445">
      <w:pPr>
        <w:rPr/>
      </w:pPr>
      <w:r w:rsidDel="00000000" w:rsidR="00000000" w:rsidRPr="00000000">
        <w:rPr>
          <w:rtl w:val="0"/>
        </w:rPr>
        <w:t xml:space="preserve">La calificación final depende de múltiples criterios académicos, no solo funcionalidad</w:t>
      </w:r>
    </w:p>
    <w:p w:rsidR="00000000" w:rsidDel="00000000" w:rsidP="00000000" w:rsidRDefault="00000000" w:rsidRPr="00000000" w14:paraId="00000446">
      <w:pPr>
        <w:rPr/>
      </w:pPr>
      <w:r w:rsidDel="00000000" w:rsidR="00000000" w:rsidRPr="00000000">
        <w:rPr>
          <w:rtl w:val="0"/>
        </w:rPr>
        <w:t xml:space="preserve">RAC-03: Propiedad Intelectual</w:t>
      </w:r>
    </w:p>
    <w:p w:rsidR="00000000" w:rsidDel="00000000" w:rsidP="00000000" w:rsidRDefault="00000000" w:rsidRPr="00000000" w14:paraId="00000447">
      <w:pPr>
        <w:rPr/>
      </w:pPr>
      <w:r w:rsidDel="00000000" w:rsidR="00000000" w:rsidRPr="00000000">
        <w:rPr>
          <w:rtl w:val="0"/>
        </w:rPr>
        <w:t xml:space="preserve">El proyecto es propiedad académica de DUOC UC según reglamentos institucionales</w:t>
      </w:r>
    </w:p>
    <w:p w:rsidR="00000000" w:rsidDel="00000000" w:rsidP="00000000" w:rsidRDefault="00000000" w:rsidRPr="00000000" w14:paraId="00000448">
      <w:pPr>
        <w:rPr/>
      </w:pPr>
      <w:r w:rsidDel="00000000" w:rsidR="00000000" w:rsidRPr="00000000">
        <w:rPr>
          <w:rtl w:val="0"/>
        </w:rPr>
        <w:t xml:space="preserve">El código debe ser compartido con la institución</w:t>
      </w:r>
    </w:p>
    <w:p w:rsidR="00000000" w:rsidDel="00000000" w:rsidP="00000000" w:rsidRDefault="00000000" w:rsidRPr="00000000" w14:paraId="00000449">
      <w:pPr>
        <w:rPr/>
      </w:pPr>
      <w:r w:rsidDel="00000000" w:rsidR="00000000" w:rsidRPr="00000000">
        <w:rPr>
          <w:rtl w:val="0"/>
        </w:rPr>
        <w:t xml:space="preserve">Puede haber restricciones sobre comercialización futura</w:t>
      </w:r>
    </w:p>
    <w:p w:rsidR="00000000" w:rsidDel="00000000" w:rsidP="00000000" w:rsidRDefault="00000000" w:rsidRPr="00000000" w14:paraId="0000044A">
      <w:pPr>
        <w:rPr/>
      </w:pPr>
      <w:r w:rsidDel="00000000" w:rsidR="00000000" w:rsidRPr="00000000">
        <w:rPr>
          <w:rtl w:val="0"/>
        </w:rPr>
        <w:t xml:space="preserve">Restricciones de Seguridad y Privacidad:</w:t>
      </w:r>
    </w:p>
    <w:p w:rsidR="00000000" w:rsidDel="00000000" w:rsidP="00000000" w:rsidRDefault="00000000" w:rsidRPr="00000000" w14:paraId="0000044B">
      <w:pPr>
        <w:rPr/>
      </w:pPr>
      <w:r w:rsidDel="00000000" w:rsidR="00000000" w:rsidRPr="00000000">
        <w:rPr>
          <w:rtl w:val="0"/>
        </w:rPr>
        <w:t xml:space="preserve">RS-01: Protección de Datos</w:t>
      </w:r>
    </w:p>
    <w:p w:rsidR="00000000" w:rsidDel="00000000" w:rsidP="00000000" w:rsidRDefault="00000000" w:rsidRPr="00000000" w14:paraId="0000044C">
      <w:pPr>
        <w:rPr/>
      </w:pPr>
      <w:r w:rsidDel="00000000" w:rsidR="00000000" w:rsidRPr="00000000">
        <w:rPr>
          <w:rtl w:val="0"/>
        </w:rPr>
        <w:t xml:space="preserve">El sistema debe cumplir con regulaciones básicas de protección de datos</w:t>
      </w:r>
    </w:p>
    <w:p w:rsidR="00000000" w:rsidDel="00000000" w:rsidP="00000000" w:rsidRDefault="00000000" w:rsidRPr="00000000" w14:paraId="0000044D">
      <w:pPr>
        <w:rPr/>
      </w:pPr>
      <w:r w:rsidDel="00000000" w:rsidR="00000000" w:rsidRPr="00000000">
        <w:rPr>
          <w:rtl w:val="0"/>
        </w:rPr>
        <w:t xml:space="preserve">NO se pueden almacenar datos sensibles sin encriptación</w:t>
      </w:r>
    </w:p>
    <w:p w:rsidR="00000000" w:rsidDel="00000000" w:rsidP="00000000" w:rsidRDefault="00000000" w:rsidRPr="00000000" w14:paraId="0000044E">
      <w:pPr>
        <w:rPr/>
      </w:pPr>
      <w:r w:rsidDel="00000000" w:rsidR="00000000" w:rsidRPr="00000000">
        <w:rPr>
          <w:rtl w:val="0"/>
        </w:rPr>
        <w:t xml:space="preserve">Se debe solicitar consentimiento para tracking GPS</w:t>
      </w:r>
    </w:p>
    <w:p w:rsidR="00000000" w:rsidDel="00000000" w:rsidP="00000000" w:rsidRDefault="00000000" w:rsidRPr="00000000" w14:paraId="0000044F">
      <w:pPr>
        <w:rPr/>
      </w:pPr>
      <w:r w:rsidDel="00000000" w:rsidR="00000000" w:rsidRPr="00000000">
        <w:rPr>
          <w:rtl w:val="0"/>
        </w:rPr>
        <w:t xml:space="preserve">Se deben implementar medidas básicas de seguridad (no se puede lanzar sistema vulnerable)</w:t>
      </w:r>
    </w:p>
    <w:p w:rsidR="00000000" w:rsidDel="00000000" w:rsidP="00000000" w:rsidRDefault="00000000" w:rsidRPr="00000000" w14:paraId="00000450">
      <w:pPr>
        <w:rPr/>
      </w:pPr>
      <w:r w:rsidDel="00000000" w:rsidR="00000000" w:rsidRPr="00000000">
        <w:rPr>
          <w:rtl w:val="0"/>
        </w:rPr>
        <w:t xml:space="preserve">RS-02: Acceso a Datos Reales</w:t>
      </w:r>
    </w:p>
    <w:p w:rsidR="00000000" w:rsidDel="00000000" w:rsidP="00000000" w:rsidRDefault="00000000" w:rsidRPr="00000000" w14:paraId="00000451">
      <w:pPr>
        <w:rPr/>
      </w:pPr>
      <w:r w:rsidDel="00000000" w:rsidR="00000000" w:rsidRPr="00000000">
        <w:rPr>
          <w:rtl w:val="0"/>
        </w:rPr>
        <w:t xml:space="preserve">NO se tiene acceso a datos reales de clientes o empresas</w:t>
      </w:r>
    </w:p>
    <w:p w:rsidR="00000000" w:rsidDel="00000000" w:rsidP="00000000" w:rsidRDefault="00000000" w:rsidRPr="00000000" w14:paraId="00000452">
      <w:pPr>
        <w:rPr/>
      </w:pPr>
      <w:r w:rsidDel="00000000" w:rsidR="00000000" w:rsidRPr="00000000">
        <w:rPr>
          <w:rtl w:val="0"/>
        </w:rPr>
        <w:t xml:space="preserve">Se deben utilizar datos sintéticos o anonimizados para pruebas</w:t>
      </w:r>
    </w:p>
    <w:p w:rsidR="00000000" w:rsidDel="00000000" w:rsidP="00000000" w:rsidRDefault="00000000" w:rsidRPr="00000000" w14:paraId="00000453">
      <w:pPr>
        <w:rPr/>
      </w:pPr>
      <w:r w:rsidDel="00000000" w:rsidR="00000000" w:rsidRPr="00000000">
        <w:rPr>
          <w:rtl w:val="0"/>
        </w:rPr>
        <w:t xml:space="preserve">NO se puede exponer información sensible en demostraciones</w:t>
      </w:r>
    </w:p>
    <w:p w:rsidR="00000000" w:rsidDel="00000000" w:rsidP="00000000" w:rsidRDefault="00000000" w:rsidRPr="00000000" w14:paraId="00000454">
      <w:pPr>
        <w:rPr/>
      </w:pPr>
      <w:r w:rsidDel="00000000" w:rsidR="00000000" w:rsidRPr="00000000">
        <w:rPr>
          <w:rtl w:val="0"/>
        </w:rPr>
        <w:t xml:space="preserve">Restricciones Operacionales:</w:t>
      </w:r>
    </w:p>
    <w:p w:rsidR="00000000" w:rsidDel="00000000" w:rsidP="00000000" w:rsidRDefault="00000000" w:rsidRPr="00000000" w14:paraId="00000455">
      <w:pPr>
        <w:rPr/>
      </w:pPr>
      <w:r w:rsidDel="00000000" w:rsidR="00000000" w:rsidRPr="00000000">
        <w:rPr>
          <w:rtl w:val="0"/>
        </w:rPr>
        <w:t xml:space="preserve">RO-01: Soporte Post-Entrega</w:t>
      </w:r>
    </w:p>
    <w:p w:rsidR="00000000" w:rsidDel="00000000" w:rsidP="00000000" w:rsidRDefault="00000000" w:rsidRPr="00000000" w14:paraId="00000456">
      <w:pPr>
        <w:rPr/>
      </w:pPr>
      <w:r w:rsidDel="00000000" w:rsidR="00000000" w:rsidRPr="00000000">
        <w:rPr>
          <w:rtl w:val="0"/>
        </w:rPr>
        <w:t xml:space="preserve">NO hay compromiso de soporte o mantenimiento después de la entrega académica</w:t>
      </w:r>
    </w:p>
    <w:p w:rsidR="00000000" w:rsidDel="00000000" w:rsidP="00000000" w:rsidRDefault="00000000" w:rsidRPr="00000000" w14:paraId="00000457">
      <w:pPr>
        <w:rPr/>
      </w:pPr>
      <w:r w:rsidDel="00000000" w:rsidR="00000000" w:rsidRPr="00000000">
        <w:rPr>
          <w:rtl w:val="0"/>
        </w:rPr>
        <w:t xml:space="preserve">El sistema debe ser auto-documentado y fácil de mantener por terceros</w:t>
      </w:r>
    </w:p>
    <w:p w:rsidR="00000000" w:rsidDel="00000000" w:rsidP="00000000" w:rsidRDefault="00000000" w:rsidRPr="00000000" w14:paraId="00000458">
      <w:pPr>
        <w:rPr/>
      </w:pPr>
      <w:r w:rsidDel="00000000" w:rsidR="00000000" w:rsidRPr="00000000">
        <w:rPr>
          <w:rtl w:val="0"/>
        </w:rPr>
        <w:t xml:space="preserve">NO se garantiza disponibilidad del equipo para correcciones post-entrega</w:t>
      </w:r>
    </w:p>
    <w:p w:rsidR="00000000" w:rsidDel="00000000" w:rsidP="00000000" w:rsidRDefault="00000000" w:rsidRPr="00000000" w14:paraId="00000459">
      <w:pPr>
        <w:rPr/>
      </w:pPr>
      <w:r w:rsidDel="00000000" w:rsidR="00000000" w:rsidRPr="00000000">
        <w:rPr>
          <w:rtl w:val="0"/>
        </w:rPr>
        <w:t xml:space="preserve">RO-02: Escalabilidad Limitada</w:t>
      </w:r>
    </w:p>
    <w:p w:rsidR="00000000" w:rsidDel="00000000" w:rsidP="00000000" w:rsidRDefault="00000000" w:rsidRPr="00000000" w14:paraId="0000045A">
      <w:pPr>
        <w:rPr/>
      </w:pPr>
      <w:r w:rsidDel="00000000" w:rsidR="00000000" w:rsidRPr="00000000">
        <w:rPr>
          <w:rtl w:val="0"/>
        </w:rPr>
        <w:t xml:space="preserve">El sistema debe funcionar para casos de uso académicos/demostración</w:t>
      </w:r>
    </w:p>
    <w:p w:rsidR="00000000" w:rsidDel="00000000" w:rsidP="00000000" w:rsidRDefault="00000000" w:rsidRPr="00000000" w14:paraId="0000045B">
      <w:pPr>
        <w:rPr/>
      </w:pPr>
      <w:r w:rsidDel="00000000" w:rsidR="00000000" w:rsidRPr="00000000">
        <w:rPr>
          <w:rtl w:val="0"/>
        </w:rPr>
        <w:t xml:space="preserve">NO se requiere que soporte miles de usuarios concurrentes</w:t>
      </w:r>
    </w:p>
    <w:p w:rsidR="00000000" w:rsidDel="00000000" w:rsidP="00000000" w:rsidRDefault="00000000" w:rsidRPr="00000000" w14:paraId="0000045C">
      <w:pPr>
        <w:rPr/>
      </w:pPr>
      <w:r w:rsidDel="00000000" w:rsidR="00000000" w:rsidRPr="00000000">
        <w:rPr>
          <w:rtl w:val="0"/>
        </w:rPr>
        <w:t xml:space="preserve">NO se requiere infraestructura de producción enterprise-grade</w:t>
      </w:r>
    </w:p>
    <w:p w:rsidR="00000000" w:rsidDel="00000000" w:rsidP="00000000" w:rsidRDefault="00000000" w:rsidRPr="00000000" w14:paraId="0000045D">
      <w:pPr>
        <w:rPr/>
      </w:pPr>
      <w:r w:rsidDel="00000000" w:rsidR="00000000" w:rsidRPr="00000000">
        <w:rPr>
          <w:rtl w:val="0"/>
        </w:rPr>
        <w:t xml:space="preserve">Estas restricciones son conocidas, aceptadas y serán consideradas en todas las decisiones de diseño, desarrollo y gestión del proyecto. Cualquier cambio en estas restricciones debe ser formalmente documentado y aprobado por los stakeholders correspondientes.</w:t>
      </w:r>
    </w:p>
    <w:p w:rsidR="00000000" w:rsidDel="00000000" w:rsidP="00000000" w:rsidRDefault="00000000" w:rsidRPr="00000000" w14:paraId="0000045E">
      <w:pPr>
        <w:rPr/>
      </w:pPr>
      <w:r w:rsidDel="00000000" w:rsidR="00000000" w:rsidRPr="00000000">
        <w:rPr>
          <w:rtl w:val="0"/>
        </w:rPr>
        <w:t xml:space="preserve">7. RIESGOS INICIALES DE ALTO NIVEL</w:t>
      </w:r>
    </w:p>
    <w:p w:rsidR="00000000" w:rsidDel="00000000" w:rsidP="00000000" w:rsidRDefault="00000000" w:rsidRPr="00000000" w14:paraId="0000045F">
      <w:pPr>
        <w:rPr/>
      </w:pPr>
      <w:r w:rsidDel="00000000" w:rsidR="00000000" w:rsidRPr="00000000">
        <w:rPr>
          <w:rtl w:val="0"/>
        </w:rPr>
        <w:t xml:space="preserve">Los siguientes riesgos han sido identificados en la fase inicial del proyecto. Cada riesgo incluye su descripción, probabilidad estimada, impacto potencial y estrategias de mitigación propuestas.</w:t>
      </w:r>
    </w:p>
    <w:p w:rsidR="00000000" w:rsidDel="00000000" w:rsidP="00000000" w:rsidRDefault="00000000" w:rsidRPr="00000000" w14:paraId="00000460">
      <w:pPr>
        <w:rPr/>
      </w:pPr>
      <w:r w:rsidDel="00000000" w:rsidR="00000000" w:rsidRPr="00000000">
        <w:rPr>
          <w:rtl w:val="0"/>
        </w:rPr>
        <w:t xml:space="preserve">Riesgo 1: Vulnerabilidades de Seguridad</w:t>
      </w:r>
    </w:p>
    <w:p w:rsidR="00000000" w:rsidDel="00000000" w:rsidP="00000000" w:rsidRDefault="00000000" w:rsidRPr="00000000" w14:paraId="00000461">
      <w:pPr>
        <w:rPr/>
      </w:pPr>
      <w:r w:rsidDel="00000000" w:rsidR="00000000" w:rsidRPr="00000000">
        <w:rPr>
          <w:rtl w:val="0"/>
        </w:rPr>
        <w:t xml:space="preserve">Descripción del Riesgo:</w:t>
        <w:br w:type="textWrapping"/>
        <w:t xml:space="preserve">Existe el riesgo de que el sistema desarrollado contenga vulnerabilidades de seguridad críticas que puedan ser explotadas por atacantes maliciosos, resultando en brechas de datos, acceso no autorizado, manipulación de información o compromiso de cuentas de usuario. Esto incluye vulnerabilidades comunes como inyección SQL, cross-site scripting (XSS), cross-site request forgery (CSRF), autenticación débil, exposición de datos sensibles, o configuraciones inseguras.</w:t>
      </w:r>
    </w:p>
    <w:p w:rsidR="00000000" w:rsidDel="00000000" w:rsidP="00000000" w:rsidRDefault="00000000" w:rsidRPr="00000000" w14:paraId="00000462">
      <w:pPr>
        <w:rPr/>
      </w:pPr>
      <w:r w:rsidDel="00000000" w:rsidR="00000000" w:rsidRPr="00000000">
        <w:rPr>
          <w:rtl w:val="0"/>
        </w:rPr>
        <w:t xml:space="preserve">Probabilidad: Media-Alta (dado que el equipo tiene experiencia limitada en desarrollo seguro)</w:t>
      </w:r>
    </w:p>
    <w:p w:rsidR="00000000" w:rsidDel="00000000" w:rsidP="00000000" w:rsidRDefault="00000000" w:rsidRPr="00000000" w14:paraId="00000463">
      <w:pPr>
        <w:rPr/>
      </w:pPr>
      <w:r w:rsidDel="00000000" w:rsidR="00000000" w:rsidRPr="00000000">
        <w:rPr>
          <w:rtl w:val="0"/>
        </w:rPr>
        <w:t xml:space="preserve">Impacto: Crítico (podría comprometer datos de usuarios, reputación del proyecto y calificación académica)</w:t>
      </w:r>
    </w:p>
    <w:p w:rsidR="00000000" w:rsidDel="00000000" w:rsidP="00000000" w:rsidRDefault="00000000" w:rsidRPr="00000000" w14:paraId="00000464">
      <w:pPr>
        <w:rPr/>
      </w:pPr>
      <w:r w:rsidDel="00000000" w:rsidR="00000000" w:rsidRPr="00000000">
        <w:rPr>
          <w:rtl w:val="0"/>
        </w:rPr>
        <w:t xml:space="preserve">Estrategias de Mitigación:</w:t>
      </w:r>
    </w:p>
    <w:p w:rsidR="00000000" w:rsidDel="00000000" w:rsidP="00000000" w:rsidRDefault="00000000" w:rsidRPr="00000000" w14:paraId="00000465">
      <w:pPr>
        <w:rPr/>
      </w:pPr>
      <w:r w:rsidDel="00000000" w:rsidR="00000000" w:rsidRPr="00000000">
        <w:rPr>
          <w:rtl w:val="0"/>
        </w:rPr>
        <w:t xml:space="preserve">Prevención:</w:t>
      </w:r>
    </w:p>
    <w:p w:rsidR="00000000" w:rsidDel="00000000" w:rsidP="00000000" w:rsidRDefault="00000000" w:rsidRPr="00000000" w14:paraId="00000466">
      <w:pPr>
        <w:rPr/>
      </w:pPr>
      <w:r w:rsidDel="00000000" w:rsidR="00000000" w:rsidRPr="00000000">
        <w:rPr>
          <w:rtl w:val="0"/>
        </w:rPr>
        <w:t xml:space="preserve">Implementar autenticación robusta mediante JSON Web Tokens (JWT) con expiración apropiada</w:t>
      </w:r>
    </w:p>
    <w:p w:rsidR="00000000" w:rsidDel="00000000" w:rsidP="00000000" w:rsidRDefault="00000000" w:rsidRPr="00000000" w14:paraId="00000467">
      <w:pPr>
        <w:rPr/>
      </w:pPr>
      <w:r w:rsidDel="00000000" w:rsidR="00000000" w:rsidRPr="00000000">
        <w:rPr>
          <w:rtl w:val="0"/>
        </w:rPr>
        <w:t xml:space="preserve">Utilizar bcrypt para hash de contraseñas con factor de costo ≥10</w:t>
      </w:r>
    </w:p>
    <w:p w:rsidR="00000000" w:rsidDel="00000000" w:rsidP="00000000" w:rsidRDefault="00000000" w:rsidRPr="00000000" w14:paraId="00000468">
      <w:pPr>
        <w:rPr/>
      </w:pPr>
      <w:r w:rsidDel="00000000" w:rsidR="00000000" w:rsidRPr="00000000">
        <w:rPr>
          <w:rtl w:val="0"/>
        </w:rPr>
        <w:t xml:space="preserve">Implementar HTTPS/TLS en todos los ambientes (desarrollo, staging, producción)</w:t>
      </w:r>
    </w:p>
    <w:p w:rsidR="00000000" w:rsidDel="00000000" w:rsidP="00000000" w:rsidRDefault="00000000" w:rsidRPr="00000000" w14:paraId="00000469">
      <w:pPr>
        <w:rPr/>
      </w:pPr>
      <w:r w:rsidDel="00000000" w:rsidR="00000000" w:rsidRPr="00000000">
        <w:rPr>
          <w:rtl w:val="0"/>
        </w:rPr>
        <w:t xml:space="preserve">Validar y sanitizar todas las entradas de usuario en frontend y backend</w:t>
      </w:r>
    </w:p>
    <w:p w:rsidR="00000000" w:rsidDel="00000000" w:rsidP="00000000" w:rsidRDefault="00000000" w:rsidRPr="00000000" w14:paraId="0000046A">
      <w:pPr>
        <w:rPr/>
      </w:pPr>
      <w:r w:rsidDel="00000000" w:rsidR="00000000" w:rsidRPr="00000000">
        <w:rPr>
          <w:rtl w:val="0"/>
        </w:rPr>
        <w:t xml:space="preserve">Utilizar prepared statements o ORM para prevenir inyección SQL</w:t>
      </w:r>
    </w:p>
    <w:p w:rsidR="00000000" w:rsidDel="00000000" w:rsidP="00000000" w:rsidRDefault="00000000" w:rsidRPr="00000000" w14:paraId="0000046B">
      <w:pPr>
        <w:rPr/>
      </w:pPr>
      <w:r w:rsidDel="00000000" w:rsidR="00000000" w:rsidRPr="00000000">
        <w:rPr>
          <w:rtl w:val="0"/>
        </w:rPr>
        <w:t xml:space="preserve">Implementar Content Security Policy (CSP) para prevenir XSS</w:t>
      </w:r>
    </w:p>
    <w:p w:rsidR="00000000" w:rsidDel="00000000" w:rsidP="00000000" w:rsidRDefault="00000000" w:rsidRPr="00000000" w14:paraId="0000046C">
      <w:pPr>
        <w:rPr/>
      </w:pPr>
      <w:r w:rsidDel="00000000" w:rsidR="00000000" w:rsidRPr="00000000">
        <w:rPr>
          <w:rtl w:val="0"/>
        </w:rPr>
        <w:t xml:space="preserve">Configurar CORS apropiadamente para prevenir accesos no autorizados</w:t>
      </w:r>
    </w:p>
    <w:p w:rsidR="00000000" w:rsidDel="00000000" w:rsidP="00000000" w:rsidRDefault="00000000" w:rsidRPr="00000000" w14:paraId="0000046D">
      <w:pPr>
        <w:rPr/>
      </w:pPr>
      <w:r w:rsidDel="00000000" w:rsidR="00000000" w:rsidRPr="00000000">
        <w:rPr>
          <w:rtl w:val="0"/>
        </w:rPr>
        <w:t xml:space="preserve">Implementar rate limiting para prevenir ataques de fuerza bruta</w:t>
      </w:r>
    </w:p>
    <w:p w:rsidR="00000000" w:rsidDel="00000000" w:rsidP="00000000" w:rsidRDefault="00000000" w:rsidRPr="00000000" w14:paraId="0000046E">
      <w:pPr>
        <w:rPr/>
      </w:pPr>
      <w:r w:rsidDel="00000000" w:rsidR="00000000" w:rsidRPr="00000000">
        <w:rPr>
          <w:rtl w:val="0"/>
        </w:rPr>
        <w:t xml:space="preserve">Seguir principio de mínimo privilegio en control de acceso</w:t>
      </w:r>
    </w:p>
    <w:p w:rsidR="00000000" w:rsidDel="00000000" w:rsidP="00000000" w:rsidRDefault="00000000" w:rsidRPr="00000000" w14:paraId="0000046F">
      <w:pPr>
        <w:rPr/>
      </w:pPr>
      <w:r w:rsidDel="00000000" w:rsidR="00000000" w:rsidRPr="00000000">
        <w:rPr>
          <w:rtl w:val="0"/>
        </w:rPr>
        <w:t xml:space="preserve">No exponer información sensible en mensajes de error o logs</w:t>
      </w:r>
    </w:p>
    <w:p w:rsidR="00000000" w:rsidDel="00000000" w:rsidP="00000000" w:rsidRDefault="00000000" w:rsidRPr="00000000" w14:paraId="00000470">
      <w:pPr>
        <w:rPr/>
      </w:pPr>
      <w:r w:rsidDel="00000000" w:rsidR="00000000" w:rsidRPr="00000000">
        <w:rPr>
          <w:rtl w:val="0"/>
        </w:rPr>
        <w:t xml:space="preserve">Detección:</w:t>
      </w:r>
    </w:p>
    <w:p w:rsidR="00000000" w:rsidDel="00000000" w:rsidP="00000000" w:rsidRDefault="00000000" w:rsidRPr="00000000" w14:paraId="00000471">
      <w:pPr>
        <w:rPr/>
      </w:pPr>
      <w:r w:rsidDel="00000000" w:rsidR="00000000" w:rsidRPr="00000000">
        <w:rPr>
          <w:rtl w:val="0"/>
        </w:rPr>
        <w:t xml:space="preserve">Realizar análisis estático de código con herramientas como ESLint con plugins de seguridad</w:t>
      </w:r>
    </w:p>
    <w:p w:rsidR="00000000" w:rsidDel="00000000" w:rsidP="00000000" w:rsidRDefault="00000000" w:rsidRPr="00000000" w14:paraId="00000472">
      <w:pPr>
        <w:rPr/>
      </w:pPr>
      <w:r w:rsidDel="00000000" w:rsidR="00000000" w:rsidRPr="00000000">
        <w:rPr>
          <w:rtl w:val="0"/>
        </w:rPr>
        <w:t xml:space="preserve">Ejecutar análisis de dependencias para identificar vulnerabilidades conocidas (npm audit)</w:t>
      </w:r>
    </w:p>
    <w:p w:rsidR="00000000" w:rsidDel="00000000" w:rsidP="00000000" w:rsidRDefault="00000000" w:rsidRPr="00000000" w14:paraId="00000473">
      <w:pPr>
        <w:rPr/>
      </w:pPr>
      <w:r w:rsidDel="00000000" w:rsidR="00000000" w:rsidRPr="00000000">
        <w:rPr>
          <w:rtl w:val="0"/>
        </w:rPr>
        <w:t xml:space="preserve">Realizar pruebas de penetración básicas antes del despliegue</w:t>
      </w:r>
    </w:p>
    <w:p w:rsidR="00000000" w:rsidDel="00000000" w:rsidP="00000000" w:rsidRDefault="00000000" w:rsidRPr="00000000" w14:paraId="00000474">
      <w:pPr>
        <w:rPr/>
      </w:pPr>
      <w:r w:rsidDel="00000000" w:rsidR="00000000" w:rsidRPr="00000000">
        <w:rPr>
          <w:rtl w:val="0"/>
        </w:rPr>
        <w:t xml:space="preserve">Implementar logging de eventos de seguridad (intentos de login fallidos, accesos no autorizados)</w:t>
      </w:r>
    </w:p>
    <w:p w:rsidR="00000000" w:rsidDel="00000000" w:rsidP="00000000" w:rsidRDefault="00000000" w:rsidRPr="00000000" w14:paraId="00000475">
      <w:pPr>
        <w:rPr/>
      </w:pPr>
      <w:r w:rsidDel="00000000" w:rsidR="00000000" w:rsidRPr="00000000">
        <w:rPr>
          <w:rtl w:val="0"/>
        </w:rPr>
        <w:t xml:space="preserve">Respuesta:</w:t>
      </w:r>
    </w:p>
    <w:p w:rsidR="00000000" w:rsidDel="00000000" w:rsidP="00000000" w:rsidRDefault="00000000" w:rsidRPr="00000000" w14:paraId="00000476">
      <w:pPr>
        <w:rPr/>
      </w:pPr>
      <w:r w:rsidDel="00000000" w:rsidR="00000000" w:rsidRPr="00000000">
        <w:rPr>
          <w:rtl w:val="0"/>
        </w:rPr>
        <w:t xml:space="preserve">Establecer proceso para reportar y corregir vulnerabilidades identificadas</w:t>
      </w:r>
    </w:p>
    <w:p w:rsidR="00000000" w:rsidDel="00000000" w:rsidP="00000000" w:rsidRDefault="00000000" w:rsidRPr="00000000" w14:paraId="00000477">
      <w:pPr>
        <w:rPr/>
      </w:pPr>
      <w:r w:rsidDel="00000000" w:rsidR="00000000" w:rsidRPr="00000000">
        <w:rPr>
          <w:rtl w:val="0"/>
        </w:rPr>
        <w:t xml:space="preserve">Priorizar corrección de vulnerabilidades críticas inmediatamente</w:t>
      </w:r>
    </w:p>
    <w:p w:rsidR="00000000" w:rsidDel="00000000" w:rsidP="00000000" w:rsidRDefault="00000000" w:rsidRPr="00000000" w14:paraId="00000478">
      <w:pPr>
        <w:rPr/>
      </w:pPr>
      <w:r w:rsidDel="00000000" w:rsidR="00000000" w:rsidRPr="00000000">
        <w:rPr>
          <w:rtl w:val="0"/>
        </w:rPr>
        <w:t xml:space="preserve">Documentar vulnerabilidades encontradas y sus soluciones</w:t>
      </w:r>
    </w:p>
    <w:p w:rsidR="00000000" w:rsidDel="00000000" w:rsidP="00000000" w:rsidRDefault="00000000" w:rsidRPr="00000000" w14:paraId="00000479">
      <w:pPr>
        <w:rPr/>
      </w:pPr>
      <w:r w:rsidDel="00000000" w:rsidR="00000000" w:rsidRPr="00000000">
        <w:rPr>
          <w:rtl w:val="0"/>
        </w:rPr>
        <w:t xml:space="preserve">Realizar revisión de seguridad antes de cada entrega importante</w:t>
      </w:r>
    </w:p>
    <w:p w:rsidR="00000000" w:rsidDel="00000000" w:rsidP="00000000" w:rsidRDefault="00000000" w:rsidRPr="00000000" w14:paraId="0000047A">
      <w:pPr>
        <w:rPr/>
      </w:pPr>
      <w:r w:rsidDel="00000000" w:rsidR="00000000" w:rsidRPr="00000000">
        <w:rPr>
          <w:rtl w:val="0"/>
        </w:rPr>
        <w:t xml:space="preserve">Riesgo 2: Dependencia de APIs Externas</w:t>
      </w:r>
    </w:p>
    <w:p w:rsidR="00000000" w:rsidDel="00000000" w:rsidP="00000000" w:rsidRDefault="00000000" w:rsidRPr="00000000" w14:paraId="0000047B">
      <w:pPr>
        <w:rPr/>
      </w:pPr>
      <w:r w:rsidDel="00000000" w:rsidR="00000000" w:rsidRPr="00000000">
        <w:rPr>
          <w:rtl w:val="0"/>
        </w:rPr>
        <w:t xml:space="preserve">Descripción del Riesgo:</w:t>
        <w:br w:type="textWrapping"/>
        <w:t xml:space="preserve">El proyecto depende críticamente de servicios externos de terceros, específicamente APIs de geocodificación (para convertir direcciones en coordenadas) y servicios de mapas (para visualización). Estos servicios pueden experimentar: (1) tiempo de inactividad o degradación de rendimiento, (2) cambios en sus términos de servicio o límites de uso gratuito, (3) cambios en sus APIs que rompan la compatibilidad, (4) discontinuación del servicio, o (5) exceder los límites de uso gratuito durante desarrollo o demostración.</w:t>
      </w:r>
    </w:p>
    <w:p w:rsidR="00000000" w:rsidDel="00000000" w:rsidP="00000000" w:rsidRDefault="00000000" w:rsidRPr="00000000" w14:paraId="0000047C">
      <w:pPr>
        <w:rPr/>
      </w:pPr>
      <w:r w:rsidDel="00000000" w:rsidR="00000000" w:rsidRPr="00000000">
        <w:rPr>
          <w:rtl w:val="0"/>
        </w:rPr>
        <w:t xml:space="preserve">Probabilidad: Media (los servicios establecidos son generalmente confiables, pero cambios son posibles)</w:t>
      </w:r>
    </w:p>
    <w:p w:rsidR="00000000" w:rsidDel="00000000" w:rsidP="00000000" w:rsidRDefault="00000000" w:rsidRPr="00000000" w14:paraId="0000047D">
      <w:pPr>
        <w:rPr/>
      </w:pPr>
      <w:r w:rsidDel="00000000" w:rsidR="00000000" w:rsidRPr="00000000">
        <w:rPr>
          <w:rtl w:val="0"/>
        </w:rPr>
        <w:t xml:space="preserve">Impacto: Alto (funcionalidades core del sistema dependen de estos servicios)</w:t>
      </w:r>
    </w:p>
    <w:p w:rsidR="00000000" w:rsidDel="00000000" w:rsidP="00000000" w:rsidRDefault="00000000" w:rsidRPr="00000000" w14:paraId="0000047E">
      <w:pPr>
        <w:rPr/>
      </w:pPr>
      <w:r w:rsidDel="00000000" w:rsidR="00000000" w:rsidRPr="00000000">
        <w:rPr>
          <w:rtl w:val="0"/>
        </w:rPr>
        <w:t xml:space="preserve">Estrategias de Mitigación:</w:t>
      </w:r>
    </w:p>
    <w:p w:rsidR="00000000" w:rsidDel="00000000" w:rsidP="00000000" w:rsidRDefault="00000000" w:rsidRPr="00000000" w14:paraId="0000047F">
      <w:pPr>
        <w:rPr/>
      </w:pPr>
      <w:r w:rsidDel="00000000" w:rsidR="00000000" w:rsidRPr="00000000">
        <w:rPr>
          <w:rtl w:val="0"/>
        </w:rPr>
        <w:t xml:space="preserve">Prevención:</w:t>
      </w:r>
    </w:p>
    <w:p w:rsidR="00000000" w:rsidDel="00000000" w:rsidP="00000000" w:rsidRDefault="00000000" w:rsidRPr="00000000" w14:paraId="00000480">
      <w:pPr>
        <w:rPr/>
      </w:pPr>
      <w:r w:rsidDel="00000000" w:rsidR="00000000" w:rsidRPr="00000000">
        <w:rPr>
          <w:rtl w:val="0"/>
        </w:rPr>
        <w:t xml:space="preserve">Diseñar arquitectura con abstracción de servicios externos (patrón Adapter/Wrapper)</w:t>
      </w:r>
    </w:p>
    <w:p w:rsidR="00000000" w:rsidDel="00000000" w:rsidP="00000000" w:rsidRDefault="00000000" w:rsidRPr="00000000" w14:paraId="00000481">
      <w:pPr>
        <w:rPr/>
      </w:pPr>
      <w:r w:rsidDel="00000000" w:rsidR="00000000" w:rsidRPr="00000000">
        <w:rPr>
          <w:rtl w:val="0"/>
        </w:rPr>
        <w:t xml:space="preserve">Implementar caché local de resultados de geocodificación para reducir llamadas a API</w:t>
      </w:r>
    </w:p>
    <w:p w:rsidR="00000000" w:rsidDel="00000000" w:rsidP="00000000" w:rsidRDefault="00000000" w:rsidRPr="00000000" w14:paraId="00000482">
      <w:pPr>
        <w:rPr/>
      </w:pPr>
      <w:r w:rsidDel="00000000" w:rsidR="00000000" w:rsidRPr="00000000">
        <w:rPr>
          <w:rtl w:val="0"/>
        </w:rPr>
        <w:t xml:space="preserve">Almacenar coordenadas geocodificadas en base de datos para evitar re-geocodificación</w:t>
      </w:r>
    </w:p>
    <w:p w:rsidR="00000000" w:rsidDel="00000000" w:rsidP="00000000" w:rsidRDefault="00000000" w:rsidRPr="00000000" w14:paraId="00000483">
      <w:pPr>
        <w:rPr/>
      </w:pPr>
      <w:r w:rsidDel="00000000" w:rsidR="00000000" w:rsidRPr="00000000">
        <w:rPr>
          <w:rtl w:val="0"/>
        </w:rPr>
        <w:t xml:space="preserve">Monitorear uso de APIs para no exceder límites gratuitos</w:t>
      </w:r>
    </w:p>
    <w:p w:rsidR="00000000" w:rsidDel="00000000" w:rsidP="00000000" w:rsidRDefault="00000000" w:rsidRPr="00000000" w14:paraId="00000484">
      <w:pPr>
        <w:rPr/>
      </w:pPr>
      <w:r w:rsidDel="00000000" w:rsidR="00000000" w:rsidRPr="00000000">
        <w:rPr>
          <w:rtl w:val="0"/>
        </w:rPr>
        <w:t xml:space="preserve">Documentar múltiples proveedores alternativos (Google, OpenStreetMap, Mapbox, etc.)</w:t>
      </w:r>
    </w:p>
    <w:p w:rsidR="00000000" w:rsidDel="00000000" w:rsidP="00000000" w:rsidRDefault="00000000" w:rsidRPr="00000000" w14:paraId="00000485">
      <w:pPr>
        <w:rPr/>
      </w:pPr>
      <w:r w:rsidDel="00000000" w:rsidR="00000000" w:rsidRPr="00000000">
        <w:rPr>
          <w:rtl w:val="0"/>
        </w:rPr>
        <w:t xml:space="preserve">Implementar manejo robusto de errores cuando APIs no responden</w:t>
      </w:r>
    </w:p>
    <w:p w:rsidR="00000000" w:rsidDel="00000000" w:rsidP="00000000" w:rsidRDefault="00000000" w:rsidRPr="00000000" w14:paraId="00000486">
      <w:pPr>
        <w:rPr/>
      </w:pPr>
      <w:r w:rsidDel="00000000" w:rsidR="00000000" w:rsidRPr="00000000">
        <w:rPr>
          <w:rtl w:val="0"/>
        </w:rPr>
        <w:t xml:space="preserve">Configurar timeouts apropiados para llamadas a APIs externas</w:t>
      </w:r>
    </w:p>
    <w:p w:rsidR="00000000" w:rsidDel="00000000" w:rsidP="00000000" w:rsidRDefault="00000000" w:rsidRPr="00000000" w14:paraId="00000487">
      <w:pPr>
        <w:rPr/>
      </w:pPr>
      <w:r w:rsidDel="00000000" w:rsidR="00000000" w:rsidRPr="00000000">
        <w:rPr>
          <w:rtl w:val="0"/>
        </w:rPr>
        <w:t xml:space="preserve">Detección:</w:t>
      </w:r>
    </w:p>
    <w:p w:rsidR="00000000" w:rsidDel="00000000" w:rsidP="00000000" w:rsidRDefault="00000000" w:rsidRPr="00000000" w14:paraId="00000488">
      <w:pPr>
        <w:rPr/>
      </w:pPr>
      <w:r w:rsidDel="00000000" w:rsidR="00000000" w:rsidRPr="00000000">
        <w:rPr>
          <w:rtl w:val="0"/>
        </w:rPr>
        <w:t xml:space="preserve">Implementar logging de todas las llamadas a APIs externas</w:t>
      </w:r>
    </w:p>
    <w:p w:rsidR="00000000" w:rsidDel="00000000" w:rsidP="00000000" w:rsidRDefault="00000000" w:rsidRPr="00000000" w14:paraId="00000489">
      <w:pPr>
        <w:rPr/>
      </w:pPr>
      <w:r w:rsidDel="00000000" w:rsidR="00000000" w:rsidRPr="00000000">
        <w:rPr>
          <w:rtl w:val="0"/>
        </w:rPr>
        <w:t xml:space="preserve">Monitorear tasas de error en llamadas a servicios externos</w:t>
      </w:r>
    </w:p>
    <w:p w:rsidR="00000000" w:rsidDel="00000000" w:rsidP="00000000" w:rsidRDefault="00000000" w:rsidRPr="00000000" w14:paraId="0000048A">
      <w:pPr>
        <w:rPr/>
      </w:pPr>
      <w:r w:rsidDel="00000000" w:rsidR="00000000" w:rsidRPr="00000000">
        <w:rPr>
          <w:rtl w:val="0"/>
        </w:rPr>
        <w:t xml:space="preserve">Configurar alertas si servicios externos no responden</w:t>
      </w:r>
    </w:p>
    <w:p w:rsidR="00000000" w:rsidDel="00000000" w:rsidP="00000000" w:rsidRDefault="00000000" w:rsidRPr="00000000" w14:paraId="0000048B">
      <w:pPr>
        <w:rPr/>
      </w:pPr>
      <w:r w:rsidDel="00000000" w:rsidR="00000000" w:rsidRPr="00000000">
        <w:rPr>
          <w:rtl w:val="0"/>
        </w:rPr>
        <w:t xml:space="preserve">Revisar periódicamente términos de servicio de APIs utilizadas</w:t>
      </w:r>
    </w:p>
    <w:p w:rsidR="00000000" w:rsidDel="00000000" w:rsidP="00000000" w:rsidRDefault="00000000" w:rsidRPr="00000000" w14:paraId="0000048C">
      <w:pPr>
        <w:rPr/>
      </w:pPr>
      <w:r w:rsidDel="00000000" w:rsidR="00000000" w:rsidRPr="00000000">
        <w:rPr>
          <w:rtl w:val="0"/>
        </w:rPr>
        <w:t xml:space="preserve">Respuesta:</w:t>
      </w:r>
    </w:p>
    <w:p w:rsidR="00000000" w:rsidDel="00000000" w:rsidP="00000000" w:rsidRDefault="00000000" w:rsidRPr="00000000" w14:paraId="0000048D">
      <w:pPr>
        <w:rPr/>
      </w:pPr>
      <w:r w:rsidDel="00000000" w:rsidR="00000000" w:rsidRPr="00000000">
        <w:rPr>
          <w:rtl w:val="0"/>
        </w:rPr>
        <w:t xml:space="preserve">Tener plan de contingencia con proveedores alternativos identificados</w:t>
      </w:r>
    </w:p>
    <w:p w:rsidR="00000000" w:rsidDel="00000000" w:rsidP="00000000" w:rsidRDefault="00000000" w:rsidRPr="00000000" w14:paraId="0000048E">
      <w:pPr>
        <w:rPr/>
      </w:pPr>
      <w:r w:rsidDel="00000000" w:rsidR="00000000" w:rsidRPr="00000000">
        <w:rPr>
          <w:rtl w:val="0"/>
        </w:rPr>
        <w:t xml:space="preserve">Documentar proceso de migración a proveedor alternativo</w:t>
      </w:r>
    </w:p>
    <w:p w:rsidR="00000000" w:rsidDel="00000000" w:rsidP="00000000" w:rsidRDefault="00000000" w:rsidRPr="00000000" w14:paraId="0000048F">
      <w:pPr>
        <w:rPr/>
      </w:pPr>
      <w:r w:rsidDel="00000000" w:rsidR="00000000" w:rsidRPr="00000000">
        <w:rPr>
          <w:rtl w:val="0"/>
        </w:rPr>
        <w:t xml:space="preserve">Implementar modo degradado si servicios externos fallan (ej: permitir ingreso manual de coordenadas)</w:t>
      </w:r>
    </w:p>
    <w:p w:rsidR="00000000" w:rsidDel="00000000" w:rsidP="00000000" w:rsidRDefault="00000000" w:rsidRPr="00000000" w14:paraId="00000490">
      <w:pPr>
        <w:rPr/>
      </w:pPr>
      <w:r w:rsidDel="00000000" w:rsidR="00000000" w:rsidRPr="00000000">
        <w:rPr>
          <w:rtl w:val="0"/>
        </w:rPr>
        <w:t xml:space="preserve">Mantener datos críticos en base de datos local para reducir dependencia</w:t>
      </w:r>
    </w:p>
    <w:p w:rsidR="00000000" w:rsidDel="00000000" w:rsidP="00000000" w:rsidRDefault="00000000" w:rsidRPr="00000000" w14:paraId="00000491">
      <w:pPr>
        <w:rPr/>
      </w:pPr>
      <w:r w:rsidDel="00000000" w:rsidR="00000000" w:rsidRPr="00000000">
        <w:rPr>
          <w:rtl w:val="0"/>
        </w:rPr>
        <w:t xml:space="preserve">Riesgo 3: Retrasos en el Cronograma</w:t>
      </w:r>
    </w:p>
    <w:p w:rsidR="00000000" w:rsidDel="00000000" w:rsidP="00000000" w:rsidRDefault="00000000" w:rsidRPr="00000000" w14:paraId="00000492">
      <w:pPr>
        <w:rPr/>
      </w:pPr>
      <w:r w:rsidDel="00000000" w:rsidR="00000000" w:rsidRPr="00000000">
        <w:rPr>
          <w:rtl w:val="0"/>
        </w:rPr>
        <w:t xml:space="preserve">Descripción del Riesgo:</w:t>
        <w:br w:type="textWrapping"/>
        <w:t xml:space="preserve">Existe el riesgo de que el desarrollo de funcionalidades tome más tiempo del estimado inicialmente, resultando en retrasos que comprometan el cumplimiento de hitos intermedios o la fecha de entrega final. Esto puede ocurrir por: (1) subestimación de complejidad técnica, (2) curva de aprendizaje de tecnologías nuevas, (3) problemas técnicos inesperados (bugs difíciles, incompatibilidades), (4) cambios de requisitos, (5) ausencias de miembros del equipo, o (6) conflictos con otras responsabilidades académicas.</w:t>
      </w:r>
    </w:p>
    <w:p w:rsidR="00000000" w:rsidDel="00000000" w:rsidP="00000000" w:rsidRDefault="00000000" w:rsidRPr="00000000" w14:paraId="00000493">
      <w:pPr>
        <w:rPr/>
      </w:pPr>
      <w:r w:rsidDel="00000000" w:rsidR="00000000" w:rsidRPr="00000000">
        <w:rPr>
          <w:rtl w:val="0"/>
        </w:rPr>
        <w:t xml:space="preserve">Probabilidad: Alta (común en proyectos de desarrollo de software, especialmente académico</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XW9RsqIBKJ8edmugDwEkNq9WPg==">CgMxLjA4AHIhMW1QR0VNc0xKSG1tczI3Z2xPcW9LLW92UWZmVGpuTUZa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