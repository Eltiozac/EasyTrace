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Formulario de Proyecto APT – EasyTrace</w:t>
      </w:r>
    </w:p>
    <w:p>
      <w:pPr>
        <w:pStyle w:val="Heading2"/>
      </w:pPr>
      <w:r>
        <w:t>1. Descripción del Proyecto</w:t>
      </w:r>
    </w:p>
    <w:p>
      <w:r>
        <w:t>EasyTrace es una aplicación web orientada a la gestión y monitoreo de operaciones logísticas. Permite administrar órdenes de entrega, asignar camiones y conductores, y realizar seguimiento del estado de pedidos en tiempo real mediante mapas interactivos.</w:t>
      </w:r>
    </w:p>
    <w:p>
      <w:pPr>
        <w:pStyle w:val="Heading2"/>
      </w:pPr>
      <w:r>
        <w:t>2. Cliente y Patrocinador</w:t>
      </w:r>
    </w:p>
    <w:p>
      <w:r>
        <w:t>Cliente objetivo: Empresas del sector logístico y transporte.</w:t>
        <w:br/>
        <w:t>Patrocinador: Transportes Bello, empresa de transporte de carga que aporta validación de requisitos y casos reales.</w:t>
      </w:r>
    </w:p>
    <w:p>
      <w:pPr>
        <w:pStyle w:val="Heading2"/>
      </w:pPr>
      <w:r>
        <w:t>3. Stack Tecnológico</w:t>
      </w:r>
    </w:p>
    <w:p>
      <w:r>
        <w:t>Frontend: React 18 con TypeScript, React Router, Leaflet.</w:t>
        <w:br/>
        <w:t>Backend: Node.js con Express, JWT, bcrypt.</w:t>
        <w:br/>
        <w:t>Base de Datos: MariaDB.</w:t>
        <w:br/>
        <w:t>APIs Externas: Google Geocoding API, Geolocation API.</w:t>
        <w:br/>
        <w:t>Herramientas: Git/GitHub, Visual Studio Code, Postman, npm.</w:t>
      </w:r>
    </w:p>
    <w:p>
      <w:pPr>
        <w:pStyle w:val="Heading2"/>
      </w:pPr>
      <w:r>
        <w:t>4. Objetivo General</w:t>
      </w:r>
    </w:p>
    <w:p>
      <w:r>
        <w:t>Desarrollar un sistema web que permita gestionar y monitorear entregas logísticas de manera eficiente.</w:t>
      </w:r>
    </w:p>
    <w:p>
      <w:pPr>
        <w:pStyle w:val="Heading2"/>
      </w:pPr>
      <w:r>
        <w:t>5. Objetivos Específicos</w:t>
      </w:r>
    </w:p>
    <w:p>
      <w:r>
        <w:t>- Implementar autenticación por roles.</w:t>
        <w:br/>
        <w:t>- Gestionar órdenes de entrega.</w:t>
        <w:br/>
        <w:t>- Asignar camiones y conductores.</w:t>
        <w:br/>
        <w:t>- Visualizar rutas y estados en tiempo real.</w:t>
        <w:br/>
        <w:t>- Generar reportes de apoyo a la gestión.</w:t>
      </w:r>
    </w:p>
    <w:p>
      <w:pPr>
        <w:pStyle w:val="Heading2"/>
      </w:pPr>
      <w:r>
        <w:t>6. Metodología</w:t>
      </w:r>
    </w:p>
    <w:p>
      <w:r>
        <w:t>El proyecto se desarrolla bajo metodología ágil Scrum, adaptada a un contexto de trabajo individual.</w:t>
      </w:r>
    </w:p>
    <w:p>
      <w:pPr>
        <w:pStyle w:val="Heading2"/>
      </w:pPr>
      <w:r>
        <w:t>7. Relevancia Académica</w:t>
      </w:r>
    </w:p>
    <w:p>
      <w:r>
        <w:t>El proyecto integra conocimientos de desarrollo web, bases de datos y gestión de proyectos, aplicados a una problemática real del sector logístico.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