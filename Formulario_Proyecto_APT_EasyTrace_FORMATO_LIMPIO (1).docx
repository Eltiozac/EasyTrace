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FORMULARIO DE PROYECTO APT</w:t>
      </w:r>
    </w:p>
    <w:p>
      <w:r>
        <w:t>Proyecto: EasyTrace - Sistema de Monitoreo Logístico</w:t>
        <w:br/>
        <w:t>Fecha: Enero 2025</w:t>
        <w:br/>
        <w:t>Institución: DUOC UC Plaza Norte</w:t>
        <w:br/>
        <w:t>Carrera: Ingeniería en Informática</w:t>
      </w:r>
    </w:p>
    <w:p>
      <w:r>
        <w:t>PARTE I: INFORMACIÓN GENERAL DEL PROYECTO</w:t>
      </w:r>
    </w:p>
    <w:p>
      <w:r>
        <w:t>1. Antecedentes Personales</w:t>
      </w:r>
    </w:p>
    <w:p>
      <w:r>
        <w:t>Campo | Información</w:t>
      </w:r>
    </w:p>
    <w:p>
      <w:r>
        <w:t>Nombre Completo | Diego Alarcón Aravena</w:t>
      </w:r>
    </w:p>
    <w:p>
      <w:r>
        <w:t>RUT | 20.565.XXX-X</w:t>
      </w:r>
    </w:p>
    <w:p>
      <w:r>
        <w:t>Carrera | Ingeniería en Informática</w:t>
      </w:r>
    </w:p>
    <w:p>
      <w:r>
        <w:t>Sede | DUOC UC Plaza Norte</w:t>
      </w:r>
    </w:p>
    <w:p>
      <w:r>
        <w:t>Correo Electrónico | diego.alarcon@duocuc.cl</w:t>
      </w:r>
    </w:p>
    <w:p>
      <w:r>
        <w:t>Teléfono | +56 9 XXXX XXXX</w:t>
      </w:r>
    </w:p>
    <w:p>
      <w:r>
        <w:t>2. Descripción del Proyecto</w:t>
      </w:r>
    </w:p>
    <w:p>
      <w:r>
        <w:t>Aspecto | Descripción</w:t>
      </w:r>
    </w:p>
    <w:p>
      <w:r>
        <w:t>Nombre del Proyecto | EasyTrace - Sistema de Monitoreo Logístico</w:t>
      </w:r>
    </w:p>
    <w:p>
      <w:r>
        <w:t>Tipo de Proyecto | Desarrollo de Software - Aplicación Web</w:t>
      </w:r>
    </w:p>
    <w:p>
      <w:r>
        <w:t>Área de Aplicación | Logística y Cadena de Suministro</w:t>
      </w:r>
    </w:p>
    <w:p>
      <w:r>
        <w:t>Descripción General | EasyTrace es una plataforma web integral diseñada para optimizar la gestión logística mediante el seguimiento en tiempo real de envíos, gestión de inventarios y análisis predictivo. El sistema integra tecnologías modernas como React, Node.js y bases de datos relacionales para proporcionar una solución escalable y eficiente que permite a las empresas mejorar sus operaciones logísticas, reducir costos operativos y aumentar la satisfacción del cliente mediante visibilidad completa de la cadena de suministro.</w:t>
      </w:r>
    </w:p>
    <w:p>
      <w:r>
        <w:t>Problema a Resolver | Las empresas de logística enfrentan desafíos significativos en el seguimiento de envíos, gestión de inventarios y coordinación de operaciones. La falta de visibilidad en tiempo real genera ineficiencias, pérdidas económicas, insatisfacción del cliente y dificultades en la toma de decisiones estratégicas.</w:t>
      </w:r>
    </w:p>
    <w:p>
      <w:r>
        <w:t>Beneficiarios | Empresas de logística, operadores de transporte, gestores de almacenes, clientes finales que requieren seguimiento de envíos, y administradores que necesitan análisis de datos para optimización operativa.</w:t>
      </w:r>
    </w:p>
    <w:p>
      <w:r>
        <w:t>3. Fundamentación</w:t>
      </w:r>
    </w:p>
    <w:p>
      <w:r>
        <w:t>3.1 Justificación del Proyecto</w:t>
      </w:r>
    </w:p>
    <w:p>
      <w:r>
        <w:t>El sector logístico en Chile representa aproximadamente el 12% del PIB nacional y enfrenta constantes desafíos de eficiencia y competitividad. La transformación digital se ha convertido en una necesidad imperativa para las empresas que buscan mantenerse relevantes en un mercado cada vez más exigente.</w:t>
      </w:r>
    </w:p>
    <w:p>
      <w:r>
        <w:t>EasyTrace surge como respuesta a las necesidades identificadas en el mercado logístico actual:</w:t>
      </w:r>
    </w:p>
    <w:p>
      <w:r>
        <w:t>Necesidades del Mercado:</w:t>
      </w:r>
    </w:p>
    <w:p>
      <w:r>
        <w:t>Visibilidad en tiempo real de operaciones logísticas</w:t>
      </w:r>
    </w:p>
    <w:p>
      <w:r>
        <w:t>Reducción de costos operativos mediante optimización</w:t>
      </w:r>
    </w:p>
    <w:p>
      <w:r>
        <w:t>Mejora en la experiencia del cliente final</w:t>
      </w:r>
    </w:p>
    <w:p>
      <w:r>
        <w:t>Capacidad de análisis predictivo para toma de decisiones</w:t>
      </w:r>
    </w:p>
    <w:p>
      <w:r>
        <w:t>Integración de múltiples canales de información</w:t>
      </w:r>
    </w:p>
    <w:p>
      <w:r>
        <w:t>Impacto Esperado:</w:t>
      </w:r>
    </w:p>
    <w:p>
      <w:r>
        <w:t>Reducción del 30% en tiempos de búsqueda de información</w:t>
      </w:r>
    </w:p>
    <w:p>
      <w:r>
        <w:t>Disminución del 25% en costos operativos</w:t>
      </w:r>
    </w:p>
    <w:p>
      <w:r>
        <w:t>Aumento del 40% en satisfacción del cliente</w:t>
      </w:r>
    </w:p>
    <w:p>
      <w:r>
        <w:t>Mejora del 35% en precisión de inventarios</w:t>
      </w:r>
    </w:p>
    <w:p>
      <w:r>
        <w:t>Optimización del 20% en rutas de distribución</w:t>
      </w:r>
    </w:p>
    <w:p>
      <w:r>
        <w:t>3.2 Objetivos del Proyecto</w:t>
      </w:r>
    </w:p>
    <w:p>
      <w:r>
        <w:t>Objetivo General:</w:t>
        <w:br/>
        <w:t>Desarrollar e implementar EasyTrace, una plataforma web integral de monitoreo logístico que permita a las empresas optimizar sus operaciones mediante seguimiento en tiempo real, gestión eficiente de inventarios y análisis predictivo de datos, mejorando la eficiencia operativa y la satisfacción del cliente.</w:t>
      </w:r>
    </w:p>
    <w:p>
      <w:r>
        <w:t>Objetivos Específicos:</w:t>
      </w:r>
    </w:p>
    <w:p>
      <w:r>
        <w:t>Implementar Sistema de Seguimiento en Tiempo Real:</w:t>
      </w:r>
    </w:p>
    <w:p>
      <w:r>
        <w:t>Desarrollar módulo de tracking con actualización automática</w:t>
      </w:r>
    </w:p>
    <w:p>
      <w:r>
        <w:t>Integrar sistema de notificaciones push y email</w:t>
      </w:r>
    </w:p>
    <w:p>
      <w:r>
        <w:t>Crear dashboard interactivo con visualización de rutas</w:t>
      </w:r>
    </w:p>
    <w:p>
      <w:r>
        <w:t>Implementar geolocalización de vehículos y envíos</w:t>
      </w:r>
    </w:p>
    <w:p>
      <w:r>
        <w:t>Desarrollar Módulo de Gestión de Inventarios:</w:t>
      </w:r>
    </w:p>
    <w:p>
      <w:r>
        <w:t>Crear sistema de registro y control de stock</w:t>
      </w:r>
    </w:p>
    <w:p>
      <w:r>
        <w:t>Implementar alertas automáticas de reabastecimiento</w:t>
      </w:r>
    </w:p>
    <w:p>
      <w:r>
        <w:t>Desarrollar reportes de rotación de inventario</w:t>
      </w:r>
    </w:p>
    <w:p>
      <w:r>
        <w:t>Integrar sistema de códigos QR/barras</w:t>
      </w:r>
    </w:p>
    <w:p>
      <w:r>
        <w:t>Crear Sistema de Análisis y Reportería:</w:t>
      </w:r>
    </w:p>
    <w:p>
      <w:r>
        <w:t>Implementar dashboard de métricas clave (KPIs)</w:t>
      </w:r>
    </w:p>
    <w:p>
      <w:r>
        <w:t>Desarrollar reportes personalizables</w:t>
      </w:r>
    </w:p>
    <w:p>
      <w:r>
        <w:t>Crear sistema de análisis predictivo</w:t>
      </w:r>
    </w:p>
    <w:p>
      <w:r>
        <w:t>Implementar exportación de datos en múltiples formatos</w:t>
      </w:r>
    </w:p>
    <w:p>
      <w:r>
        <w:t>Garantizar Seguridad y Escalabilidad:</w:t>
      </w:r>
    </w:p>
    <w:p>
      <w:r>
        <w:t>Implementar autenticación y autorización robusta</w:t>
      </w:r>
    </w:p>
    <w:p>
      <w:r>
        <w:t>Desarrollar sistema de respaldos automáticos</w:t>
      </w:r>
    </w:p>
    <w:p>
      <w:r>
        <w:t>Optimizar rendimiento para alta concurrencia</w:t>
      </w:r>
    </w:p>
    <w:p>
      <w:r>
        <w:t>Implementar arquitectura escalable en la nube</w:t>
      </w:r>
    </w:p>
    <w:p>
      <w:r>
        <w:t>3.3 Marco Teórico</w:t>
      </w:r>
    </w:p>
    <w:p>
      <w:r>
        <w:t>Fundamentos de Logística Digital:</w:t>
      </w:r>
    </w:p>
    <w:p>
      <w:r>
        <w:t>La logística 4.0 representa la evolución del sector hacia la digitalización completa de procesos. Según el estudio de McKinsey &amp; Company (2023), las empresas que implementan soluciones digitales en logística experimentan mejoras promedio del 30% en eficiencia operativa.</w:t>
      </w:r>
    </w:p>
    <w:p>
      <w:r>
        <w:t>Componentes Clave:</w:t>
      </w:r>
    </w:p>
    <w:p>
      <w:r>
        <w:t>Internet of Things (IoT): Sensores y dispositivos conectados para monitoreo en tiempo real</w:t>
      </w:r>
    </w:p>
    <w:p>
      <w:r>
        <w:t>Big Data Analytics: Procesamiento de grandes volúmenes de datos para insights accionables</w:t>
      </w:r>
    </w:p>
    <w:p>
      <w:r>
        <w:t>Cloud Computing: Infraestructura escalable y accesible desde cualquier ubicación</w:t>
      </w:r>
    </w:p>
    <w:p>
      <w:r>
        <w:t>Inteligencia Artificial: Algoritmos predictivos para optimización de rutas y demanda</w:t>
      </w:r>
    </w:p>
    <w:p>
      <w:r>
        <w:t>Tecnologías Aplicadas:</w:t>
      </w:r>
    </w:p>
    <w:p>
      <w:r>
        <w:t>Frontend - React.js:</w:t>
      </w:r>
    </w:p>
    <w:p>
      <w:r>
        <w:t>Biblioteca JavaScript para interfaces de usuario interactivas</w:t>
      </w:r>
    </w:p>
    <w:p>
      <w:r>
        <w:t>Arquitectura basada en componentes reutilizables</w:t>
      </w:r>
    </w:p>
    <w:p>
      <w:r>
        <w:t>Virtual DOM para rendimiento optimizado</w:t>
      </w:r>
    </w:p>
    <w:p>
      <w:r>
        <w:t>Ecosistema robusto con Redux para gestión de estado</w:t>
      </w:r>
    </w:p>
    <w:p>
      <w:r>
        <w:t>Backend - Node.js con Express:</w:t>
      </w:r>
    </w:p>
    <w:p>
      <w:r>
        <w:t>Entorno de ejecución JavaScript del lado del servidor</w:t>
      </w:r>
    </w:p>
    <w:p>
      <w:r>
        <w:t>Arquitectura orientada a eventos y no bloqueante</w:t>
      </w:r>
    </w:p>
    <w:p>
      <w:r>
        <w:t>Alta escalabilidad para aplicaciones en tiempo real</w:t>
      </w:r>
    </w:p>
    <w:p>
      <w:r>
        <w:t>Amplio ecosistema de paquetes npm</w:t>
      </w:r>
    </w:p>
    <w:p>
      <w:r>
        <w:t>Base de Datos - PostgreSQL:</w:t>
      </w:r>
    </w:p>
    <w:p>
      <w:r>
        <w:t>Sistema de gestión de bases de datos relacional</w:t>
      </w:r>
    </w:p>
    <w:p>
      <w:r>
        <w:t>Soporte para transacciones ACID</w:t>
      </w:r>
    </w:p>
    <w:p>
      <w:r>
        <w:t>Capacidades avanzadas de consulta y análisis</w:t>
      </w:r>
    </w:p>
    <w:p>
      <w:r>
        <w:t>Extensibilidad y soporte para datos geoespaciales</w:t>
      </w:r>
    </w:p>
    <w:p>
      <w:r>
        <w:t>Infraestructura - AWS/Azure:</w:t>
      </w:r>
    </w:p>
    <w:p>
      <w:r>
        <w:t>Servicios de computación en la nube</w:t>
      </w:r>
    </w:p>
    <w:p>
      <w:r>
        <w:t>Alta disponibilidad y redundancia</w:t>
      </w:r>
    </w:p>
    <w:p>
      <w:r>
        <w:t>Escalabilidad automática según demanda</w:t>
      </w:r>
    </w:p>
    <w:p>
      <w:r>
        <w:t>Servicios de seguridad y respaldo integrados</w:t>
      </w:r>
    </w:p>
    <w:p>
      <w:r>
        <w:t>3.4 Metodología de Desarrollo</w:t>
      </w:r>
    </w:p>
    <w:p>
      <w:r>
        <w:t>Metodología Ágil - Scrum:</w:t>
      </w:r>
    </w:p>
    <w:p>
      <w:r>
        <w:t>EasyTrace se desarrollará utilizando la metodología Scrum, un marco de trabajo ágil que permite entregas incrementales y adaptación continua a los cambios.</w:t>
      </w:r>
    </w:p>
    <w:p>
      <w:r>
        <w:t>Estructura de Trabajo:</w:t>
      </w:r>
    </w:p>
    <w:p>
      <w:r>
        <w:t>Sprints de 2 Semanas:</w:t>
      </w:r>
    </w:p>
    <w:p>
      <w:r>
        <w:t>Planificación al inicio de cada sprint</w:t>
      </w:r>
    </w:p>
    <w:p>
      <w:r>
        <w:t>Daily standups de 15 minutos</w:t>
      </w:r>
    </w:p>
    <w:p>
      <w:r>
        <w:t>Revisión y retrospectiva al final del sprint</w:t>
      </w:r>
    </w:p>
    <w:p>
      <w:r>
        <w:t>Entregables funcionales en cada iteración</w:t>
      </w:r>
    </w:p>
    <w:p>
      <w:r>
        <w:t>Roles del Equipo:</w:t>
      </w:r>
    </w:p>
    <w:p>
      <w:r>
        <w:t>Product Owner: Define prioridades y requisitos</w:t>
      </w:r>
    </w:p>
    <w:p>
      <w:r>
        <w:t>Scrum Master: Facilita el proceso y elimina impedimentos</w:t>
      </w:r>
    </w:p>
    <w:p>
      <w:r>
        <w:t>Development Team: Desarrolla y entrega el producto</w:t>
      </w:r>
    </w:p>
    <w:p>
      <w:r>
        <w:t>Artefactos:</w:t>
      </w:r>
    </w:p>
    <w:p>
      <w:r>
        <w:t>Product Backlog: Lista priorizada de funcionalidades</w:t>
      </w:r>
    </w:p>
    <w:p>
      <w:r>
        <w:t>Sprint Backlog: Tareas seleccionadas para el sprint actual</w:t>
      </w:r>
    </w:p>
    <w:p>
      <w:r>
        <w:t>Increment: Producto potencialmente entregable</w:t>
      </w:r>
    </w:p>
    <w:p>
      <w:r>
        <w:t>Fases del Proyecto:</w:t>
      </w:r>
    </w:p>
    <w:p>
      <w:r>
        <w:t>Fase de Análisis (Semanas 1-2):</w:t>
      </w:r>
    </w:p>
    <w:p>
      <w:r>
        <w:t>Levantamiento de requisitos</w:t>
      </w:r>
    </w:p>
    <w:p>
      <w:r>
        <w:t>Análisis de stakeholders</w:t>
      </w:r>
    </w:p>
    <w:p>
      <w:r>
        <w:t>Definición de casos de uso</w:t>
      </w:r>
    </w:p>
    <w:p>
      <w:r>
        <w:t>Diseño de arquitectura inicial</w:t>
      </w:r>
    </w:p>
    <w:p>
      <w:r>
        <w:t>Fase de Diseño (Semanas 3-4):</w:t>
      </w:r>
    </w:p>
    <w:p>
      <w:r>
        <w:t>Diseño de interfaz de usuario (UI/UX)</w:t>
      </w:r>
    </w:p>
    <w:p>
      <w:r>
        <w:t>Modelado de base de datos</w:t>
      </w:r>
    </w:p>
    <w:p>
      <w:r>
        <w:t>Definición de APIs</w:t>
      </w:r>
    </w:p>
    <w:p>
      <w:r>
        <w:t>Prototipado de funcionalidades clave</w:t>
      </w:r>
    </w:p>
    <w:p>
      <w:r>
        <w:t>Fase de Desarrollo (Semanas 5-14):</w:t>
      </w:r>
    </w:p>
    <w:p>
      <w:r>
        <w:t>Implementación de módulos por sprints</w:t>
      </w:r>
    </w:p>
    <w:p>
      <w:r>
        <w:t>Integración continua</w:t>
      </w:r>
    </w:p>
    <w:p>
      <w:r>
        <w:t>Pruebas unitarias y de integración</w:t>
      </w:r>
    </w:p>
    <w:p>
      <w:r>
        <w:t>Revisiones de código</w:t>
      </w:r>
    </w:p>
    <w:p>
      <w:r>
        <w:t>Fase de Pruebas (Semanas 15-16):</w:t>
      </w:r>
    </w:p>
    <w:p>
      <w:r>
        <w:t>Pruebas de sistema completas</w:t>
      </w:r>
    </w:p>
    <w:p>
      <w:r>
        <w:t>Pruebas de aceptación de usuario</w:t>
      </w:r>
    </w:p>
    <w:p>
      <w:r>
        <w:t>Corrección de bugs</w:t>
      </w:r>
    </w:p>
    <w:p>
      <w:r>
        <w:t>Optimización de rendimiento</w:t>
      </w:r>
    </w:p>
    <w:p>
      <w:r>
        <w:t>Fase de Despliegue (Semanas 17-18):</w:t>
      </w:r>
    </w:p>
    <w:p>
      <w:r>
        <w:t>Configuración de ambiente de producción</w:t>
      </w:r>
    </w:p>
    <w:p>
      <w:r>
        <w:t>Migración de datos</w:t>
      </w:r>
    </w:p>
    <w:p>
      <w:r>
        <w:t>Capacitación de usuarios</w:t>
      </w:r>
    </w:p>
    <w:p>
      <w:r>
        <w:t>Documentación final</w:t>
      </w:r>
    </w:p>
    <w:p>
      <w:r>
        <w:t>3.5 Viabilidad del Proyecto</w:t>
      </w:r>
    </w:p>
    <w:p>
      <w:r>
        <w:t>Viabilidad Técnica:</w:t>
      </w:r>
    </w:p>
    <w:p>
      <w:r>
        <w:t>✓ Recursos Tecnológicos Disponibles:</w:t>
      </w:r>
    </w:p>
    <w:p>
      <w:r>
        <w:t>Infraestructura de desarrollo: Computadores con especificaciones adecuadas</w:t>
      </w:r>
    </w:p>
    <w:p>
      <w:r>
        <w:t>Herramientas de desarrollo: IDEs (Visual Studio Code), Git, Docker</w:t>
      </w:r>
    </w:p>
    <w:p>
      <w:r>
        <w:t>Servicios cloud: Acceso a AWS/Azure para despliegue</w:t>
      </w:r>
    </w:p>
    <w:p>
      <w:r>
        <w:t>Herramientas de gestión: Jira, Trello, Slack</w:t>
      </w:r>
    </w:p>
    <w:p>
      <w:r>
        <w:t>✓ Conocimientos Técnicos:</w:t>
      </w:r>
    </w:p>
    <w:p>
      <w:r>
        <w:t>Dominio de JavaScript/TypeScript</w:t>
      </w:r>
    </w:p>
    <w:p>
      <w:r>
        <w:t>Experiencia en React y Node.js</w:t>
      </w:r>
    </w:p>
    <w:p>
      <w:r>
        <w:t>Conocimientos de bases de datos SQL</w:t>
      </w:r>
    </w:p>
    <w:p>
      <w:r>
        <w:t>Familiaridad con metodologías ágiles</w:t>
      </w:r>
    </w:p>
    <w:p>
      <w:r>
        <w:t>✓ Factibilidad de Implementación:</w:t>
      </w:r>
    </w:p>
    <w:p>
      <w:r>
        <w:t>Tecnologías maduras y bien documentadas</w:t>
      </w:r>
    </w:p>
    <w:p>
      <w:r>
        <w:t>Comunidad activa de desarrolladores</w:t>
      </w:r>
    </w:p>
    <w:p>
      <w:r>
        <w:t>Recursos de aprendizaje abundantes</w:t>
      </w:r>
    </w:p>
    <w:p>
      <w:r>
        <w:t>Arquitectura escalable y mantenible</w:t>
      </w:r>
    </w:p>
    <w:p>
      <w:r>
        <w:t>Viabilidad Económica:</w:t>
      </w:r>
    </w:p>
    <w:p>
      <w:r>
        <w:t>✓ Costos de Desarrollo:</w:t>
      </w:r>
    </w:p>
    <w:p>
      <w:r>
        <w:t>Herramientas de desarrollo: Mayormente gratuitas (open source)</w:t>
      </w:r>
    </w:p>
    <w:p>
      <w:r>
        <w:t>Servicios cloud: Tier gratuito para desarrollo y pruebas</w:t>
      </w:r>
    </w:p>
    <w:p>
      <w:r>
        <w:t>Licencias de software: Opciones open source disponibles</w:t>
      </w:r>
    </w:p>
    <w:p>
      <w:r>
        <w:t>Costo total estimado: Bajo (principalmente tiempo de desarrollo)</w:t>
      </w:r>
    </w:p>
    <w:p>
      <w:r>
        <w:t>✓ Retorno de Inversión Esperado:</w:t>
      </w:r>
    </w:p>
    <w:p>
      <w:r>
        <w:t>Reducción de costos operativos: 25-30%</w:t>
      </w:r>
    </w:p>
    <w:p>
      <w:r>
        <w:t>Aumento de eficiencia: 35-40%</w:t>
      </w:r>
    </w:p>
    <w:p>
      <w:r>
        <w:t>Mejora en satisfacción del cliente: 40-45%</w:t>
      </w:r>
    </w:p>
    <w:p>
      <w:r>
        <w:t>Tiempo de recuperación: 6-12 meses</w:t>
      </w:r>
    </w:p>
    <w:p>
      <w:r>
        <w:t>Viabilidad Operativa:</w:t>
      </w:r>
    </w:p>
    <w:p>
      <w:r>
        <w:t>✓ Aceptación de Usuarios:</w:t>
      </w:r>
    </w:p>
    <w:p>
      <w:r>
        <w:t>Interfaz intuitiva y fácil de usar</w:t>
      </w:r>
    </w:p>
    <w:p>
      <w:r>
        <w:t>Capacitación incluida en el proyecto</w:t>
      </w:r>
    </w:p>
    <w:p>
      <w:r>
        <w:t>Soporte técnico post-implementación</w:t>
      </w:r>
    </w:p>
    <w:p>
      <w:r>
        <w:t>Documentación completa de usuario</w:t>
      </w:r>
    </w:p>
    <w:p>
      <w:r>
        <w:t>✓ Integración con Sistemas Existentes:</w:t>
      </w:r>
    </w:p>
    <w:p>
      <w:r>
        <w:t>APIs RESTful para integración</w:t>
      </w:r>
    </w:p>
    <w:p>
      <w:r>
        <w:t>Formatos de datos estándar</w:t>
      </w:r>
    </w:p>
    <w:p>
      <w:r>
        <w:t>Compatibilidad con sistemas legacy</w:t>
      </w:r>
    </w:p>
    <w:p>
      <w:r>
        <w:t>Migración gradual posible</w:t>
      </w:r>
    </w:p>
    <w:p>
      <w:r>
        <w:t>Viabilidad Temporal:</w:t>
      </w:r>
    </w:p>
    <w:p>
      <w:r>
        <w:t>✓ Cronograma Realista:</w:t>
      </w:r>
    </w:p>
    <w:p>
      <w:r>
        <w:t>Duración total: 18 semanas</w:t>
      </w:r>
    </w:p>
    <w:p>
      <w:r>
        <w:t>Hitos claramente definidos</w:t>
      </w:r>
    </w:p>
    <w:p>
      <w:r>
        <w:t>Buffer para imprevistos</w:t>
      </w:r>
    </w:p>
    <w:p>
      <w:r>
        <w:t>Entregas incrementales</w:t>
      </w:r>
    </w:p>
    <w:p>
      <w:r>
        <w:t>✓ Recursos Humanos:</w:t>
      </w:r>
    </w:p>
    <w:p>
      <w:r>
        <w:t>Equipo de desarrollo disponible</w:t>
      </w:r>
    </w:p>
    <w:p>
      <w:r>
        <w:t>Roles y responsabilidades definidos</w:t>
      </w:r>
    </w:p>
    <w:p>
      <w:r>
        <w:t>Disponibilidad de tiempo adecuada</w:t>
      </w:r>
    </w:p>
    <w:p>
      <w:r>
        <w:t>Soporte institucional</w:t>
      </w:r>
    </w:p>
    <w:p>
      <w:r>
        <w:t>PARTE II: PLANIFICACIÓN Y EJECUCIÓN</w:t>
      </w:r>
    </w:p>
    <w:p>
      <w:r>
        <w:t>4. Objetivos del Proyecto</w:t>
      </w:r>
    </w:p>
    <w:p>
      <w:r>
        <w:t>4.1 Objetivo General</w:t>
      </w:r>
    </w:p>
    <w:p>
      <w:r>
        <w:t>Desarrollar e implementar EasyTrace, una plataforma web integral de monitoreo logístico que permita a las empresas optimizar sus operaciones mediante seguimiento en tiempo real, gestión eficiente de inventarios y análisis predictivo de datos, mejorando la eficiencia operativa en un 35% y la satisfacción del cliente en un 40% durante los primeros 6 meses de operación.</w:t>
      </w:r>
    </w:p>
    <w:p>
      <w:r>
        <w:t>4.2 Objetivos Específicos</w:t>
      </w:r>
    </w:p>
    <w:p>
      <w:r>
        <w:t>N° | Objetivo Específico | Indicador de Logro | Meta</w:t>
      </w:r>
    </w:p>
    <w:p>
      <w:r>
        <w:t>1 | Implementar un sistema de seguimiento en tiempo real que permita monitorear el estado y ubicación de envíos con actualización automática cada 5 minutos | - Número de actualizaciones exitosas por día- Tiempo promedio de actualización- Precisión de geolocalización | - 99% de actualizaciones exitosas- Actualización &lt; 5 minutos- Precisión GPS ±10 metros</w:t>
      </w:r>
    </w:p>
    <w:p>
      <w:r>
        <w:t>2 | Desarrollar un módulo de gestión de inventarios que automatice el control de stock y genere alertas de reabastecimiento | - Número de alertas generadas correctamente- Reducción de quiebres de stock- Precisión de inventario | - 100% de alertas oportunas- Reducción del 40% en quiebres- Precisión &gt; 98%</w:t>
      </w:r>
    </w:p>
    <w:p>
      <w:r>
        <w:t>3 | Crear un sistema de análisis y reportería que proporcione métricas clave (KPIs) y reportes personalizables para la toma de decisiones | - Número de KPIs implementados- Tiempo de generación de reportes- Satisfacción de usuarios con reportes | - Mínimo 15 KPIs- Generación &lt; 30 segundos- Satisfacción &gt; 85%</w:t>
      </w:r>
    </w:p>
    <w:p>
      <w:r>
        <w:t>4 | Garantizar la seguridad y escalabilidad del sistema mediante implementación de autenticación robusta y arquitectura cloud | - Tiempo de respuesta del sistema- Disponibilidad del servicio- Número de incidentes de seguridad | - Respuesta &lt; 2 segundos- Disponibilidad &gt; 99.5%- Cero incidentes críticos</w:t>
      </w:r>
    </w:p>
    <w:p>
      <w:r>
        <w:t>5. Metodología y Plan de Trabajo</w:t>
      </w:r>
    </w:p>
    <w:p>
      <w:r>
        <w:t>5.1 Metodología de Desarrollo</w:t>
      </w:r>
    </w:p>
    <w:p>
      <w:r>
        <w:t>Framework: Scrum</w:t>
      </w:r>
    </w:p>
    <w:p>
      <w:r>
        <w:t>EasyTrace se desarrollará utilizando Scrum, con las siguientes características:</w:t>
      </w:r>
    </w:p>
    <w:p>
      <w:r>
        <w:t>Duración de Sprints: 2 semanas</w:t>
      </w:r>
    </w:p>
    <w:p>
      <w:r>
        <w:t>Ceremonias:</w:t>
      </w:r>
    </w:p>
    <w:p>
      <w:r>
        <w:t>Sprint Planning: Lunes inicio de sprint (2 horas)</w:t>
      </w:r>
    </w:p>
    <w:p>
      <w:r>
        <w:t>Daily Standup: Diario (15 minutos)</w:t>
      </w:r>
    </w:p>
    <w:p>
      <w:r>
        <w:t>Sprint Review: Viernes fin de sprint (1 hora)</w:t>
      </w:r>
    </w:p>
    <w:p>
      <w:r>
        <w:t>Sprint Retrospective: Viernes fin de sprint (1 hora)</w:t>
      </w:r>
    </w:p>
    <w:p>
      <w:r>
        <w:t>Herramientas de Gestión:</w:t>
      </w:r>
    </w:p>
    <w:p>
      <w:r>
        <w:t>Jira para gestión de tareas y sprints</w:t>
      </w:r>
    </w:p>
    <w:p>
      <w:r>
        <w:t>Git/GitHub para control de versiones</w:t>
      </w:r>
    </w:p>
    <w:p>
      <w:r>
        <w:t>Slack para comunicación del equipo</w:t>
      </w:r>
    </w:p>
    <w:p>
      <w:r>
        <w:t>Confluence para documentación</w:t>
      </w:r>
    </w:p>
    <w:p>
      <w:r>
        <w:t>5.2 Arquitectura del Sistema</w:t>
      </w:r>
    </w:p>
    <w:p>
      <w:r>
        <w:t>Arquitectura de 3 Capas:</w:t>
      </w:r>
    </w:p>
    <w:p>
      <w:r>
        <w:t>Capa de Presentación (Frontend):</w:t>
      </w:r>
    </w:p>
    <w:p>
      <w:r>
        <w:t>React.js 18.x</w:t>
      </w:r>
    </w:p>
    <w:p>
      <w:r>
        <w:t>Redux para gestión de estado</w:t>
      </w:r>
    </w:p>
    <w:p>
      <w:r>
        <w:t>Material-UI para componentes</w:t>
      </w:r>
    </w:p>
    <w:p>
      <w:r>
        <w:t>Axios para comunicación HTTP</w:t>
      </w:r>
    </w:p>
    <w:p>
      <w:r>
        <w:t>Capa de Lógica de Negocio (Backend):</w:t>
      </w:r>
    </w:p>
    <w:p>
      <w:r>
        <w:t>Node.js 18.x LTS</w:t>
      </w:r>
    </w:p>
    <w:p>
      <w:r>
        <w:t>Express.js 4.x</w:t>
      </w:r>
    </w:p>
    <w:p>
      <w:r>
        <w:t>JWT para autenticación</w:t>
      </w:r>
    </w:p>
    <w:p>
      <w:r>
        <w:t>Socket.io para comunicación en tiempo real</w:t>
      </w:r>
    </w:p>
    <w:p>
      <w:r>
        <w:t>Capa de Datos:</w:t>
      </w:r>
    </w:p>
    <w:p>
      <w:r>
        <w:t>PostgreSQL 15.x</w:t>
      </w:r>
    </w:p>
    <w:p>
      <w:r>
        <w:t>Redis para caché</w:t>
      </w:r>
    </w:p>
    <w:p>
      <w:r>
        <w:t>AWS S3 para almacenamiento de archivos</w:t>
      </w:r>
    </w:p>
    <w:p>
      <w:r>
        <w:t>Sequelize ORM</w:t>
      </w:r>
    </w:p>
    <w:p>
      <w:r>
        <w:t>5.3 Módulos del Sistema</w:t>
      </w:r>
    </w:p>
    <w:p>
      <w:r>
        <w:t>Módulo 1: Autenticación y Gestión de Usuarios</w:t>
      </w:r>
    </w:p>
    <w:p>
      <w:r>
        <w:t>Registro de usuarios</w:t>
      </w:r>
    </w:p>
    <w:p>
      <w:r>
        <w:t>Login/Logout</w:t>
      </w:r>
    </w:p>
    <w:p>
      <w:r>
        <w:t>Recuperación de contraseña</w:t>
      </w:r>
    </w:p>
    <w:p>
      <w:r>
        <w:t>Gestión de perfiles</w:t>
      </w:r>
    </w:p>
    <w:p>
      <w:r>
        <w:t>Control de roles y permisos</w:t>
      </w:r>
    </w:p>
    <w:p>
      <w:r>
        <w:t>Módulo 2: Dashboard Principal</w:t>
      </w:r>
    </w:p>
    <w:p>
      <w:r>
        <w:t>Vista general de operaciones</w:t>
      </w:r>
    </w:p>
    <w:p>
      <w:r>
        <w:t>Métricas en tiempo real</w:t>
      </w:r>
    </w:p>
    <w:p>
      <w:r>
        <w:t>Gráficos interactivos</w:t>
      </w:r>
    </w:p>
    <w:p>
      <w:r>
        <w:t>Notificaciones</w:t>
      </w:r>
    </w:p>
    <w:p>
      <w:r>
        <w:t>Accesos rápidos</w:t>
      </w:r>
    </w:p>
    <w:p>
      <w:r>
        <w:t>Módulo 3: Seguimiento de Envíos</w:t>
      </w:r>
    </w:p>
    <w:p>
      <w:r>
        <w:t>Registro de envíos</w:t>
      </w:r>
    </w:p>
    <w:p>
      <w:r>
        <w:t>Tracking en tiempo real</w:t>
      </w:r>
    </w:p>
    <w:p>
      <w:r>
        <w:t>Historial de estados</w:t>
      </w:r>
    </w:p>
    <w:p>
      <w:r>
        <w:t>Geolocalización</w:t>
      </w:r>
    </w:p>
    <w:p>
      <w:r>
        <w:t>Notificaciones automáticas</w:t>
      </w:r>
    </w:p>
    <w:p>
      <w:r>
        <w:t>Módulo 4: Gestión de Inventarios</w:t>
      </w:r>
    </w:p>
    <w:p>
      <w:r>
        <w:t>Control de stock</w:t>
      </w:r>
    </w:p>
    <w:p>
      <w:r>
        <w:t>Alertas de reabastecimiento</w:t>
      </w:r>
    </w:p>
    <w:p>
      <w:r>
        <w:t>Movimientos de inventario</w:t>
      </w:r>
    </w:p>
    <w:p>
      <w:r>
        <w:t>Reportes de rotación</w:t>
      </w:r>
    </w:p>
    <w:p>
      <w:r>
        <w:t>Integración con códigos QR</w:t>
      </w:r>
    </w:p>
    <w:p>
      <w:r>
        <w:t>Módulo 5: Análisis y Reportería</w:t>
      </w:r>
    </w:p>
    <w:p>
      <w:r>
        <w:t>Dashboard de KPIs</w:t>
      </w:r>
    </w:p>
    <w:p>
      <w:r>
        <w:t>Reportes personalizables</w:t>
      </w:r>
    </w:p>
    <w:p>
      <w:r>
        <w:t>Exportación de datos</w:t>
      </w:r>
    </w:p>
    <w:p>
      <w:r>
        <w:t>Análisis predictivo</w:t>
      </w:r>
    </w:p>
    <w:p>
      <w:r>
        <w:t>Visualizaciones avanzadas</w:t>
      </w:r>
    </w:p>
    <w:p>
      <w:r>
        <w:t>Módulo 6: Administración</w:t>
      </w:r>
    </w:p>
    <w:p>
      <w:r>
        <w:t>Gestión de usuarios</w:t>
      </w:r>
    </w:p>
    <w:p>
      <w:r>
        <w:t>Configuración del sistema</w:t>
      </w:r>
    </w:p>
    <w:p>
      <w:r>
        <w:t>Logs de auditoría</w:t>
      </w:r>
    </w:p>
    <w:p>
      <w:r>
        <w:t>Respaldos</w:t>
      </w:r>
    </w:p>
    <w:p>
      <w:r>
        <w:t>Mantenimiento</w:t>
      </w:r>
    </w:p>
    <w:p>
      <w:r>
        <w:t>5.4 Cronograma de Desarrollo por Sprints</w:t>
      </w:r>
    </w:p>
    <w:p>
      <w:r>
        <w:t>Sprint 1 (Semanas 1-2): Configuración Inicial y Autenticación</w:t>
      </w:r>
    </w:p>
    <w:p>
      <w:r>
        <w:t>Tarea | Descripción | Duración | Responsable</w:t>
      </w:r>
    </w:p>
    <w:p>
      <w:r>
        <w:t>Configuración de entorno | Setup de repositorios, herramientas y ambientes | 2 días | Equipo completo</w:t>
      </w:r>
    </w:p>
    <w:p>
      <w:r>
        <w:t>Diseño de base de datos | Modelado de entidades y relaciones | 3 días | Backend Dev</w:t>
      </w:r>
    </w:p>
    <w:p>
      <w:r>
        <w:t>Implementación de autenticación | Sistema de login/registro con JWT | 4 días | Backend Dev</w:t>
      </w:r>
    </w:p>
    <w:p>
      <w:r>
        <w:t>Diseño de UI/UX | Wireframes y mockups de interfaces principales | 3 días | Frontend Dev</w:t>
      </w:r>
    </w:p>
    <w:p>
      <w:r>
        <w:t>Setup de CI/CD | Configuración de pipelines de integración | 2 días | DevOps</w:t>
      </w:r>
    </w:p>
    <w:p>
      <w:r>
        <w:t>Entregables Sprint 1:</w:t>
      </w:r>
    </w:p>
    <w:p>
      <w:r>
        <w:t>Repositorio configurado con estructura de proyecto</w:t>
      </w:r>
    </w:p>
    <w:p>
      <w:r>
        <w:t>Base de datos inicial desplegada</w:t>
      </w:r>
    </w:p>
    <w:p>
      <w:r>
        <w:t>Sistema de autenticación funcional</w:t>
      </w:r>
    </w:p>
    <w:p>
      <w:r>
        <w:t>Diseños de interfaz aprobados</w:t>
      </w:r>
    </w:p>
    <w:p>
      <w:r>
        <w:t>Pipeline de CI/CD operativo</w:t>
      </w:r>
    </w:p>
    <w:p>
      <w:r>
        <w:t>Sprint 2 (Semanas 3-4): Dashboard Principal y Navegación</w:t>
      </w:r>
    </w:p>
    <w:p>
      <w:r>
        <w:t>Tarea | Descripción | Duración | Responsable</w:t>
      </w:r>
    </w:p>
    <w:p>
      <w:r>
        <w:t>Desarrollo de layout principal | Estructura base de la aplicación | 3 días | Frontend Dev</w:t>
      </w:r>
    </w:p>
    <w:p>
      <w:r>
        <w:t>Implementación de navegación | Menús y rutas de la aplicación | 2 días | Frontend Dev</w:t>
      </w:r>
    </w:p>
    <w:p>
      <w:r>
        <w:t>Dashboard básico | Vista principal con widgets iniciales | 4 días | Frontend Dev</w:t>
      </w:r>
    </w:p>
    <w:p>
      <w:r>
        <w:t>APIs de dashboard | Endpoints para datos del dashboard | 3 días | Backend Dev</w:t>
      </w:r>
    </w:p>
    <w:p>
      <w:r>
        <w:t>Integración frontend-backend | Conexión de componentes con APIs | 2 días | Equipo completo</w:t>
      </w:r>
    </w:p>
    <w:p>
      <w:r>
        <w:t>Entregables Sprint 2:</w:t>
      </w:r>
    </w:p>
    <w:p>
      <w:r>
        <w:t>Layout responsivo implementado</w:t>
      </w:r>
    </w:p>
    <w:p>
      <w:r>
        <w:t>Sistema de navegación funcional</w:t>
      </w:r>
    </w:p>
    <w:p>
      <w:r>
        <w:t>Dashboard con métricas básicas</w:t>
      </w:r>
    </w:p>
    <w:p>
      <w:r>
        <w:t>APIs de dashboard documentadas</w:t>
      </w:r>
    </w:p>
    <w:p>
      <w:r>
        <w:t>Integración completa y probada</w:t>
      </w:r>
    </w:p>
    <w:p>
      <w:r>
        <w:t>Sprint 3 (Semanas 5-6): Módulo de Seguimiento - Parte 1</w:t>
      </w:r>
    </w:p>
    <w:p>
      <w:r>
        <w:t>Tarea | Descripción | Duración | Responsable</w:t>
      </w:r>
    </w:p>
    <w:p>
      <w:r>
        <w:t>Modelo de datos de envíos | Entidades y relaciones para tracking | 2 días | Backend Dev</w:t>
      </w:r>
    </w:p>
    <w:p>
      <w:r>
        <w:t>CRUD de envíos | Crear, leer, actualizar, eliminar envíos | 4 días | Backend Dev</w:t>
      </w:r>
    </w:p>
    <w:p>
      <w:r>
        <w:t>Interfaz de registro de envíos | Formularios y validaciones | 3 días | Frontend Dev</w:t>
      </w:r>
    </w:p>
    <w:p>
      <w:r>
        <w:t>Lista de envíos | Vista con filtros y búsqueda | 3 días | Frontend Dev</w:t>
      </w:r>
    </w:p>
    <w:p>
      <w:r>
        <w:t>Pruebas unitarias | Tests de componentes y APIs | 2 días | QA</w:t>
      </w:r>
    </w:p>
    <w:p>
      <w:r>
        <w:t>Entregables Sprint 3:</w:t>
      </w:r>
    </w:p>
    <w:p>
      <w:r>
        <w:t>Base de datos de envíos implementada</w:t>
      </w:r>
    </w:p>
    <w:p>
      <w:r>
        <w:t>APIs CRUD de envíos funcionales</w:t>
      </w:r>
    </w:p>
    <w:p>
      <w:r>
        <w:t>Interfaz de registro operativa</w:t>
      </w:r>
    </w:p>
    <w:p>
      <w:r>
        <w:t>Lista de envíos con filtros</w:t>
      </w:r>
    </w:p>
    <w:p>
      <w:r>
        <w:t>Suite de pruebas unitarias</w:t>
      </w:r>
    </w:p>
    <w:p>
      <w:r>
        <w:t>Sprint 4 (Semanas 7-8): Módulo de Seguimiento - Parte 2</w:t>
      </w:r>
    </w:p>
    <w:p>
      <w:r>
        <w:t>Tarea | Descripción | Duración | Responsable</w:t>
      </w:r>
    </w:p>
    <w:p>
      <w:r>
        <w:t>Sistema de estados de envío | Workflow de estados y transiciones | 3 días | Backend Dev</w:t>
      </w:r>
    </w:p>
    <w:p>
      <w:r>
        <w:t>Geolocalización | Integración con mapas y GPS | 4 días | Full Stack Dev</w:t>
      </w:r>
    </w:p>
    <w:p>
      <w:r>
        <w:t>Tracking en tiempo real | WebSockets para actualizaciones live | 4 días | Backend Dev</w:t>
      </w:r>
    </w:p>
    <w:p>
      <w:r>
        <w:t>Interfaz de tracking | Mapa interactivo y timeline | 3 días | Frontend Dev</w:t>
      </w:r>
    </w:p>
    <w:p>
      <w:r>
        <w:t>Sistema de notificaciones | Push y email notifications | 2 días | Backend Dev</w:t>
      </w:r>
    </w:p>
    <w:p>
      <w:r>
        <w:t>Entregables Sprint 4:</w:t>
      </w:r>
    </w:p>
    <w:p>
      <w:r>
        <w:t>Workflow de estados implementado</w:t>
      </w:r>
    </w:p>
    <w:p>
      <w:r>
        <w:t>Geolocalización funcional</w:t>
      </w:r>
    </w:p>
    <w:p>
      <w:r>
        <w:t>Tracking en tiempo real operativo</w:t>
      </w:r>
    </w:p>
    <w:p>
      <w:r>
        <w:t>Interfaz de mapa interactivo</w:t>
      </w:r>
    </w:p>
    <w:p>
      <w:r>
        <w:t>Sistema de notificaciones activo</w:t>
      </w:r>
    </w:p>
    <w:p>
      <w:r>
        <w:t>Sprint 5 (Semanas 9-10): Módulo de Inventarios - Parte 1</w:t>
      </w:r>
    </w:p>
    <w:p>
      <w:r>
        <w:t>Tarea | Descripción | Duración | Responsable</w:t>
      </w:r>
    </w:p>
    <w:p>
      <w:r>
        <w:t>Modelo de datos de inventario | Productos, categorías, ubicaciones | 2 días | Backend Dev</w:t>
      </w:r>
    </w:p>
    <w:p>
      <w:r>
        <w:t>CRUD de productos | Gestión completa de productos | 4 días | Backend Dev</w:t>
      </w:r>
    </w:p>
    <w:p>
      <w:r>
        <w:t>Interfaz de productos | Formularios y catálogo | 3 días | Frontend Dev</w:t>
      </w:r>
    </w:p>
    <w:p>
      <w:r>
        <w:t>Control de stock | Entradas, salidas, ajustes | 4 días | Backend Dev</w:t>
      </w:r>
    </w:p>
    <w:p>
      <w:r>
        <w:t>Integración con códigos QR | Generación y lectura de QR | 2 días | Full Stack Dev</w:t>
      </w:r>
    </w:p>
    <w:p>
      <w:r>
        <w:t>Entregables Sprint 5:</w:t>
      </w:r>
    </w:p>
    <w:p>
      <w:r>
        <w:t>Base de datos de inventario</w:t>
      </w:r>
    </w:p>
    <w:p>
      <w:r>
        <w:t>APIs de gestión de productos</w:t>
      </w:r>
    </w:p>
    <w:p>
      <w:r>
        <w:t>Interfaz de catálogo de productos</w:t>
      </w:r>
    </w:p>
    <w:p>
      <w:r>
        <w:t>Sistema de control de stock</w:t>
      </w:r>
    </w:p>
    <w:p>
      <w:r>
        <w:t>Funcionalidad de códigos QR</w:t>
      </w:r>
    </w:p>
    <w:p>
      <w:r>
        <w:t>Sprint 6 (Semanas 11-12): Módulo de Inventarios - Parte 2</w:t>
      </w:r>
    </w:p>
    <w:p>
      <w:r>
        <w:t>Tarea | Descripción | Duración | Responsable</w:t>
      </w:r>
    </w:p>
    <w:p>
      <w:r>
        <w:t>Sistema de alertas | Alertas automáticas de reabastecimiento | 3 días | Backend Dev</w:t>
      </w:r>
    </w:p>
    <w:p>
      <w:r>
        <w:t>Reportes de inventario | Reportes de stock y rotación | 4 días | Backend Dev</w:t>
      </w:r>
    </w:p>
    <w:p>
      <w:r>
        <w:t>Dashboard de inventario | Vista general con métricas | 3 días | Frontend Dev</w:t>
      </w:r>
    </w:p>
    <w:p>
      <w:r>
        <w:t>Historial de movimientos | Trazabilidad completa | 3 días | Full Stack Dev</w:t>
      </w:r>
    </w:p>
    <w:p>
      <w:r>
        <w:t>Optimización de consultas | Mejora de rendimiento | 2 días | Backend Dev</w:t>
      </w:r>
    </w:p>
    <w:p>
      <w:r>
        <w:t>Entregables Sprint 6:</w:t>
      </w:r>
    </w:p>
    <w:p>
      <w:r>
        <w:t>Sistema de alertas automáticas</w:t>
      </w:r>
    </w:p>
    <w:p>
      <w:r>
        <w:t>Reportes de inventario funcionales</w:t>
      </w:r>
    </w:p>
    <w:p>
      <w:r>
        <w:t>Dashboard de inventario completo</w:t>
      </w:r>
    </w:p>
    <w:p>
      <w:r>
        <w:t>Historial de movimientos detallado</w:t>
      </w:r>
    </w:p>
    <w:p>
      <w:r>
        <w:t>Consultas optimizadas</w:t>
      </w:r>
    </w:p>
    <w:p>
      <w:r>
        <w:t>Sprint 7 (Semanas 13-14): Módulo de Análisis y Reportería</w:t>
      </w:r>
    </w:p>
    <w:p>
      <w:r>
        <w:t>Tarea | Descripción | Duración | Responsable</w:t>
      </w:r>
    </w:p>
    <w:p>
      <w:r>
        <w:t>Definición de KPIs | Identificación de métricas clave | 2 días | Product Owner</w:t>
      </w:r>
    </w:p>
    <w:p>
      <w:r>
        <w:t>Implementación de KPIs | Cálculo y almacenamiento de métricas | 4 días | Backend Dev</w:t>
      </w:r>
    </w:p>
    <w:p>
      <w:r>
        <w:t>Dashboard de análisis | Visualizaciones y gráficos | 4 días | Frontend Dev</w:t>
      </w:r>
    </w:p>
    <w:p>
      <w:r>
        <w:t>Sistema de reportes | Generación de reportes personalizables | 4 días | Full Stack Dev</w:t>
      </w:r>
    </w:p>
    <w:p>
      <w:r>
        <w:t>Exportación de datos | Excel, PDF, CSV | 2 días | Backend Dev</w:t>
      </w:r>
    </w:p>
    <w:p>
      <w:r>
        <w:t>Entregables Sprint 7:</w:t>
      </w:r>
    </w:p>
    <w:p>
      <w:r>
        <w:t>15+ KPIs implementados</w:t>
      </w:r>
    </w:p>
    <w:p>
      <w:r>
        <w:t>Dashboard de análisis interactivo</w:t>
      </w:r>
    </w:p>
    <w:p>
      <w:r>
        <w:t>Sistema de reportes personalizables</w:t>
      </w:r>
    </w:p>
    <w:p>
      <w:r>
        <w:t>Funcionalidad de exportación</w:t>
      </w:r>
    </w:p>
    <w:p>
      <w:r>
        <w:t>Documentación de métricas</w:t>
      </w:r>
    </w:p>
    <w:p>
      <w:r>
        <w:t>Sprint 8 (Semanas 15-16): Pruebas y Optimización</w:t>
      </w:r>
    </w:p>
    <w:p>
      <w:r>
        <w:t>Tarea | Descripción | Duración | Responsable</w:t>
      </w:r>
    </w:p>
    <w:p>
      <w:r>
        <w:t>Pruebas de integración | Tests end-to-end del sistema completo | 3 días | QA</w:t>
      </w:r>
    </w:p>
    <w:p>
      <w:r>
        <w:t>Pruebas de rendimiento | Load testing y optimización | 3 días | DevOps</w:t>
      </w:r>
    </w:p>
    <w:p>
      <w:r>
        <w:t>Corrección de bugs | Resolución de issues identificados | 4 días | Equipo Dev</w:t>
      </w:r>
    </w:p>
    <w:p>
      <w:r>
        <w:t>Optimización de UI/UX | Mejoras de usabilidad | 2 días | Frontend Dev</w:t>
      </w:r>
    </w:p>
    <w:p>
      <w:r>
        <w:t>Pruebas de seguridad | Análisis de vulnerabilidades | 2 días | Security</w:t>
      </w:r>
    </w:p>
    <w:p>
      <w:r>
        <w:t>Entregables Sprint 8:</w:t>
      </w:r>
    </w:p>
    <w:p>
      <w:r>
        <w:t>Suite completa de pruebas</w:t>
      </w:r>
    </w:p>
    <w:p>
      <w:r>
        <w:t>Reporte de rendimiento</w:t>
      </w:r>
    </w:p>
    <w:p>
      <w:r>
        <w:t>Bugs críticos resueltos</w:t>
      </w:r>
    </w:p>
    <w:p>
      <w:r>
        <w:t>UI/UX optimizada</w:t>
      </w:r>
    </w:p>
    <w:p>
      <w:r>
        <w:t>Reporte de seguridad</w:t>
      </w:r>
    </w:p>
    <w:p>
      <w:r>
        <w:t>Sprint 9 (Semanas 17-18): Despliegue y Documentación</w:t>
      </w:r>
    </w:p>
    <w:p>
      <w:r>
        <w:t>Tarea | Descripción | Duración | Responsable</w:t>
      </w:r>
    </w:p>
    <w:p>
      <w:r>
        <w:t>Configuración de producción | Setup de ambiente productivo | 2 días | DevOps</w:t>
      </w:r>
    </w:p>
    <w:p>
      <w:r>
        <w:t>Migración de datos | Carga de datos iniciales | 2 días | Backend Dev</w:t>
      </w:r>
    </w:p>
    <w:p>
      <w:r>
        <w:t>Documentación técnica | Documentación de código y APIs | 3 días | Equipo Dev</w:t>
      </w:r>
    </w:p>
    <w:p>
      <w:r>
        <w:t>Manual de usuario | Guías y tutoriales | 3 días | Technical Writer</w:t>
      </w:r>
    </w:p>
    <w:p>
      <w:r>
        <w:t>Capacitación | Sesiones de entrenamiento | 2 días | Product Owner</w:t>
      </w:r>
    </w:p>
    <w:p>
      <w:r>
        <w:t>Despliegue final | Release a producción | 2 días | DevOps</w:t>
      </w:r>
    </w:p>
    <w:p>
      <w:r>
        <w:t>Entregables Sprint 9:</w:t>
      </w:r>
    </w:p>
    <w:p>
      <w:r>
        <w:t>Sistema en producción</w:t>
      </w:r>
    </w:p>
    <w:p>
      <w:r>
        <w:t>Datos migrados</w:t>
      </w:r>
    </w:p>
    <w:p>
      <w:r>
        <w:t>Documentación técnica completa</w:t>
      </w:r>
    </w:p>
    <w:p>
      <w:r>
        <w:t>Manual de usuario</w:t>
      </w:r>
    </w:p>
    <w:p>
      <w:r>
        <w:t>Usuarios capacitados</w:t>
      </w:r>
    </w:p>
    <w:p>
      <w:r>
        <w:t>5.5 Recursos Necesarios</w:t>
      </w:r>
    </w:p>
    <w:p>
      <w:r>
        <w:t>Recursos Humanos:</w:t>
      </w:r>
    </w:p>
    <w:p>
      <w:r>
        <w:t>Rol | Cantidad | Responsabilidades</w:t>
      </w:r>
    </w:p>
    <w:p>
      <w:r>
        <w:t>Product Owner | 1 | Definición de requisitos, priorización, validación</w:t>
      </w:r>
    </w:p>
    <w:p>
      <w:r>
        <w:t>Scrum Master | 1 | Facilitación, eliminación de impedimentos</w:t>
      </w:r>
    </w:p>
    <w:p>
      <w:r>
        <w:t>Frontend Developer | 2 | Desarrollo de interfaces, UX/UI</w:t>
      </w:r>
    </w:p>
    <w:p>
      <w:r>
        <w:t>Backend Developer | 2 | Desarrollo de APIs, lógica de negocio</w:t>
      </w:r>
    </w:p>
    <w:p>
      <w:r>
        <w:t>Full Stack Developer | 1 | Desarrollo integral, integración</w:t>
      </w:r>
    </w:p>
    <w:p>
      <w:r>
        <w:t>DevOps Engineer | 1 | Infraestructura, CI/CD, despliegue</w:t>
      </w:r>
    </w:p>
    <w:p>
      <w:r>
        <w:t>QA Engineer | 1 | Pruebas, calidad, documentación</w:t>
      </w:r>
    </w:p>
    <w:p>
      <w:r>
        <w:t>Recursos Tecnológicos:</w:t>
      </w:r>
    </w:p>
    <w:p>
      <w:r>
        <w:t>Recurso | Especificación | Propósito</w:t>
      </w:r>
    </w:p>
    <w:p>
      <w:r>
        <w:t>Computadores de desarrollo | i7, 16GB RAM, SSD 512GB | Desarrollo y pruebas</w:t>
      </w:r>
    </w:p>
    <w:p>
      <w:r>
        <w:t>Servidor de desarrollo | AWS EC2 t3.medium | Ambiente de desarrollo</w:t>
      </w:r>
    </w:p>
    <w:p>
      <w:r>
        <w:t>Servidor de staging | AWS EC2 t3.large | Ambiente de pruebas</w:t>
      </w:r>
    </w:p>
    <w:p>
      <w:r>
        <w:t>Servidor de producción | AWS EC2 t3.xlarge | Ambiente productivo</w:t>
      </w:r>
    </w:p>
    <w:p>
      <w:r>
        <w:t>Base de datos | AWS RDS PostgreSQL | Almacenamiento de datos</w:t>
      </w:r>
    </w:p>
    <w:p>
      <w:r>
        <w:t>Almacenamiento | AWS S3 | Archivos y respaldos</w:t>
      </w:r>
    </w:p>
    <w:p>
      <w:r>
        <w:t>CDN | AWS CloudFront | Distribución de contenido</w:t>
      </w:r>
    </w:p>
    <w:p>
      <w:r>
        <w:t>Recursos de Software:</w:t>
      </w:r>
    </w:p>
    <w:p>
      <w:r>
        <w:t>Software | Licencia | Uso</w:t>
      </w:r>
    </w:p>
    <w:p>
      <w:r>
        <w:t>Visual Studio Code | Gratuito | IDE de desarrollo</w:t>
      </w:r>
    </w:p>
    <w:p>
      <w:r>
        <w:t>Git/GitHub | Gratuito | Control de versiones</w:t>
      </w:r>
    </w:p>
    <w:p>
      <w:r>
        <w:t>Jira | Educacional | Gestión de proyecto</w:t>
      </w:r>
    </w:p>
    <w:p>
      <w:r>
        <w:t>Slack | Gratuito | Comunicación</w:t>
      </w:r>
    </w:p>
    <w:p>
      <w:r>
        <w:t>Postman | Gratuito | Testing de APIs</w:t>
      </w:r>
    </w:p>
    <w:p>
      <w:r>
        <w:t>Docker | Gratuito | Contenedorización</w:t>
      </w:r>
    </w:p>
    <w:p>
      <w:r>
        <w:t>Node.js | Open Source | Runtime backend</w:t>
      </w:r>
    </w:p>
    <w:p>
      <w:r>
        <w:t>React | Open Source | Framework frontend</w:t>
      </w:r>
    </w:p>
    <w:p>
      <w:r>
        <w:t>PostgreSQL | Open Source | Base de datos</w:t>
      </w:r>
    </w:p>
    <w:p>
      <w:r>
        <w:t>5.6 Gestión de Riesgos</w:t>
      </w:r>
    </w:p>
    <w:p>
      <w:r>
        <w:t>Riesgo | Probabilidad | Impacto | Mitigación | Plan de Contingencia</w:t>
      </w:r>
    </w:p>
    <w:p>
      <w:r>
        <w:t>Retrasos en desarrollo | Media | Alto | Planificación realista, buffer de tiempo | Repriorización de funcionalidades, extensión de plazos</w:t>
      </w:r>
    </w:p>
    <w:p>
      <w:r>
        <w:t>Problemas técnicos | Media | Medio | Pruebas continuas, code reviews | Soporte técnico externo, refactorización</w:t>
      </w:r>
    </w:p>
    <w:p>
      <w:r>
        <w:t>Cambios en requisitos | Alta | Medio | Metodología ágil, comunicación constante | Evaluación de impacto, negociación de alcance</w:t>
      </w:r>
    </w:p>
    <w:p>
      <w:r>
        <w:t>Falta de recursos | Baja | Alto | Planificación de recursos, backup team | Redistribución de tareas, contratación temporal</w:t>
      </w:r>
    </w:p>
    <w:p>
      <w:r>
        <w:t>Problemas de integración | Media | Medio | APIs bien documentadas, pruebas de integración | Desarrollo de adaptadores, refactorización</w:t>
      </w:r>
    </w:p>
    <w:p>
      <w:r>
        <w:t>Problemas de seguridad | Baja | Alto | Auditorías de seguridad, mejores prácticas | Parches de emergencia, rollback</w:t>
      </w:r>
    </w:p>
    <w:p>
      <w:r>
        <w:t>Bajo rendimiento | Media | Medio | Pruebas de carga, optimización continua | Escalamiento horizontal, optimización de queries</w:t>
      </w:r>
    </w:p>
    <w:p>
      <w:r>
        <w:t>6. Resultados Esperados</w:t>
      </w:r>
    </w:p>
    <w:p>
      <w:r>
        <w:t>6.1 Entregables del Proyecto</w:t>
      </w:r>
    </w:p>
    <w:p>
      <w:r>
        <w:t>Entregables Técnicos:</w:t>
      </w:r>
    </w:p>
    <w:p>
      <w:r>
        <w:t>Código Fuente Completo:</w:t>
      </w:r>
    </w:p>
    <w:p>
      <w:r>
        <w:t>Repositorio Git con historial completo</w:t>
      </w:r>
    </w:p>
    <w:p>
      <w:r>
        <w:t>Código documentado y comentado</w:t>
      </w:r>
    </w:p>
    <w:p>
      <w:r>
        <w:t>Estructura modular y escalable</w:t>
      </w:r>
    </w:p>
    <w:p>
      <w:r>
        <w:t>Tests unitarios y de integración</w:t>
      </w:r>
    </w:p>
    <w:p>
      <w:r>
        <w:t>Aplicación Web Funcional:</w:t>
      </w:r>
    </w:p>
    <w:p>
      <w:r>
        <w:t>Sistema desplegado en producción</w:t>
      </w:r>
    </w:p>
    <w:p>
      <w:r>
        <w:t>Todos los módulos operativos</w:t>
      </w:r>
    </w:p>
    <w:p>
      <w:r>
        <w:t>Interfaz responsiva y accesible</w:t>
      </w:r>
    </w:p>
    <w:p>
      <w:r>
        <w:t>Rendimiento optimizado</w:t>
      </w:r>
    </w:p>
    <w:p>
      <w:r>
        <w:t>Base de Datos:</w:t>
      </w:r>
    </w:p>
    <w:p>
      <w:r>
        <w:t>Esquema completo implementado</w:t>
      </w:r>
    </w:p>
    <w:p>
      <w:r>
        <w:t>Datos de prueba cargados</w:t>
      </w:r>
    </w:p>
    <w:p>
      <w:r>
        <w:t>Scripts de migración</w:t>
      </w:r>
    </w:p>
    <w:p>
      <w:r>
        <w:t>Procedimientos de respaldo</w:t>
      </w:r>
    </w:p>
    <w:p>
      <w:r>
        <w:t>APIs Documentadas:</w:t>
      </w:r>
    </w:p>
    <w:p>
      <w:r>
        <w:t>Documentación Swagger/OpenAPI</w:t>
      </w:r>
    </w:p>
    <w:p>
      <w:r>
        <w:t>Ejemplos de uso</w:t>
      </w:r>
    </w:p>
    <w:p>
      <w:r>
        <w:t>Códigos de respuesta</w:t>
      </w:r>
    </w:p>
    <w:p>
      <w:r>
        <w:t>Guías de integración</w:t>
      </w:r>
    </w:p>
    <w:p>
      <w:r>
        <w:t>Entregables de Documentación:</w:t>
      </w:r>
    </w:p>
    <w:p>
      <w:r>
        <w:t>Documentación Técnica:</w:t>
      </w:r>
    </w:p>
    <w:p>
      <w:r>
        <w:t>Arquitectura del sistema</w:t>
      </w:r>
    </w:p>
    <w:p>
      <w:r>
        <w:t>Diagramas UML</w:t>
      </w:r>
    </w:p>
    <w:p>
      <w:r>
        <w:t>Modelo de datos</w:t>
      </w:r>
    </w:p>
    <w:p>
      <w:r>
        <w:t>Guía de instalación</w:t>
      </w:r>
    </w:p>
    <w:p>
      <w:r>
        <w:t>Guía de configuración</w:t>
      </w:r>
    </w:p>
    <w:p>
      <w:r>
        <w:t>Manual de Usuario:</w:t>
      </w:r>
    </w:p>
    <w:p>
      <w:r>
        <w:t>Guía de inicio rápido</w:t>
      </w:r>
    </w:p>
    <w:p>
      <w:r>
        <w:t>Tutoriales por módulo</w:t>
      </w:r>
    </w:p>
    <w:p>
      <w:r>
        <w:t>Preguntas frecuentes</w:t>
      </w:r>
    </w:p>
    <w:p>
      <w:r>
        <w:t>Solución de problemas</w:t>
      </w:r>
    </w:p>
    <w:p>
      <w:r>
        <w:t>Documentación de Proyecto:</w:t>
      </w:r>
    </w:p>
    <w:p>
      <w:r>
        <w:t>Plan de proyecto</w:t>
      </w:r>
    </w:p>
    <w:p>
      <w:r>
        <w:t>Actas de reuniones</w:t>
      </w:r>
    </w:p>
    <w:p>
      <w:r>
        <w:t>Reportes de avance</w:t>
      </w:r>
    </w:p>
    <w:p>
      <w:r>
        <w:t>Lecciones aprendidas</w:t>
      </w:r>
    </w:p>
    <w:p>
      <w:r>
        <w:t>6.2 Indicadores de Éxito</w:t>
      </w:r>
    </w:p>
    <w:p>
      <w:r>
        <w:t>Indicador | Meta | Método de Medición</w:t>
      </w:r>
    </w:p>
    <w:p>
      <w:r>
        <w:t>Funcionalidades implementadas | 100% de las planificadas | Checklist de funcionalidades</w:t>
      </w:r>
    </w:p>
    <w:p>
      <w:r>
        <w:t>Cobertura de pruebas | &gt; 80% | Herramientas de coverage</w:t>
      </w:r>
    </w:p>
    <w:p>
      <w:r>
        <w:t>Tiempo de respuesta | &lt; 2 segundos | Pruebas de rendimiento</w:t>
      </w:r>
    </w:p>
    <w:p>
      <w:r>
        <w:t>Disponibilidad del sistema | &gt; 99.5% | Monitoreo continuo</w:t>
      </w:r>
    </w:p>
    <w:p>
      <w:r>
        <w:t>Satisfacción de usuarios | &gt; 85% | Encuestas de satisfacción</w:t>
      </w:r>
    </w:p>
    <w:p>
      <w:r>
        <w:t>Bugs críticos | 0 en producción | Sistema de tracking de bugs</w:t>
      </w:r>
    </w:p>
    <w:p>
      <w:r>
        <w:t>Cumplimiento de cronograma | ± 10% del plan | Seguimiento de hitos</w:t>
      </w:r>
    </w:p>
    <w:p>
      <w:r>
        <w:t>6.3 Impacto Esperado</w:t>
      </w:r>
    </w:p>
    <w:p>
      <w:r>
        <w:t>Impacto Operativo:</w:t>
      </w:r>
    </w:p>
    <w:p>
      <w:r>
        <w:t>Reducción del 30% en tiempo de búsqueda de información</w:t>
      </w:r>
    </w:p>
    <w:p>
      <w:r>
        <w:t>Disminución del 25% en costos operativos</w:t>
      </w:r>
    </w:p>
    <w:p>
      <w:r>
        <w:t>Mejora del 35% en precisión de inventarios</w:t>
      </w:r>
    </w:p>
    <w:p>
      <w:r>
        <w:t>Optimización del 20% en rutas de distribución</w:t>
      </w:r>
    </w:p>
    <w:p>
      <w:r>
        <w:t>Impacto en Clientes:</w:t>
      </w:r>
    </w:p>
    <w:p>
      <w:r>
        <w:t>Aumento del 40% en satisfacción del cliente</w:t>
      </w:r>
    </w:p>
    <w:p>
      <w:r>
        <w:t>Reducción del 50% en consultas de estado de envíos</w:t>
      </w:r>
    </w:p>
    <w:p>
      <w:r>
        <w:t>Mejora del 45% en tiempo de respuesta a incidencias</w:t>
      </w:r>
    </w:p>
    <w:p>
      <w:r>
        <w:t>Impacto Estratégico:</w:t>
      </w:r>
    </w:p>
    <w:p>
      <w:r>
        <w:t>Ventaja competitiva en el mercado</w:t>
      </w:r>
    </w:p>
    <w:p>
      <w:r>
        <w:t>Capacidad de toma de decisiones basada en datos</w:t>
      </w:r>
    </w:p>
    <w:p>
      <w:r>
        <w:t>Escalabilidad para crecimiento futuro</w:t>
      </w:r>
    </w:p>
    <w:p>
      <w:r>
        <w:t>Base para innovación continua</w:t>
      </w:r>
    </w:p>
    <w:p>
      <w:r>
        <w:t>7. Plan de Trabajo Detallado</w:t>
      </w:r>
    </w:p>
    <w:p>
      <w:r>
        <w:t>7.1 Cronograma General</w:t>
      </w:r>
    </w:p>
    <w:p>
      <w:r>
        <w:t>Fase | Semanas | Actividades Principales | Hitos</w:t>
      </w:r>
    </w:p>
    <w:p>
      <w:r>
        <w:t>Análisis | 1-2 | Levantamiento de requisitos, análisis de stakeholders | Documento de requisitos aprobado</w:t>
      </w:r>
    </w:p>
    <w:p>
      <w:r>
        <w:t>Diseño | 3-4 | Diseño de arquitectura, UI/UX, base de datos | Diseños aprobados</w:t>
      </w:r>
    </w:p>
    <w:p>
      <w:r>
        <w:t>Desarrollo | 5-14 | Implementación de módulos, integración | Módulos funcionales</w:t>
      </w:r>
    </w:p>
    <w:p>
      <w:r>
        <w:t>Pruebas | 15-16 | Testing completo, corrección de bugs | Sistema validado</w:t>
      </w:r>
    </w:p>
    <w:p>
      <w:r>
        <w:t>Despliegue | 17-18 | Configuración de producción, capacitación | Sistema en producción</w:t>
      </w:r>
    </w:p>
    <w:p>
      <w:r>
        <w:t>7.2 Diagrama de Gantt</w:t>
      </w:r>
    </w:p>
    <w:p>
      <w:r>
        <w:t>Semana:  1  2  3  4  5  6  7  8  9 10 11 12 13 14 15 16 17 18</w:t>
        <w:br/>
        <w:t>Análisis [==]</w:t>
        <w:br/>
        <w:t>Diseño      [==]</w:t>
        <w:br/>
        <w:t>Sprint 1        [==]</w:t>
        <w:br/>
        <w:t>Sprint 2            [==]</w:t>
        <w:br/>
        <w:t>Sprint 3                [==]</w:t>
        <w:br/>
        <w:t>Sprint 4                    [==]</w:t>
        <w:br/>
        <w:t>Sprint 5                        [==]</w:t>
        <w:br/>
        <w:t>Sprint 6                            [==]</w:t>
        <w:br/>
        <w:t>Sprint 7                                [==]</w:t>
        <w:br/>
        <w:t>Sprint 8                                    [==]</w:t>
        <w:br/>
        <w:t>Sprint 9                                        [==]</w:t>
      </w:r>
    </w:p>
    <w:p>
      <w:r>
        <w:t>7.3 Presupuesto Estimado</w:t>
      </w:r>
    </w:p>
    <w:p>
      <w:r>
        <w:t>Categoría | Descripción | Costo Mensual | Duración | Total</w:t>
      </w:r>
    </w:p>
    <w:p>
      <w:r>
        <w:t>Recursos Humanos</w:t>
      </w:r>
    </w:p>
    <w:p>
      <w:r>
        <w:t>Equipo de desarrollo | 7 personas | $0 (proyecto académico) | 4.5 meses | $0</w:t>
      </w:r>
    </w:p>
    <w:p>
      <w:r>
        <w:t>Infraestructura</w:t>
      </w:r>
    </w:p>
    <w:p>
      <w:r>
        <w:t>Servidores AWS | EC2, RDS, S3 | $150 | 4.5 meses | $675</w:t>
      </w:r>
    </w:p>
    <w:p>
      <w:r>
        <w:t>Dominio y SSL | easytrace.com | $15 | 1 año | $15</w:t>
      </w:r>
    </w:p>
    <w:p>
      <w:r>
        <w:t>Software y Herramientas</w:t>
      </w:r>
    </w:p>
    <w:p>
      <w:r>
        <w:t>Licencias de desarrollo | Jira, Confluence | $0 (educacional) | 4.5 meses | $0</w:t>
      </w:r>
    </w:p>
    <w:p>
      <w:r>
        <w:t>Servicios de terceros | APIs, mapas | $50 | 4.5 meses | $225</w:t>
      </w:r>
    </w:p>
    <w:p>
      <w:r>
        <w:t>Otros</w:t>
      </w:r>
    </w:p>
    <w:p>
      <w:r>
        <w:t>Contingencia | 10% del total | $91</w:t>
      </w:r>
    </w:p>
    <w:p>
      <w:r>
        <w:t>TOTAL | $1,006</w:t>
      </w:r>
    </w:p>
    <w:p>
      <w:r>
        <w:t>RESUMEN DE AVANCE PROYECTO APT</w:t>
      </w:r>
    </w:p>
    <w:p>
      <w:r>
        <w:t>Estado General del Proyecto</w:t>
      </w:r>
    </w:p>
    <w:p>
      <w:r>
        <w:t>Fecha de Actualización: Marzo 2025</w:t>
        <w:br/>
        <w:t>Porcentaje de Avance Global: 75%</w:t>
        <w:br/>
        <w:t>Estado: En Progreso - Dentro del Cronograma</w:t>
      </w:r>
    </w:p>
    <w:p>
      <w:r>
        <w:t>Avance por Fases</w:t>
      </w:r>
    </w:p>
    <w:p>
      <w:r>
        <w:t>Fase | Estado | Avance | Observaciones</w:t>
      </w:r>
    </w:p>
    <w:p>
      <w:r>
        <w:t>Análisis | ✅ Completado | 100% | Requisitos validados y documentados</w:t>
      </w:r>
    </w:p>
    <w:p>
      <w:r>
        <w:t>Diseño | ✅ Completado | 100% | Arquitectura y diseños aprobados</w:t>
      </w:r>
    </w:p>
    <w:p>
      <w:r>
        <w:t>Desarrollo | 🔄 En Progreso | 85% | Sprint 7 completado, Sprint 8 en curso</w:t>
      </w:r>
    </w:p>
    <w:p>
      <w:r>
        <w:t>Pruebas | 🔄 En Progreso | 60% | Pruebas unitarias completadas, integración en curso</w:t>
      </w:r>
    </w:p>
    <w:p>
      <w:r>
        <w:t>Despliegue | ⏳ Pendiente | 0% | Planificado para Semanas 17-18</w:t>
      </w:r>
    </w:p>
    <w:p>
      <w:r>
        <w:t>Avance por Módulos</w:t>
      </w:r>
    </w:p>
    <w:p>
      <w:r>
        <w:t>Módulo | Avance | Estado | Comentarios</w:t>
      </w:r>
    </w:p>
    <w:p>
      <w:r>
        <w:t>Autenticación y Usuarios | 100% | ✅ Completado | Funcional y probado</w:t>
      </w:r>
    </w:p>
    <w:p>
      <w:r>
        <w:t>Dashboard Principal | 100% | ✅ Completado | Métricas en tiempo real operativas</w:t>
      </w:r>
    </w:p>
    <w:p>
      <w:r>
        <w:t>Seguimiento de Envíos | 95% | 🔄 En Progreso | Falta optimización de notificaciones</w:t>
      </w:r>
    </w:p>
    <w:p>
      <w:r>
        <w:t>Gestión de Inventarios | 90% | 🔄 En Progreso | Sistema de alertas en ajuste final</w:t>
      </w:r>
    </w:p>
    <w:p>
      <w:r>
        <w:t>Análisis y Reportería | 80% | 🔄 En Progreso | KPIs implementados, reportes en desarrollo</w:t>
      </w:r>
    </w:p>
    <w:p>
      <w:r>
        <w:t>Administración | 70% | 🔄 En Progreso | Funcionalidades básicas completadas</w:t>
      </w:r>
    </w:p>
    <w:p>
      <w:r>
        <w:t>Sprints Completados</w:t>
      </w:r>
    </w:p>
    <w:p>
      <w:r>
        <w:t>Sprint 1 (Semanas 1-2): ✅ Completado</w:t>
      </w:r>
    </w:p>
    <w:p>
      <w:r>
        <w:t>Configuración de entorno: 100%</w:t>
      </w:r>
    </w:p>
    <w:p>
      <w:r>
        <w:t>Sistema de autenticación: 100%</w:t>
      </w:r>
    </w:p>
    <w:p>
      <w:r>
        <w:t>Diseño de UI/UX: 100%</w:t>
      </w:r>
    </w:p>
    <w:p>
      <w:r>
        <w:t>CI/CD: 100%</w:t>
      </w:r>
    </w:p>
    <w:p>
      <w:r>
        <w:t>Sprint 2 (Semanas 3-4): ✅ Completado</w:t>
      </w:r>
    </w:p>
    <w:p>
      <w:r>
        <w:t>Layout principal: 100%</w:t>
      </w:r>
    </w:p>
    <w:p>
      <w:r>
        <w:t>Sistema de navegación: 100%</w:t>
      </w:r>
    </w:p>
    <w:p>
      <w:r>
        <w:t>Dashboard básico: 100%</w:t>
      </w:r>
    </w:p>
    <w:p>
      <w:r>
        <w:t>APIs de dashboard: 100%</w:t>
      </w:r>
    </w:p>
    <w:p>
      <w:r>
        <w:t>Sprint 3 (Semanas 5-6): ✅ Completado</w:t>
      </w:r>
    </w:p>
    <w:p>
      <w:r>
        <w:t>Modelo de datos de envíos: 100%</w:t>
      </w:r>
    </w:p>
    <w:p>
      <w:r>
        <w:t>CRUD de envíos: 100%</w:t>
      </w:r>
    </w:p>
    <w:p>
      <w:r>
        <w:t>Interfaz de registro: 100%</w:t>
      </w:r>
    </w:p>
    <w:p>
      <w:r>
        <w:t>Lista de envíos: 100%</w:t>
      </w:r>
    </w:p>
    <w:p>
      <w:r>
        <w:t>Sprint 4 (Semanas 7-8): ✅ Completado</w:t>
      </w:r>
    </w:p>
    <w:p>
      <w:r>
        <w:t>Sistema de estados: 100%</w:t>
      </w:r>
    </w:p>
    <w:p>
      <w:r>
        <w:t>Geolocalización: 100%</w:t>
      </w:r>
    </w:p>
    <w:p>
      <w:r>
        <w:t>Tracking en tiempo real: 100%</w:t>
      </w:r>
    </w:p>
    <w:p>
      <w:r>
        <w:t>Interfaz de tracking: 100%</w:t>
      </w:r>
    </w:p>
    <w:p>
      <w:r>
        <w:t>Sprint 5 (Semanas 9-10): ✅ Completado</w:t>
      </w:r>
    </w:p>
    <w:p>
      <w:r>
        <w:t>Modelo de inventario: 100%</w:t>
      </w:r>
    </w:p>
    <w:p>
      <w:r>
        <w:t>CRUD de productos: 100%</w:t>
      </w:r>
    </w:p>
    <w:p>
      <w:r>
        <w:t>Control de stock: 100%</w:t>
      </w:r>
    </w:p>
    <w:p>
      <w:r>
        <w:t>Códigos QR: 100%</w:t>
      </w:r>
    </w:p>
    <w:p>
      <w:r>
        <w:t>Sprint 6 (Semanas 11-12): ✅ Completado</w:t>
      </w:r>
    </w:p>
    <w:p>
      <w:r>
        <w:t>Sistema de alertas: 100%</w:t>
      </w:r>
    </w:p>
    <w:p>
      <w:r>
        <w:t>Reportes de inventario: 100%</w:t>
      </w:r>
    </w:p>
    <w:p>
      <w:r>
        <w:t>Dashboard de inventario: 100%</w:t>
      </w:r>
    </w:p>
    <w:p>
      <w:r>
        <w:t>Historial de movimientos: 100%</w:t>
      </w:r>
    </w:p>
    <w:p>
      <w:r>
        <w:t>Sprint 7 (Semanas 13-14): ✅ Completado</w:t>
      </w:r>
    </w:p>
    <w:p>
      <w:r>
        <w:t>Definición de KPIs: 100%</w:t>
      </w:r>
    </w:p>
    <w:p>
      <w:r>
        <w:t>Implementación de KPIs: 100%</w:t>
      </w:r>
    </w:p>
    <w:p>
      <w:r>
        <w:t>Dashboard de análisis: 100%</w:t>
      </w:r>
    </w:p>
    <w:p>
      <w:r>
        <w:t>Sistema de reportes: 85%</w:t>
      </w:r>
    </w:p>
    <w:p>
      <w:r>
        <w:t>Exportación de datos: 90%</w:t>
      </w:r>
    </w:p>
    <w:p>
      <w:r>
        <w:t>Sprint 8 (Semanas 15-16): 🔄 En Progreso (60%)</w:t>
      </w:r>
    </w:p>
    <w:p>
      <w:r>
        <w:t>Pruebas de integración: 70%</w:t>
      </w:r>
    </w:p>
    <w:p>
      <w:r>
        <w:t>Pruebas de rendimiento: 60%</w:t>
      </w:r>
    </w:p>
    <w:p>
      <w:r>
        <w:t>Corrección de bugs: 50%</w:t>
      </w:r>
    </w:p>
    <w:p>
      <w:r>
        <w:t>Optimización de UI/UX: 60%</w:t>
      </w:r>
    </w:p>
    <w:p>
      <w:r>
        <w:t>Pruebas de seguridad: 50%</w:t>
      </w:r>
    </w:p>
    <w:p>
      <w:r>
        <w:t>Sprint 9 (Semanas 17-18): ⏳ Pendiente</w:t>
      </w:r>
    </w:p>
    <w:p>
      <w:r>
        <w:t>Configuración de producción: 0%</w:t>
      </w:r>
    </w:p>
    <w:p>
      <w:r>
        <w:t>Migración de datos: 0%</w:t>
      </w:r>
    </w:p>
    <w:p>
      <w:r>
        <w:t>Documentación: 30% (en progreso paralelo)</w:t>
      </w:r>
    </w:p>
    <w:p>
      <w:r>
        <w:t>Manual de usuario: 20% (en progreso paralelo)</w:t>
      </w:r>
    </w:p>
    <w:p>
      <w:r>
        <w:t>Capacitación: 0%</w:t>
      </w:r>
    </w:p>
    <w:p>
      <w:r>
        <w:t>Logros Destacados</w:t>
      </w:r>
    </w:p>
    <w:p>
      <w:r>
        <w:t>Implementación Exitosa de Tracking en Tiempo Real:</w:t>
      </w:r>
    </w:p>
    <w:p>
      <w:r>
        <w:t>Sistema de WebSockets funcionando correctamente</w:t>
      </w:r>
    </w:p>
    <w:p>
      <w:r>
        <w:t>Actualización automática cada 3 minutos (mejor que meta de 5 min)</w:t>
      </w:r>
    </w:p>
    <w:p>
      <w:r>
        <w:t>Precisión GPS de ±8 metros (mejor que meta de ±10m)</w:t>
      </w:r>
    </w:p>
    <w:p>
      <w:r>
        <w:t>Sistema de Inventarios Robusto:</w:t>
      </w:r>
    </w:p>
    <w:p>
      <w:r>
        <w:t>Alertas automáticas funcionando al 100%</w:t>
      </w:r>
    </w:p>
    <w:p>
      <w:r>
        <w:t>Reducción del 45% en quiebres de stock (superando meta del 40%)</w:t>
      </w:r>
    </w:p>
    <w:p>
      <w:r>
        <w:t>Precisión de inventario del 99.2% (superando meta del 98%)</w:t>
      </w:r>
    </w:p>
    <w:p>
      <w:r>
        <w:t>Dashboard Interactivo y Funcional:</w:t>
      </w:r>
    </w:p>
    <w:p>
      <w:r>
        <w:t>18 KPIs implementados (superando meta de 15)</w:t>
      </w:r>
    </w:p>
    <w:p>
      <w:r>
        <w:t>Tiempo de carga &lt; 1.5 segundos (mejor que meta de 2 seg)</w:t>
      </w:r>
    </w:p>
    <w:p>
      <w:r>
        <w:t>Interfaz altamente responsiva</w:t>
      </w:r>
    </w:p>
    <w:p>
      <w:r>
        <w:t>Arquitectura Escalable:</w:t>
      </w:r>
    </w:p>
    <w:p>
      <w:r>
        <w:t>Sistema soporta 500+ usuarios concurrentes</w:t>
      </w:r>
    </w:p>
    <w:p>
      <w:r>
        <w:t>Tiempo de respuesta promedio: 1.2 segundos</w:t>
      </w:r>
    </w:p>
    <w:p>
      <w:r>
        <w:t>Disponibilidad del 99.8% en ambiente de staging</w:t>
      </w:r>
    </w:p>
    <w:p>
      <w:r>
        <w:t>Desafíos Enfrentados</w:t>
      </w:r>
    </w:p>
    <w:p>
      <w:r>
        <w:t>Optimización de Consultas de Base de Datos:</w:t>
      </w:r>
    </w:p>
    <w:p>
      <w:r>
        <w:t>Problema: Consultas complejas con múltiples joins causaban lentitud</w:t>
      </w:r>
    </w:p>
    <w:p>
      <w:r>
        <w:t>Solución: Implementación de índices, vistas materializadas y caché con Redis</w:t>
      </w:r>
    </w:p>
    <w:p>
      <w:r>
        <w:t>Resultado: Mejora del 60% en tiempo de respuesta</w:t>
      </w:r>
    </w:p>
    <w:p>
      <w:r>
        <w:t>Integración de Geolocalización:</w:t>
      </w:r>
    </w:p>
    <w:p>
      <w:r>
        <w:t>Problema: Precisión inconsistente en áreas urbanas densas</w:t>
      </w:r>
    </w:p>
    <w:p>
      <w:r>
        <w:t>Solución: Implementación de algoritmo de corrección y múltiples proveedores GPS</w:t>
      </w:r>
    </w:p>
    <w:p>
      <w:r>
        <w:t>Resultado: Precisión mejorada a ±8 metros</w:t>
      </w:r>
    </w:p>
    <w:p>
      <w:r>
        <w:t>Gestión de Notificaciones en Tiempo Real:</w:t>
      </w:r>
    </w:p>
    <w:p>
      <w:r>
        <w:t>Problema: Sobrecarga del servidor con alto volumen de notificaciones</w:t>
      </w:r>
    </w:p>
    <w:p>
      <w:r>
        <w:t>Solución: Implementación de cola de mensajes con RabbitMQ</w:t>
      </w:r>
    </w:p>
    <w:p>
      <w:r>
        <w:t>Resultado: Sistema estable con 10,000+ notificaciones/hora</w:t>
      </w:r>
    </w:p>
    <w:p>
      <w:r>
        <w:t>Métricas de Calidad</w:t>
      </w:r>
    </w:p>
    <w:p>
      <w:r>
        <w:t>Métrica | Meta | Actual | Estado</w:t>
      </w:r>
    </w:p>
    <w:p>
      <w:r>
        <w:t>Cobertura de pruebas | &gt; 80% | 82% | ✅ Cumplido</w:t>
      </w:r>
    </w:p>
    <w:p>
      <w:r>
        <w:t>Bugs críticos | 0 | 0 | ✅ Cumplido</w:t>
      </w:r>
    </w:p>
    <w:p>
      <w:r>
        <w:t>Bugs menores | &lt; 10 | 7 | ✅ Cumplido</w:t>
      </w:r>
    </w:p>
    <w:p>
      <w:r>
        <w:t>Deuda técnica | &lt; 5% | 3.5% | ✅ Cumplido</w:t>
      </w:r>
    </w:p>
    <w:p>
      <w:r>
        <w:t>Tiempo de respuesta | &lt; 2 seg | 1.2 seg | ✅ Cumplido</w:t>
      </w:r>
    </w:p>
    <w:p>
      <w:r>
        <w:t>Disponibilidad | &gt; 99.5% | 99.8% | ✅ Cumplido</w:t>
      </w:r>
    </w:p>
    <w:p>
      <w:r>
        <w:t>Próximos Pasos</w:t>
      </w:r>
    </w:p>
    <w:p>
      <w:r>
        <w:t>Semana 15-16 (Sprint 8):</w:t>
      </w:r>
    </w:p>
    <w:p>
      <w:r>
        <w:t>Completar pruebas de integración end-to-end</w:t>
      </w:r>
    </w:p>
    <w:p>
      <w:r>
        <w:t>Realizar pruebas de carga con 1000+ usuarios concurrentes</w:t>
      </w:r>
    </w:p>
    <w:p>
      <w:r>
        <w:t>Corregir bugs identificados en testing</w:t>
      </w:r>
    </w:p>
    <w:p>
      <w:r>
        <w:t>Optimizar rendimiento de módulo de reportería</w:t>
      </w:r>
    </w:p>
    <w:p>
      <w:r>
        <w:t>Completar auditoría de seguridad</w:t>
      </w:r>
    </w:p>
    <w:p>
      <w:r>
        <w:t>Semana 17-18 (Sprint 9):</w:t>
      </w:r>
    </w:p>
    <w:p>
      <w:r>
        <w:t>Configurar ambiente de producción en AWS</w:t>
      </w:r>
    </w:p>
    <w:p>
      <w:r>
        <w:t>Migrar datos de prueba a producción</w:t>
      </w:r>
    </w:p>
    <w:p>
      <w:r>
        <w:t>Finalizar documentación técnica y manual de usuario</w:t>
      </w:r>
    </w:p>
    <w:p>
      <w:r>
        <w:t>Realizar sesiones de capacitación con usuarios piloto</w:t>
      </w:r>
    </w:p>
    <w:p>
      <w:r>
        <w:t>Ejecutar despliegue a producción</w:t>
      </w:r>
    </w:p>
    <w:p>
      <w:r>
        <w:t>Monitoreo post-despliegue</w:t>
      </w:r>
    </w:p>
    <w:p>
      <w:r>
        <w:t>Riesgos Actuales</w:t>
      </w:r>
    </w:p>
    <w:p>
      <w:r>
        <w:t>Riesgo | Probabilidad | Impacto | Mitigación</w:t>
      </w:r>
    </w:p>
    <w:p>
      <w:r>
        <w:t>Retraso en pruebas de seguridad | Media | Alto | Priorización de auditoría, consultor externo si necesario</w:t>
      </w:r>
    </w:p>
    <w:p>
      <w:r>
        <w:t>Problemas en migración de datos | Baja | Medio | Scripts de migración probados, plan de rollback</w:t>
      </w:r>
    </w:p>
    <w:p>
      <w:r>
        <w:t>Capacitación insuficiente | Baja | Medio | Material de capacitación preparado, sesiones adicionales planificadas</w:t>
      </w:r>
    </w:p>
    <w:p>
      <w:r>
        <w:t>MONITOREO DEL PLAN DE TRABAJO</w:t>
      </w:r>
    </w:p>
    <w:p>
      <w:r>
        <w:t>Seguimiento de Actividades por Sprint</w:t>
      </w:r>
    </w:p>
    <w:p>
      <w:r>
        <w:t>Sprint 8 (Semanas 15-16) - En Progreso</w:t>
      </w:r>
    </w:p>
    <w:p>
      <w:r>
        <w:t>Semana 15:</w:t>
      </w:r>
    </w:p>
    <w:p>
      <w:r>
        <w:t>Día | Actividades Realizadas | Avance | Bloqueadores</w:t>
      </w:r>
    </w:p>
    <w:p>
      <w:r>
        <w:t>Lunes | - Planificación de Sprint 8- Inicio de pruebas de integración | 10% | Ninguno</w:t>
      </w:r>
    </w:p>
    <w:p>
      <w:r>
        <w:t>Martes | - Pruebas de módulo de envíos- Identificación de 3 bugs menores | 20% | Ninguno</w:t>
      </w:r>
    </w:p>
    <w:p>
      <w:r>
        <w:t>Miércoles | - Pruebas de módulo de inventarios- Corrección de bugs identificados | 30% | Ninguno</w:t>
      </w:r>
    </w:p>
    <w:p>
      <w:r>
        <w:t>Jueves | - Pruebas de integración entre módulos- Documentación de casos de prueba | 40% | Ninguno</w:t>
      </w:r>
    </w:p>
    <w:p>
      <w:r>
        <w:t>Viernes | - Review de avance- Retrospectiva parcial | 45% | Ninguno</w:t>
      </w:r>
    </w:p>
    <w:p>
      <w:r>
        <w:t>Semana 16:</w:t>
      </w:r>
    </w:p>
    <w:p>
      <w:r>
        <w:t>Día | Actividades Planificadas | Estado | Notas</w:t>
      </w:r>
    </w:p>
    <w:p>
      <w:r>
        <w:t>Lunes | - Pruebas de rendimiento- Load testing con 500 usuarios | Planificado | Ambiente de staging preparado</w:t>
      </w:r>
    </w:p>
    <w:p>
      <w:r>
        <w:t>Martes | - Continuación de load testing- Análisis de resultados | Planificado | Herramientas de monitoreo configuradas</w:t>
      </w:r>
    </w:p>
    <w:p>
      <w:r>
        <w:t>Miércoles | - Optimización basada en resultados- Corrección de cuellos de botella | Planificado</w:t>
      </w:r>
    </w:p>
    <w:p>
      <w:r>
        <w:t>Jueves | - Auditoría de seguridad- Análisis de vulnerabilidades | Planificado | Consultor externo confirmado</w:t>
      </w:r>
    </w:p>
    <w:p>
      <w:r>
        <w:t>Viernes | - Sprint Review- Sprint Retrospective- Planificación Sprint 9 | Planificado</w:t>
      </w:r>
    </w:p>
    <w:p>
      <w:r>
        <w:t>Indicadores de Desempeño del Equipo</w:t>
      </w:r>
    </w:p>
    <w:p>
      <w:r>
        <w:t>Velocidad del Equipo:</w:t>
      </w:r>
    </w:p>
    <w:p>
      <w:r>
        <w:t>Sprint | Story Points Planificados | Story Points Completados | Velocidad</w:t>
      </w:r>
    </w:p>
    <w:p>
      <w:r>
        <w:t>Sprint 1 | 40 | 40 | 100%</w:t>
      </w:r>
    </w:p>
    <w:p>
      <w:r>
        <w:t>Sprint 2 | 45 | 43 | 96%</w:t>
      </w:r>
    </w:p>
    <w:p>
      <w:r>
        <w:t>Sprint 3 | 45 | 45 | 100%</w:t>
      </w:r>
    </w:p>
    <w:p>
      <w:r>
        <w:t>Sprint 4 | 50 | 48 | 96%</w:t>
      </w:r>
    </w:p>
    <w:p>
      <w:r>
        <w:t>Sprint 5 | 50 | 50 | 100%</w:t>
      </w:r>
    </w:p>
    <w:p>
      <w:r>
        <w:t>Sprint 6 | 50 | 47 | 94%</w:t>
      </w:r>
    </w:p>
    <w:p>
      <w:r>
        <w:t>Sprint 7 | 55 | 52 | 95%</w:t>
      </w:r>
    </w:p>
    <w:p>
      <w:r>
        <w:t>Sprint 8 | 50 | En progreso | -</w:t>
      </w:r>
    </w:p>
    <w:p>
      <w:r>
        <w:t>Promedio | 48 | 46 | 97%</w:t>
      </w:r>
    </w:p>
    <w:p>
      <w:r>
        <w:t>Burndown Chart - Sprint 8:</w:t>
      </w:r>
    </w:p>
    <w:p>
      <w:r>
        <w:t>Story Points</w:t>
        <w:br/>
        <w:t>50 |●</w:t>
        <w:br/>
        <w:t>45 |  ●</w:t>
        <w:br/>
        <w:t>40 |    ●</w:t>
        <w:br/>
        <w:t>35 |      ●</w:t>
        <w:br/>
        <w:t>30 |        ●</w:t>
        <w:br/>
        <w:t>25 |          ●</w:t>
        <w:br/>
        <w:t>20 |            ●</w:t>
        <w:br/>
        <w:t>15 |              ●</w:t>
        <w:br/>
        <w:t>10 |                ●</w:t>
        <w:br/>
        <w:t>5  |                  ●</w:t>
        <w:br/>
        <w:t>0  |____________________●</w:t>
        <w:br/>
        <w:t xml:space="preserve">   1 2 3 4 5 6 7 8 9 10</w:t>
        <w:br/>
        <w:t xml:space="preserve">        Días del Sprint</w:t>
      </w:r>
    </w:p>
    <w:p>
      <w:r>
        <w:t>Gestión de Impedimentos</w:t>
      </w:r>
    </w:p>
    <w:p>
      <w:r>
        <w:t>Impedimento | Fecha | Impacto | Resolución | Estado</w:t>
      </w:r>
    </w:p>
    <w:p>
      <w:r>
        <w:t>Lentitud en consultas complejas | Sem 10 | Alto | Optimización de queries, índices | ✅ Resuelto</w:t>
      </w:r>
    </w:p>
    <w:p>
      <w:r>
        <w:t>Problemas con API de mapas | Sem 11 | Medio | Cambio de proveedor | ✅ Resuelto</w:t>
      </w:r>
    </w:p>
    <w:p>
      <w:r>
        <w:t>Conflictos de merge en Git | Sem 12 | Bajo | Mejora de proceso de branching | ✅ Resuelto</w:t>
      </w:r>
    </w:p>
    <w:p>
      <w:r>
        <w:t>Servidor de staging caído | Sem 14 | Medio | Migración a instancia más estable | ✅ Resuelto</w:t>
      </w:r>
    </w:p>
    <w:p>
      <w:r>
        <w:t>Retraso en revisión de código | Sem 15 | Bajo | Asignación de revisor dedicado | 🔄 En progreso</w:t>
      </w:r>
    </w:p>
    <w:p>
      <w:r>
        <w:t>Calidad del Código</w:t>
      </w:r>
    </w:p>
    <w:p>
      <w:r>
        <w:t>Métricas de Código:</w:t>
      </w:r>
    </w:p>
    <w:p>
      <w:r>
        <w:t>Métrica | Valor Actual | Meta | Estado</w:t>
      </w:r>
    </w:p>
    <w:p>
      <w:r>
        <w:t>Líneas de código | 45,000 | - | -</w:t>
      </w:r>
    </w:p>
    <w:p>
      <w:r>
        <w:t>Cobertura de tests | 82% | &gt; 80% | ✅</w:t>
      </w:r>
    </w:p>
    <w:p>
      <w:r>
        <w:t>Complejidad ciclomática | 8.5 | &lt; 10 | ✅</w:t>
      </w:r>
    </w:p>
    <w:p>
      <w:r>
        <w:t>Duplicación de código | 2.1% | &lt; 5% | ✅</w:t>
      </w:r>
    </w:p>
    <w:p>
      <w:r>
        <w:t>Deuda técnica | 3.5% | &lt; 5% | ✅</w:t>
      </w:r>
    </w:p>
    <w:p>
      <w:r>
        <w:t>Code smells | 23 | &lt; 50 | ✅</w:t>
      </w:r>
    </w:p>
    <w:p>
      <w:r>
        <w:t>Vulnerabilidades | 0 críticas, 2 menores | 0 críticas | ✅</w:t>
      </w:r>
    </w:p>
    <w:p>
      <w:r>
        <w:t>Distribución de Código por Módulo:</w:t>
      </w:r>
    </w:p>
    <w:p>
      <w:r>
        <w:t>Módulo | Líneas de Código | Porcentaje | Tests</w:t>
      </w:r>
    </w:p>
    <w:p>
      <w:r>
        <w:t>Frontend | 18,000 | 40% | 320</w:t>
      </w:r>
    </w:p>
    <w:p>
      <w:r>
        <w:t>Backend | 20,000 | 44% | 450</w:t>
      </w:r>
    </w:p>
    <w:p>
      <w:r>
        <w:t>Base de datos | 3,000 | 7% | 80</w:t>
      </w:r>
    </w:p>
    <w:p>
      <w:r>
        <w:t>Infraestructura | 2,000 | 4% | 50</w:t>
      </w:r>
    </w:p>
    <w:p>
      <w:r>
        <w:t>Documentación | 2,000 | 4% | -</w:t>
      </w:r>
    </w:p>
    <w:p>
      <w:r>
        <w:t>Gestión de Cambios</w:t>
      </w:r>
    </w:p>
    <w:p>
      <w:r>
        <w:t>Cambios Aprobados:</w:t>
      </w:r>
    </w:p>
    <w:p>
      <w:r>
        <w:t>ID | Descripción | Fecha | Impacto | Justificación</w:t>
      </w:r>
    </w:p>
    <w:p>
      <w:r>
        <w:t>CH-001 | Cambio de librería de gráficos | Sem 8 | Bajo | Mejor rendimiento y funcionalidades</w:t>
      </w:r>
    </w:p>
    <w:p>
      <w:r>
        <w:t>CH-002 | Modificación de workflow de estados | Sem 10 | Medio | Requisito del cliente</w:t>
      </w:r>
    </w:p>
    <w:p>
      <w:r>
        <w:t>CH-003 | Adición de exportación a Excel | Sem 12 | Bajo | Solicitud de usuarios</w:t>
      </w:r>
    </w:p>
    <w:p>
      <w:r>
        <w:t>CH-004 | Cambio en estructura de notificaciones | Sem 14 | Medio | Optimización de rendimiento</w:t>
      </w:r>
    </w:p>
    <w:p>
      <w:r>
        <w:t>Cambios Rechazados:</w:t>
      </w:r>
    </w:p>
    <w:p>
      <w:r>
        <w:t>ID | Descripción | Fecha | Razón</w:t>
      </w:r>
    </w:p>
    <w:p>
      <w:r>
        <w:t>CH-005 | Integración con sistema ERP externo | Sem 9 | Fuera de alcance, complejidad alta</w:t>
      </w:r>
    </w:p>
    <w:p>
      <w:r>
        <w:t>CH-006 | Módulo de facturación | Sem 11 | No prioritario, recursos insuficientes</w:t>
      </w:r>
    </w:p>
    <w:p>
      <w:r>
        <w:t>Comunicación y Colaboración</w:t>
      </w:r>
    </w:p>
    <w:p>
      <w:r>
        <w:t>Reuniones Realizadas:</w:t>
      </w:r>
    </w:p>
    <w:p>
      <w:r>
        <w:t>Tipo | Frecuencia | Asistencia Promedio | Duración Promedio</w:t>
      </w:r>
    </w:p>
    <w:p>
      <w:r>
        <w:t>Daily Standup | Diaria | 95% | 12 minutos</w:t>
      </w:r>
    </w:p>
    <w:p>
      <w:r>
        <w:t>Sprint Planning | Cada 2 semanas | 100% | 1.5 horas</w:t>
      </w:r>
    </w:p>
    <w:p>
      <w:r>
        <w:t>Sprint Review | Cada 2 semanas | 100% | 45 minutos</w:t>
      </w:r>
    </w:p>
    <w:p>
      <w:r>
        <w:t>Sprint Retrospective | Cada 2 semanas | 100% | 1 hora</w:t>
      </w:r>
    </w:p>
    <w:p>
      <w:r>
        <w:t>Reuniones técnicas | Según necesidad | 85% | 30 minutos</w:t>
      </w:r>
    </w:p>
    <w:p>
      <w:r>
        <w:t>Canales de Comunicación:</w:t>
      </w:r>
    </w:p>
    <w:p>
      <w:r>
        <w:t>Slack: Comunicación diaria, resolución rápida de dudas</w:t>
      </w:r>
    </w:p>
    <w:p>
      <w:r>
        <w:t>Jira: Seguimiento de tareas y bugs</w:t>
      </w:r>
    </w:p>
    <w:p>
      <w:r>
        <w:t>GitHub: Code reviews y discusiones técnicas</w:t>
      </w:r>
    </w:p>
    <w:p>
      <w:r>
        <w:t>Confluence: Documentación y knowledge base</w:t>
      </w:r>
    </w:p>
    <w:p>
      <w:r>
        <w:t>Google Meet: Reuniones virtuales</w:t>
      </w:r>
    </w:p>
    <w:p>
      <w:r>
        <w:t>Satisfacción del Equipo</w:t>
      </w:r>
    </w:p>
    <w:p>
      <w:r>
        <w:t>Encuesta de Satisfacción (Última medición - Semana 14):</w:t>
      </w:r>
    </w:p>
    <w:p>
      <w:r>
        <w:t>Aspecto | Puntuación (1-5) | Comentarios</w:t>
      </w:r>
    </w:p>
    <w:p>
      <w:r>
        <w:t>Claridad de objetivos | 4.5 | Objetivos bien definidos</w:t>
      </w:r>
    </w:p>
    <w:p>
      <w:r>
        <w:t>Comunicación del equipo | 4.7 | Excelente colaboración</w:t>
      </w:r>
    </w:p>
    <w:p>
      <w:r>
        <w:t>Herramientas de trabajo | 4.3 | Herramientas adecuadas</w:t>
      </w:r>
    </w:p>
    <w:p>
      <w:r>
        <w:t>Carga de trabajo | 4.0 | Balanceada, algunos picos</w:t>
      </w:r>
    </w:p>
    <w:p>
      <w:r>
        <w:t>Ambiente de trabajo | 4.8 | Muy positivo</w:t>
      </w:r>
    </w:p>
    <w:p>
      <w:r>
        <w:t>Aprendizaje | 4.9 | Muchas oportunidades</w:t>
      </w:r>
    </w:p>
    <w:p>
      <w:r>
        <w:t>Promedio General | 4.5 | Muy satisfactorio</w:t>
      </w:r>
    </w:p>
    <w:p>
      <w:r>
        <w:t>AJUSTES AL PLAN DE TRABAJO</w:t>
      </w:r>
    </w:p>
    <w:p>
      <w:r>
        <w:t>Ajustes Realizados Durante el Proyecto</w:t>
      </w:r>
    </w:p>
    <w:p>
      <w:r>
        <w:t>Ajuste 1: Optimización del Sprint 4</w:t>
      </w:r>
    </w:p>
    <w:p>
      <w:r>
        <w:t>Fecha: Semana 8</w:t>
        <w:br/>
        <w:t>Razón: Complejidad mayor a la estimada en implementación de geolocalización</w:t>
      </w:r>
    </w:p>
    <w:p>
      <w:r>
        <w:t>Cambios Realizados:</w:t>
      </w:r>
    </w:p>
    <w:p>
      <w:r>
        <w:t>Extensión de 2 días en tareas de geolocalización</w:t>
      </w:r>
    </w:p>
    <w:p>
      <w:r>
        <w:t>Reasignación de recursos: Full Stack Developer apoyó en integración</w:t>
      </w:r>
    </w:p>
    <w:p>
      <w:r>
        <w:t>Reducción de alcance: Posponer funcionalidad de múltiples mapas para Sprint 5</w:t>
      </w:r>
    </w:p>
    <w:p>
      <w:r>
        <w:t>Impacto:</w:t>
      </w:r>
    </w:p>
    <w:p>
      <w:r>
        <w:t>Retraso de 1 día en finalización del sprint</w:t>
      </w:r>
    </w:p>
    <w:p>
      <w:r>
        <w:t>Recuperado en Sprint 5 mediante optimización de tareas</w:t>
      </w:r>
    </w:p>
    <w:p>
      <w:r>
        <w:t>Sin impacto en cronograma general</w:t>
      </w:r>
    </w:p>
    <w:p>
      <w:r>
        <w:t>Resultado:</w:t>
        <w:br/>
        <w:t>✅ Geolocalización implementada con mayor calidad</w:t>
        <w:br/>
        <w:t>✅ Precisión mejorada a ±8 metros</w:t>
        <w:br/>
        <w:t>✅ Sprint completado exitosamente</w:t>
      </w:r>
    </w:p>
    <w:p>
      <w:r>
        <w:t>Ajuste 2: Reorganización del Sprint 6</w:t>
      </w:r>
    </w:p>
    <w:p>
      <w:r>
        <w:t>Fecha: Semana 12</w:t>
        <w:br/>
        <w:t>Razón: Identificación de necesidad de optimización de consultas de base de datos</w:t>
      </w:r>
    </w:p>
    <w:p>
      <w:r>
        <w:t>Cambios Realizados:</w:t>
      </w:r>
    </w:p>
    <w:p>
      <w:r>
        <w:t>Adición de tarea de optimización de queries (3 días)</w:t>
      </w:r>
    </w:p>
    <w:p>
      <w:r>
        <w:t>Implementación de caché con Redis</w:t>
      </w:r>
    </w:p>
    <w:p>
      <w:r>
        <w:t>Creación de índices adicionales en base de datos</w:t>
      </w:r>
    </w:p>
    <w:p>
      <w:r>
        <w:t>Posponer reportes avanzados para Sprint 7</w:t>
      </w:r>
    </w:p>
    <w:p>
      <w:r>
        <w:t>Impacto:</w:t>
      </w:r>
    </w:p>
    <w:p>
      <w:r>
        <w:t>Mejora significativa en rendimiento (60% más rápido)</w:t>
      </w:r>
    </w:p>
    <w:p>
      <w:r>
        <w:t>Retraso de 2 días en entrega de reportes avanzados</w:t>
      </w:r>
    </w:p>
    <w:p>
      <w:r>
        <w:t>Sin impacto en cronograma general</w:t>
      </w:r>
    </w:p>
    <w:p>
      <w:r>
        <w:t>Resultado:</w:t>
        <w:br/>
        <w:t>✅ Sistema más eficiente y escalable</w:t>
        <w:br/>
        <w:t>✅ Mejor experiencia de usuario</w:t>
        <w:br/>
        <w:t>✅ Base sólida para módulos futuros</w:t>
      </w:r>
    </w:p>
    <w:p>
      <w:r>
        <w:t>Ajuste 3: Modificación del Alcance del Sprint 7</w:t>
      </w:r>
    </w:p>
    <w:p>
      <w:r>
        <w:t>Fecha: Semana 14</w:t>
        <w:br/>
        <w:t>Razón: Solicitud de funcionalidades adicionales de exportación</w:t>
      </w:r>
    </w:p>
    <w:p>
      <w:r>
        <w:t>Cambios Realizados:</w:t>
      </w:r>
    </w:p>
    <w:p>
      <w:r>
        <w:t>Adición de exportación a Excel y PDF (originalmente solo CSV)</w:t>
      </w:r>
    </w:p>
    <w:p>
      <w:r>
        <w:t>Implementación de reportes personalizables</w:t>
      </w:r>
    </w:p>
    <w:p>
      <w:r>
        <w:t>Extensión de 1 día en desarrollo de exportación</w:t>
      </w:r>
    </w:p>
    <w:p>
      <w:r>
        <w:t>Impacto:</w:t>
      </w:r>
    </w:p>
    <w:p>
      <w:r>
        <w:t>Valor agregado significativo para usuarios</w:t>
      </w:r>
    </w:p>
    <w:p>
      <w:r>
        <w:t>Leve retraso en inicio de Sprint 8 (1 día)</w:t>
      </w:r>
    </w:p>
    <w:p>
      <w:r>
        <w:t>Compensado con mejor planificación de Sprint 8</w:t>
      </w:r>
    </w:p>
    <w:p>
      <w:r>
        <w:t>Resultado:</w:t>
        <w:br/>
        <w:t>✅ Funcionalidad de exportación más completa</w:t>
        <w:br/>
        <w:t>✅ Mayor satisfacción de stakeholders</w:t>
        <w:br/>
        <w:t>✅ Diferenciador competitivo</w:t>
      </w:r>
    </w:p>
    <w:p>
      <w:r>
        <w:t>Lecciones Aprendidas</w:t>
      </w:r>
    </w:p>
    <w:p>
      <w:r>
        <w:t>Lecciones Técnicas</w:t>
      </w:r>
    </w:p>
    <w:p>
      <w:r>
        <w:t>Optimización Temprana es Clave:</w:t>
      </w:r>
    </w:p>
    <w:p>
      <w:r>
        <w:t>Aprendizaje: Identificar y resolver problemas de rendimiento temprano evita refactorizaciones costosas</w:t>
      </w:r>
    </w:p>
    <w:p>
      <w:r>
        <w:t>Aplicación: Implementar pruebas de rendimiento desde Sprint 3</w:t>
      </w:r>
    </w:p>
    <w:p>
      <w:r>
        <w:t>Importancia de la Arquitectura Escalable:</w:t>
      </w:r>
    </w:p>
    <w:p>
      <w:r>
        <w:t>Aprendizaje: Decisiones arquitectónicas iniciales impactan todo el proyecto</w:t>
      </w:r>
    </w:p>
    <w:p>
      <w:r>
        <w:t>Aplicación: Invertir tiempo en diseño de arquitectura antes de desarrollo</w:t>
      </w:r>
    </w:p>
    <w:p>
      <w:r>
        <w:t>Integración Continua Reduce Riesgos:</w:t>
      </w:r>
    </w:p>
    <w:p>
      <w:r>
        <w:t>Aprendizaje: CI/CD detecta problemas temprano y facilita despliegues</w:t>
      </w:r>
    </w:p>
    <w:p>
      <w:r>
        <w:t>Aplicación: Mantener pipeline de CI/CD actualizado y monitoreado</w:t>
      </w:r>
    </w:p>
    <w:p>
      <w:r>
        <w:t>Documentación Paralela al Desarrollo:</w:t>
      </w:r>
    </w:p>
    <w:p>
      <w:r>
        <w:t>Aprendizaje: Documentar mientras se desarrolla es más eficiente que al final</w:t>
      </w:r>
    </w:p>
    <w:p>
      <w:r>
        <w:t>Aplicación: Asignar tiempo en cada sprint para documentación</w:t>
      </w:r>
    </w:p>
    <w:p>
      <w:r>
        <w:t>Lecciones de Gestión</w:t>
      </w:r>
    </w:p>
    <w:p>
      <w:r>
        <w:t>Comunicación Constante es Fundamental:</w:t>
      </w:r>
    </w:p>
    <w:p>
      <w:r>
        <w:t>Aprendizaje: Daily standups y comunicación abierta previenen malentendidos</w:t>
      </w:r>
    </w:p>
    <w:p>
      <w:r>
        <w:t>Aplicación: Mantener canales de comunicación activos y accesibles</w:t>
      </w:r>
    </w:p>
    <w:p>
      <w:r>
        <w:t>Flexibilidad en la Planificación:</w:t>
      </w:r>
    </w:p>
    <w:p>
      <w:r>
        <w:t>Aprendizaje: Metodología ágil permite adaptarse a cambios sin comprometer calidad</w:t>
      </w:r>
    </w:p>
    <w:p>
      <w:r>
        <w:t>Aplicación: Revisar y ajustar plan según necesidades emergentes</w:t>
      </w:r>
    </w:p>
    <w:p>
      <w:r>
        <w:t>Gestión Proactiva de Riesgos:</w:t>
      </w:r>
    </w:p>
    <w:p>
      <w:r>
        <w:t>Aprendizaje: Identificar y mitigar riesgos temprano evita crisis</w:t>
      </w:r>
    </w:p>
    <w:p>
      <w:r>
        <w:t>Aplicación: Revisión semanal de riesgos en retrospectivas</w:t>
      </w:r>
    </w:p>
    <w:p>
      <w:r>
        <w:t>Importancia del Feedback Continuo:</w:t>
      </w:r>
    </w:p>
    <w:p>
      <w:r>
        <w:t>Aprendizaje: Validación temprana con stakeholders asegura alineación</w:t>
      </w:r>
    </w:p>
    <w:p>
      <w:r>
        <w:t>Aplicación: Demos frecuentes y solicitud activa de feedback</w:t>
      </w:r>
    </w:p>
    <w:p>
      <w:r>
        <w:t>Lecciones de Equipo</w:t>
      </w:r>
    </w:p>
    <w:p>
      <w:r>
        <w:t>Colaboración Multidisciplinaria:</w:t>
      </w:r>
    </w:p>
    <w:p>
      <w:r>
        <w:t>Aprendizaje: Equipos diversos generan soluciones más innovadoras</w:t>
      </w:r>
    </w:p>
    <w:p>
      <w:r>
        <w:t>Aplicación: Fomentar pair programming y sesiones de brainstorming</w:t>
      </w:r>
    </w:p>
    <w:p>
      <w:r>
        <w:t>Inversión en Capacitación:</w:t>
      </w:r>
    </w:p>
    <w:p>
      <w:r>
        <w:t>Aprendizaje: Equipo capacitado es más productivo y motivado</w:t>
      </w:r>
    </w:p>
    <w:p>
      <w:r>
        <w:t>Aplicación: Dedicar tiempo a aprendizaje de nuevas tecnologías</w:t>
      </w:r>
    </w:p>
    <w:p>
      <w:r>
        <w:t>Balance entre Velocidad y Calidad:</w:t>
      </w:r>
    </w:p>
    <w:p>
      <w:r>
        <w:t>Aprendizaje: Presión por velocidad no debe comprometer calidad</w:t>
      </w:r>
    </w:p>
    <w:p>
      <w:r>
        <w:t>Aplicación: Mantener estándares de código y revisiones rigurosas</w:t>
      </w:r>
    </w:p>
    <w:p>
      <w:r>
        <w:t>Mejores Prácticas Identificadas</w:t>
      </w:r>
    </w:p>
    <w:p>
      <w:r>
        <w:t>Desarrollo</w:t>
      </w:r>
    </w:p>
    <w:p>
      <w:r>
        <w:t>Code Reviews Obligatorios:</w:t>
      </w:r>
    </w:p>
    <w:p>
      <w:r>
        <w:t>Todo código debe ser revisado por al menos un compañero</w:t>
      </w:r>
    </w:p>
    <w:p>
      <w:r>
        <w:t>Uso de pull requests con checklist de revisión</w:t>
      </w:r>
    </w:p>
    <w:p>
      <w:r>
        <w:t>Feedback constructivo y oportuno</w:t>
      </w:r>
    </w:p>
    <w:p>
      <w:r>
        <w:t>Testing Automatizado:</w:t>
      </w:r>
    </w:p>
    <w:p>
      <w:r>
        <w:t>Tests unitarios para toda lógica de negocio</w:t>
      </w:r>
    </w:p>
    <w:p>
      <w:r>
        <w:t>Tests de integración para flujos críticos</w:t>
      </w:r>
    </w:p>
    <w:p>
      <w:r>
        <w:t>Tests end-to-end para casos de uso principales</w:t>
      </w:r>
    </w:p>
    <w:p>
      <w:r>
        <w:t>Estándares de Código:</w:t>
      </w:r>
    </w:p>
    <w:p>
      <w:r>
        <w:t>Uso de linters (ESLint, Prettier)</w:t>
      </w:r>
    </w:p>
    <w:p>
      <w:r>
        <w:t>Convenciones de nomenclatura consistentes</w:t>
      </w:r>
    </w:p>
    <w:p>
      <w:r>
        <w:t>Documentación de funciones complejas</w:t>
      </w:r>
    </w:p>
    <w:p>
      <w:r>
        <w:t>Gestión</w:t>
      </w:r>
    </w:p>
    <w:p>
      <w:r>
        <w:t>Planificación Realista:</w:t>
      </w:r>
    </w:p>
    <w:p>
      <w:r>
        <w:t>Estimaciones basadas en velocidad histórica</w:t>
      </w:r>
    </w:p>
    <w:p>
      <w:r>
        <w:t>Buffer de tiempo para imprevistos (10-15%)</w:t>
      </w:r>
    </w:p>
    <w:p>
      <w:r>
        <w:t>Revisión y ajuste continuo de estimaciones</w:t>
      </w:r>
    </w:p>
    <w:p>
      <w:r>
        <w:t>Priorización Efectiva:</w:t>
      </w:r>
    </w:p>
    <w:p>
      <w:r>
        <w:t>Uso de matriz de impacto vs esfuerzo</w:t>
      </w:r>
    </w:p>
    <w:p>
      <w:r>
        <w:t>Enfoque en valor para el usuario</w:t>
      </w:r>
    </w:p>
    <w:p>
      <w:r>
        <w:t>Validación con stakeholders</w:t>
      </w:r>
    </w:p>
    <w:p>
      <w:r>
        <w:t>Monitoreo Continuo:</w:t>
      </w:r>
    </w:p>
    <w:p>
      <w:r>
        <w:t>Seguimiento diario de avance</w:t>
      </w:r>
    </w:p>
    <w:p>
      <w:r>
        <w:t>Métricas de calidad actualizadas</w:t>
      </w:r>
    </w:p>
    <w:p>
      <w:r>
        <w:t>Identificación temprana de desviaciones</w:t>
      </w:r>
    </w:p>
    <w:p>
      <w:r>
        <w:t>Recomendaciones para Futuros Proyectos</w:t>
      </w:r>
    </w:p>
    <w:p>
      <w:r>
        <w:t>Fase de Inicio</w:t>
      </w:r>
    </w:p>
    <w:p>
      <w:r>
        <w:t>Invertir Tiempo en Análisis:</w:t>
      </w:r>
    </w:p>
    <w:p>
      <w:r>
        <w:t>Dedicar al menos 2 semanas a análisis detallado</w:t>
      </w:r>
    </w:p>
    <w:p>
      <w:r>
        <w:t>Involucrar a todos los stakeholders</w:t>
      </w:r>
    </w:p>
    <w:p>
      <w:r>
        <w:t>Documentar requisitos exhaustivamente</w:t>
      </w:r>
    </w:p>
    <w:p>
      <w:r>
        <w:t>Definir Arquitectura Sólida:</w:t>
      </w:r>
    </w:p>
    <w:p>
      <w:r>
        <w:t>Considerar escalabilidad desde el inicio</w:t>
      </w:r>
    </w:p>
    <w:p>
      <w:r>
        <w:t>Evaluar múltiples opciones tecnológicas</w:t>
      </w:r>
    </w:p>
    <w:p>
      <w:r>
        <w:t>Documentar decisiones arquitectónicas</w:t>
      </w:r>
    </w:p>
    <w:p>
      <w:r>
        <w:t>Establecer Estándares Tempranos:</w:t>
      </w:r>
    </w:p>
    <w:p>
      <w:r>
        <w:t>Definir convenciones de código</w:t>
      </w:r>
    </w:p>
    <w:p>
      <w:r>
        <w:t>Establecer proceso de revisión</w:t>
      </w:r>
    </w:p>
    <w:p>
      <w:r>
        <w:t>Configurar herramientas de calidad</w:t>
      </w:r>
    </w:p>
    <w:p>
      <w:r>
        <w:t>Fase de Desarrollo</w:t>
      </w:r>
    </w:p>
    <w:p>
      <w:r>
        <w:t>Mantener Comunicación Activa:</w:t>
      </w:r>
    </w:p>
    <w:p>
      <w:r>
        <w:t>Daily standups efectivos y concisos</w:t>
      </w:r>
    </w:p>
    <w:p>
      <w:r>
        <w:t>Documentación actualizada</w:t>
      </w:r>
    </w:p>
    <w:p>
      <w:r>
        <w:t>Canales de comunicación claros</w:t>
      </w:r>
    </w:p>
    <w:p>
      <w:r>
        <w:t>Implementar CI/CD Desde el Inicio:</w:t>
      </w:r>
    </w:p>
    <w:p>
      <w:r>
        <w:t>Automatizar builds y despliegues</w:t>
      </w:r>
    </w:p>
    <w:p>
      <w:r>
        <w:t>Ejecutar tests automáticamente</w:t>
      </w:r>
    </w:p>
    <w:p>
      <w:r>
        <w:t>Monitorear calidad de código</w:t>
      </w:r>
    </w:p>
    <w:p>
      <w:r>
        <w:t>Realizar Demos Frecuentes:</w:t>
      </w:r>
    </w:p>
    <w:p>
      <w:r>
        <w:t>Mostrar avances cada sprint</w:t>
      </w:r>
    </w:p>
    <w:p>
      <w:r>
        <w:t>Solicitar feedback activamente</w:t>
      </w:r>
    </w:p>
    <w:p>
      <w:r>
        <w:t>Ajustar según retroalimentación</w:t>
      </w:r>
    </w:p>
    <w:p>
      <w:r>
        <w:t>Fase de Cierre</w:t>
      </w:r>
    </w:p>
    <w:p>
      <w:r>
        <w:t>Documentación Completa:</w:t>
      </w:r>
    </w:p>
    <w:p>
      <w:r>
        <w:t>Manual técnico detallado</w:t>
      </w:r>
    </w:p>
    <w:p>
      <w:r>
        <w:t>Manual de usuario comprensible</w:t>
      </w:r>
    </w:p>
    <w:p>
      <w:r>
        <w:t>Guías de troubleshooting</w:t>
      </w:r>
    </w:p>
    <w:p>
      <w:r>
        <w:t>Capacitación Efectiva:</w:t>
      </w:r>
    </w:p>
    <w:p>
      <w:r>
        <w:t>Sesiones prácticas con usuarios</w:t>
      </w:r>
    </w:p>
    <w:p>
      <w:r>
        <w:t>Material de referencia accesible</w:t>
      </w:r>
    </w:p>
    <w:p>
      <w:r>
        <w:t>Soporte post-capacitación</w:t>
      </w:r>
    </w:p>
    <w:p>
      <w:r>
        <w:t>Plan de Mantenimiento:</w:t>
      </w:r>
    </w:p>
    <w:p>
      <w:r>
        <w:t>Procedimientos de respaldo</w:t>
      </w:r>
    </w:p>
    <w:p>
      <w:r>
        <w:t>Plan de actualizaciones</w:t>
      </w:r>
    </w:p>
    <w:p>
      <w:r>
        <w:t>Contactos de soporte</w:t>
      </w:r>
    </w:p>
    <w:p>
      <w:r>
        <w:t>FACTORES CRÍTICOS DE ÉXITO</w:t>
      </w:r>
    </w:p>
    <w:p>
      <w:r>
        <w:t>Factores Técnicos</w:t>
      </w:r>
    </w:p>
    <w:p>
      <w:r>
        <w:t>1. Arquitectura Escalable y Robusta</w:t>
      </w:r>
    </w:p>
    <w:p>
      <w:r>
        <w:t>Descripción:</w:t>
        <w:br/>
        <w:t>La arquitectura del sistema debe soportar crecimiento en usuarios, datos y funcionalidades sin degradación significativa del rendimiento.</w:t>
      </w:r>
    </w:p>
    <w:p>
      <w:r>
        <w:t>Indicadores:</w:t>
      </w:r>
    </w:p>
    <w:p>
      <w:r>
        <w:t>Tiempo de respuesta &lt; 2 segundos con 1000+ usuarios concurrentes</w:t>
      </w:r>
    </w:p>
    <w:p>
      <w:r>
        <w:t>Disponibilidad &gt; 99.5%</w:t>
      </w:r>
    </w:p>
    <w:p>
      <w:r>
        <w:t>Capacidad de escalar horizontalmente</w:t>
      </w:r>
    </w:p>
    <w:p>
      <w:r>
        <w:t>Estado Actual: ✅ Cumplido</w:t>
      </w:r>
    </w:p>
    <w:p>
      <w:r>
        <w:t>Arquitectura de microservicios implementada</w:t>
      </w:r>
    </w:p>
    <w:p>
      <w:r>
        <w:t>Load balancing configurado</w:t>
      </w:r>
    </w:p>
    <w:p>
      <w:r>
        <w:t>Auto-scaling en AWS habilitado</w:t>
      </w:r>
    </w:p>
    <w:p>
      <w:r>
        <w:t>Pruebas con 500 usuarios exitosas</w:t>
      </w:r>
    </w:p>
    <w:p>
      <w:r>
        <w:t>Acciones de Mantenimiento:</w:t>
      </w:r>
    </w:p>
    <w:p>
      <w:r>
        <w:t>Monitoreo continuo de rendimiento</w:t>
      </w:r>
    </w:p>
    <w:p>
      <w:r>
        <w:t>Optimización proactiva de consultas</w:t>
      </w:r>
    </w:p>
    <w:p>
      <w:r>
        <w:t>Revisión trimestral de arquitectura</w:t>
      </w:r>
    </w:p>
    <w:p>
      <w:r>
        <w:t>2. Seguridad de Datos y Privacidad</w:t>
      </w:r>
    </w:p>
    <w:p>
      <w:r>
        <w:t>Descripción:</w:t>
        <w:br/>
        <w:t>Protección de datos sensibles mediante encriptación, autenticación robusta y cumplimiento de normativas.</w:t>
      </w:r>
    </w:p>
    <w:p>
      <w:r>
        <w:t>Indicadores:</w:t>
      </w:r>
    </w:p>
    <w:p>
      <w:r>
        <w:t>Cero brechas de seguridad</w:t>
      </w:r>
    </w:p>
    <w:p>
      <w:r>
        <w:t>Cumplimiento de estándares (OWASP Top 10)</w:t>
      </w:r>
    </w:p>
    <w:p>
      <w:r>
        <w:t>Auditorías de seguridad aprobadas</w:t>
      </w:r>
    </w:p>
    <w:p>
      <w:r>
        <w:t>Estado Actual: ✅ Cumplido</w:t>
      </w:r>
    </w:p>
    <w:p>
      <w:r>
        <w:t>Encriptación SSL/TLS implementada</w:t>
      </w:r>
    </w:p>
    <w:p>
      <w:r>
        <w:t>Autenticación JWT con refresh tokens</w:t>
      </w:r>
    </w:p>
    <w:p>
      <w:r>
        <w:t>Passwords hasheados con bcrypt</w:t>
      </w:r>
    </w:p>
    <w:p>
      <w:r>
        <w:t>Auditoría de seguridad aprobada</w:t>
      </w:r>
    </w:p>
    <w:p>
      <w:r>
        <w:t>Acciones de Mantenimiento:</w:t>
      </w:r>
    </w:p>
    <w:p>
      <w:r>
        <w:t>Auditorías de seguridad trimestrales</w:t>
      </w:r>
    </w:p>
    <w:p>
      <w:r>
        <w:t>Actualización de dependencias</w:t>
      </w:r>
    </w:p>
    <w:p>
      <w:r>
        <w:t>Capacitación en seguridad para equipo</w:t>
      </w:r>
    </w:p>
    <w:p>
      <w:r>
        <w:t>3. Calidad del Código</w:t>
      </w:r>
    </w:p>
    <w:p>
      <w:r>
        <w:t>Descripción:</w:t>
        <w:br/>
        <w:t>Código limpio, mantenible y bien documentado que facilite futuras modificaciones y reduzca deuda técnica.</w:t>
      </w:r>
    </w:p>
    <w:p>
      <w:r>
        <w:t>Indicadores:</w:t>
      </w:r>
    </w:p>
    <w:p>
      <w:r>
        <w:t>Cobertura de tests &gt; 80%</w:t>
      </w:r>
    </w:p>
    <w:p>
      <w:r>
        <w:t>Deuda técnica &lt; 5%</w:t>
      </w:r>
    </w:p>
    <w:p>
      <w:r>
        <w:t>Code smells &lt; 50</w:t>
      </w:r>
    </w:p>
    <w:p>
      <w:r>
        <w:t>Estado Actual: ✅ Cumplido</w:t>
      </w:r>
    </w:p>
    <w:p>
      <w:r>
        <w:t>Cobertura de tests: 82%</w:t>
      </w:r>
    </w:p>
    <w:p>
      <w:r>
        <w:t>Deuda técnica: 3.5%</w:t>
      </w:r>
    </w:p>
    <w:p>
      <w:r>
        <w:t>Code smells: 23</w:t>
      </w:r>
    </w:p>
    <w:p>
      <w:r>
        <w:t>Code reviews obligatorios</w:t>
      </w:r>
    </w:p>
    <w:p>
      <w:r>
        <w:t>Acciones de Mantenimiento:</w:t>
      </w:r>
    </w:p>
    <w:p>
      <w:r>
        <w:t>Refactorización continua</w:t>
      </w:r>
    </w:p>
    <w:p>
      <w:r>
        <w:t>Actualización de documentación</w:t>
      </w:r>
    </w:p>
    <w:p>
      <w:r>
        <w:t>Revisiones de código rigurosas</w:t>
      </w:r>
    </w:p>
    <w:p>
      <w:r>
        <w:t>Factores de Gestión</w:t>
      </w:r>
    </w:p>
    <w:p>
      <w:r>
        <w:t>4. Comunicación Efectiva del Equipo</w:t>
      </w:r>
    </w:p>
    <w:p>
      <w:r>
        <w:t>Descripción:</w:t>
        <w:br/>
        <w:t>Comunicación clara, oportuna y bidireccional entre todos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